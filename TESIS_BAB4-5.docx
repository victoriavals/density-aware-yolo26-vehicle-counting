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 IV</w:t>
      </w:r>
      <w:r>
        <w:br/>
      </w:r>
      <w:r>
        <w:t>HASIL DAN PEMBAHASAN</w:t>
      </w:r>
    </w:p>
    <w:p>
      <w:r>
        <w:rPr>
          <w:b w:val="0"/>
        </w:rPr>
        <w:t xml:space="preserve">Bab ini memaparkan hasil seluruh rangkaian eksperimen yang dirancang pada Bab III beserta pembahasannya. Penyajian disusun mengikuti urutan alur penelitian, dimulai dari karakteristik data hasil pembagian berbasis kelompok, dilanjutkan penetapan hiperparameter pembobotan, performa deteksi baik secara global maupun terstratifikasi beserta pengujian signifikansinya, pemeriksaan sensitivitas dan ketegaran, biaya komputasi, analisis interaksi dengan paradigma </w:t>
      </w:r>
      <w:r>
        <w:rPr>
          <w:b w:val="0"/>
          <w:i/>
        </w:rPr>
        <w:t>NMS-free</w:t>
      </w:r>
      <w:r>
        <w:rPr>
          <w:b w:val="0"/>
        </w:rPr>
        <w:t>, validasi proksi oklusi, akurasi penghitungan kendaraan menyeluruh, serta analisis galat. Bagian akhir bab merangkum jawaban atas kelima rumusan masalah sekaligus menyatakan keterbatasan hasil secara terbuka.</w:t>
      </w:r>
    </w:p>
    <w:p>
      <w:pPr>
        <w:pStyle w:val="Heading2"/>
      </w:pPr>
      <w:r>
        <w:rPr>
          <w:b w:val="0"/>
        </w:rPr>
        <w:t>4.1 Karakteristik Dataset dan Hasil Pembagian Data</w:t>
      </w:r>
    </w:p>
    <w:p>
      <w:r>
        <w:rPr>
          <w:b w:val="0"/>
        </w:rPr>
        <w:t xml:space="preserve">Pembagian data berbasis kelompok kamera, adegan, dan sesi perekaman sebagaimana dirancang pada Subbab 3.3.2 menghasilkan 2.372 citra latih, 679 citra validasi, dan 338 citra uji dari total 3.389 citra, atau setara proporsi 70,0 persen, 20,0 persen, dan 10,0 persen. Prosedur pembagian bersifat deterministik: kelompok diurutkan menurut penanda yang stabil lalu dipotong pada ambang kumulatif, sehingga pengulangan prosedur pada mesin mana pun menghasilkan pembagian yang identik. Pemeriksaan integritas tidak menemukan satu pun citra dengan ringkasan </w:t>
      </w:r>
      <w:r>
        <w:rPr>
          <w:b w:val="0"/>
          <w:i/>
        </w:rPr>
        <w:t>md5</w:t>
      </w:r>
      <w:r>
        <w:rPr>
          <w:b w:val="0"/>
        </w:rPr>
        <w:t xml:space="preserve"> yang sama muncul pada dua subset berbeda, dan tidak ada kelompok yang anggotanya tersebar lintas subset. Bukti pembagian tersimpan sebagai dua berkas terpisah yang memuat daftar kelompok beserta subset tujuannya dan daftar citra beserta kelompok asalnya, dan keduanya dilampirkan pada Lampiran 1.</w:t>
      </w:r>
    </w:p>
    <w:p>
      <w:r>
        <w:rPr>
          <w:b w:val="0"/>
        </w:rPr>
        <w:t xml:space="preserve">Perlu dicatat bahwa ekspor awal dari layanan anotasi daring yang digunakan sebelumnya terbukti mengandung kebocoran data, yaitu tiga pasang citra yang identik secara </w:t>
      </w:r>
      <w:r>
        <w:rPr>
          <w:b w:val="0"/>
          <w:i/>
        </w:rPr>
        <w:t>byte</w:t>
      </w:r>
      <w:r>
        <w:rPr>
          <w:b w:val="0"/>
        </w:rPr>
        <w:t xml:space="preserve"> muncul pada subset yang berbeda, dengan proporsi pembagian yang juga menyimpang jauh dari rancangan. Temuan tersebut menjadi alasan dilakukannya pembagian ulang secara lokal. Tanpa langkah ini, metrik pada data uji berpotensi melambung secara semu karena model pernah melihat citra yang sama selama pelatihan.</w:t>
      </w:r>
    </w:p>
    <w:p>
      <w:pPr>
        <w:pStyle w:val="_tabel"/>
      </w:pPr>
      <w:r>
        <w:rPr>
          <w:b w:val="0"/>
          <w:sz w:val="22"/>
        </w:rPr>
        <w:t>Tabel 4.1 Komposisi Kelas pada Hasil Pembagian Data Berbasis Kelompok</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23"/>
        <w:gridCol w:w="1323"/>
        <w:gridCol w:w="1323"/>
        <w:gridCol w:w="1323"/>
        <w:gridCol w:w="1323"/>
        <w:gridCol w:w="1323"/>
      </w:tblGrid>
      <w:tr>
        <w:tc>
          <w:tcPr>
            <w:tcW w:type="dxa" w:w="1367"/>
          </w:tcPr>
          <w:p>
            <w:pPr>
              <w:spacing w:line="276" w:lineRule="auto" w:after="0"/>
              <w:ind w:firstLine="0"/>
              <w:jc w:val="center"/>
            </w:pPr>
            <w:r>
              <w:rPr>
                <w:b/>
                <w:sz w:val="20"/>
              </w:rPr>
              <w:t>Subset</w:t>
            </w:r>
          </w:p>
        </w:tc>
        <w:tc>
          <w:tcPr>
            <w:tcW w:type="dxa" w:w="999"/>
          </w:tcPr>
          <w:p>
            <w:pPr>
              <w:spacing w:line="276" w:lineRule="auto" w:after="0"/>
              <w:ind w:firstLine="0"/>
              <w:jc w:val="center"/>
            </w:pPr>
            <w:r>
              <w:rPr>
                <w:b/>
                <w:sz w:val="20"/>
              </w:rPr>
              <w:t>Citra</w:t>
            </w:r>
          </w:p>
        </w:tc>
        <w:tc>
          <w:tcPr>
            <w:tcW w:type="dxa" w:w="1524"/>
          </w:tcPr>
          <w:p>
            <w:pPr>
              <w:spacing w:line="276" w:lineRule="auto" w:after="0"/>
              <w:ind w:firstLine="0"/>
              <w:jc w:val="center"/>
            </w:pPr>
            <w:r>
              <w:rPr>
                <w:b/>
                <w:sz w:val="20"/>
              </w:rPr>
              <w:t>Kendaraan besar</w:t>
            </w:r>
          </w:p>
        </w:tc>
        <w:tc>
          <w:tcPr>
            <w:tcW w:type="dxa" w:w="1156"/>
          </w:tcPr>
          <w:p>
            <w:pPr>
              <w:spacing w:line="276" w:lineRule="auto" w:after="0"/>
              <w:ind w:firstLine="0"/>
              <w:jc w:val="center"/>
            </w:pPr>
            <w:r>
              <w:rPr>
                <w:b/>
                <w:sz w:val="20"/>
              </w:rPr>
              <w:t>Mobil</w:t>
            </w:r>
          </w:p>
        </w:tc>
        <w:tc>
          <w:tcPr>
            <w:tcW w:type="dxa" w:w="1262"/>
          </w:tcPr>
          <w:p>
            <w:pPr>
              <w:spacing w:line="276" w:lineRule="auto" w:after="0"/>
              <w:ind w:firstLine="0"/>
              <w:jc w:val="center"/>
            </w:pPr>
            <w:r>
              <w:rPr>
                <w:b/>
                <w:sz w:val="20"/>
              </w:rPr>
              <w:t>Pejalan kaki</w:t>
            </w:r>
          </w:p>
        </w:tc>
        <w:tc>
          <w:tcPr>
            <w:tcW w:type="dxa" w:w="1629"/>
          </w:tcPr>
          <w:p>
            <w:pPr>
              <w:spacing w:line="276" w:lineRule="auto" w:after="0"/>
              <w:ind w:firstLine="0"/>
              <w:jc w:val="center"/>
            </w:pPr>
            <w:r>
              <w:rPr>
                <w:b/>
                <w:sz w:val="20"/>
              </w:rPr>
              <w:t>Kendaraan roda dua</w:t>
            </w:r>
          </w:p>
        </w:tc>
      </w:tr>
      <w:tr>
        <w:tc>
          <w:tcPr>
            <w:tcW w:type="dxa" w:w="1367"/>
          </w:tcPr>
          <w:p>
            <w:pPr>
              <w:spacing w:line="276" w:lineRule="auto" w:after="0"/>
              <w:ind w:firstLine="0"/>
              <w:jc w:val="left"/>
            </w:pPr>
            <w:r>
              <w:rPr>
                <w:b w:val="0"/>
                <w:sz w:val="18"/>
              </w:rPr>
              <w:t>Latih</w:t>
            </w:r>
          </w:p>
        </w:tc>
        <w:tc>
          <w:tcPr>
            <w:tcW w:type="dxa" w:w="999"/>
          </w:tcPr>
          <w:p>
            <w:pPr>
              <w:spacing w:line="276" w:lineRule="auto" w:after="0"/>
              <w:ind w:firstLine="0"/>
              <w:jc w:val="center"/>
            </w:pPr>
            <w:r>
              <w:rPr>
                <w:b w:val="0"/>
                <w:sz w:val="18"/>
              </w:rPr>
              <w:t>2372</w:t>
            </w:r>
          </w:p>
        </w:tc>
        <w:tc>
          <w:tcPr>
            <w:tcW w:type="dxa" w:w="1524"/>
          </w:tcPr>
          <w:p>
            <w:pPr>
              <w:spacing w:line="276" w:lineRule="auto" w:after="0"/>
              <w:ind w:firstLine="0"/>
              <w:jc w:val="center"/>
            </w:pPr>
            <w:r>
              <w:rPr>
                <w:b w:val="0"/>
                <w:sz w:val="18"/>
              </w:rPr>
              <w:t>1916</w:t>
            </w:r>
          </w:p>
        </w:tc>
        <w:tc>
          <w:tcPr>
            <w:tcW w:type="dxa" w:w="1156"/>
          </w:tcPr>
          <w:p>
            <w:pPr>
              <w:spacing w:line="276" w:lineRule="auto" w:after="0"/>
              <w:ind w:firstLine="0"/>
              <w:jc w:val="center"/>
            </w:pPr>
            <w:r>
              <w:rPr>
                <w:b w:val="0"/>
                <w:sz w:val="18"/>
              </w:rPr>
              <w:t>3971</w:t>
            </w:r>
          </w:p>
        </w:tc>
        <w:tc>
          <w:tcPr>
            <w:tcW w:type="dxa" w:w="1262"/>
          </w:tcPr>
          <w:p>
            <w:pPr>
              <w:spacing w:line="276" w:lineRule="auto" w:after="0"/>
              <w:ind w:firstLine="0"/>
              <w:jc w:val="center"/>
            </w:pPr>
            <w:r>
              <w:rPr>
                <w:b w:val="0"/>
                <w:sz w:val="18"/>
              </w:rPr>
              <w:t>5207</w:t>
            </w:r>
          </w:p>
        </w:tc>
        <w:tc>
          <w:tcPr>
            <w:tcW w:type="dxa" w:w="1629"/>
          </w:tcPr>
          <w:p>
            <w:pPr>
              <w:spacing w:line="276" w:lineRule="auto" w:after="0"/>
              <w:ind w:firstLine="0"/>
              <w:jc w:val="center"/>
            </w:pPr>
            <w:r>
              <w:rPr>
                <w:b w:val="0"/>
                <w:sz w:val="18"/>
              </w:rPr>
              <w:t>5692</w:t>
            </w:r>
          </w:p>
        </w:tc>
      </w:tr>
      <w:tr>
        <w:tc>
          <w:tcPr>
            <w:tcW w:type="dxa" w:w="1367"/>
          </w:tcPr>
          <w:p>
            <w:pPr>
              <w:spacing w:line="276" w:lineRule="auto" w:after="0"/>
              <w:ind w:firstLine="0"/>
              <w:jc w:val="left"/>
            </w:pPr>
            <w:r>
              <w:rPr>
                <w:b w:val="0"/>
                <w:sz w:val="18"/>
              </w:rPr>
              <w:t>Validasi</w:t>
            </w:r>
          </w:p>
        </w:tc>
        <w:tc>
          <w:tcPr>
            <w:tcW w:type="dxa" w:w="999"/>
          </w:tcPr>
          <w:p>
            <w:pPr>
              <w:spacing w:line="276" w:lineRule="auto" w:after="0"/>
              <w:ind w:firstLine="0"/>
              <w:jc w:val="center"/>
            </w:pPr>
            <w:r>
              <w:rPr>
                <w:b w:val="0"/>
                <w:sz w:val="18"/>
              </w:rPr>
              <w:t>679</w:t>
            </w:r>
          </w:p>
        </w:tc>
        <w:tc>
          <w:tcPr>
            <w:tcW w:type="dxa" w:w="1524"/>
          </w:tcPr>
          <w:p>
            <w:pPr>
              <w:spacing w:line="276" w:lineRule="auto" w:after="0"/>
              <w:ind w:firstLine="0"/>
              <w:jc w:val="center"/>
            </w:pPr>
            <w:r>
              <w:rPr>
                <w:b w:val="0"/>
                <w:sz w:val="18"/>
              </w:rPr>
              <w:t>397</w:t>
            </w:r>
          </w:p>
        </w:tc>
        <w:tc>
          <w:tcPr>
            <w:tcW w:type="dxa" w:w="1156"/>
          </w:tcPr>
          <w:p>
            <w:pPr>
              <w:spacing w:line="276" w:lineRule="auto" w:after="0"/>
              <w:ind w:firstLine="0"/>
              <w:jc w:val="center"/>
            </w:pPr>
            <w:r>
              <w:rPr>
                <w:b w:val="0"/>
                <w:sz w:val="18"/>
              </w:rPr>
              <w:t>839</w:t>
            </w:r>
          </w:p>
        </w:tc>
        <w:tc>
          <w:tcPr>
            <w:tcW w:type="dxa" w:w="1262"/>
          </w:tcPr>
          <w:p>
            <w:pPr>
              <w:spacing w:line="276" w:lineRule="auto" w:after="0"/>
              <w:ind w:firstLine="0"/>
              <w:jc w:val="center"/>
            </w:pPr>
            <w:r>
              <w:rPr>
                <w:b w:val="0"/>
                <w:sz w:val="18"/>
              </w:rPr>
              <w:t>1640</w:t>
            </w:r>
          </w:p>
        </w:tc>
        <w:tc>
          <w:tcPr>
            <w:tcW w:type="dxa" w:w="1629"/>
          </w:tcPr>
          <w:p>
            <w:pPr>
              <w:spacing w:line="276" w:lineRule="auto" w:after="0"/>
              <w:ind w:firstLine="0"/>
              <w:jc w:val="center"/>
            </w:pPr>
            <w:r>
              <w:rPr>
                <w:b w:val="0"/>
                <w:sz w:val="18"/>
              </w:rPr>
              <w:t>1218</w:t>
            </w:r>
          </w:p>
        </w:tc>
      </w:tr>
      <w:tr>
        <w:tc>
          <w:tcPr>
            <w:tcW w:type="dxa" w:w="1367"/>
          </w:tcPr>
          <w:p>
            <w:pPr>
              <w:spacing w:line="276" w:lineRule="auto" w:after="0"/>
              <w:ind w:firstLine="0"/>
              <w:jc w:val="left"/>
            </w:pPr>
            <w:r>
              <w:rPr>
                <w:b w:val="0"/>
                <w:sz w:val="18"/>
              </w:rPr>
              <w:t>Uji</w:t>
            </w:r>
          </w:p>
        </w:tc>
        <w:tc>
          <w:tcPr>
            <w:tcW w:type="dxa" w:w="999"/>
          </w:tcPr>
          <w:p>
            <w:pPr>
              <w:spacing w:line="276" w:lineRule="auto" w:after="0"/>
              <w:ind w:firstLine="0"/>
              <w:jc w:val="center"/>
            </w:pPr>
            <w:r>
              <w:rPr>
                <w:b w:val="0"/>
                <w:sz w:val="18"/>
              </w:rPr>
              <w:t>338</w:t>
            </w:r>
          </w:p>
        </w:tc>
        <w:tc>
          <w:tcPr>
            <w:tcW w:type="dxa" w:w="1524"/>
          </w:tcPr>
          <w:p>
            <w:pPr>
              <w:spacing w:line="276" w:lineRule="auto" w:after="0"/>
              <w:ind w:firstLine="0"/>
              <w:jc w:val="center"/>
            </w:pPr>
            <w:r>
              <w:rPr>
                <w:b w:val="0"/>
                <w:sz w:val="18"/>
              </w:rPr>
              <w:t>332</w:t>
            </w:r>
          </w:p>
        </w:tc>
        <w:tc>
          <w:tcPr>
            <w:tcW w:type="dxa" w:w="1156"/>
          </w:tcPr>
          <w:p>
            <w:pPr>
              <w:spacing w:line="276" w:lineRule="auto" w:after="0"/>
              <w:ind w:firstLine="0"/>
              <w:jc w:val="center"/>
            </w:pPr>
            <w:r>
              <w:rPr>
                <w:b w:val="0"/>
                <w:sz w:val="18"/>
              </w:rPr>
              <w:t>765</w:t>
            </w:r>
          </w:p>
        </w:tc>
        <w:tc>
          <w:tcPr>
            <w:tcW w:type="dxa" w:w="1262"/>
          </w:tcPr>
          <w:p>
            <w:pPr>
              <w:spacing w:line="276" w:lineRule="auto" w:after="0"/>
              <w:ind w:firstLine="0"/>
              <w:jc w:val="center"/>
            </w:pPr>
            <w:r>
              <w:rPr>
                <w:b w:val="0"/>
                <w:sz w:val="18"/>
              </w:rPr>
              <w:t>638</w:t>
            </w:r>
          </w:p>
        </w:tc>
        <w:tc>
          <w:tcPr>
            <w:tcW w:type="dxa" w:w="1629"/>
          </w:tcPr>
          <w:p>
            <w:pPr>
              <w:spacing w:line="276" w:lineRule="auto" w:after="0"/>
              <w:ind w:firstLine="0"/>
              <w:jc w:val="center"/>
            </w:pPr>
            <w:r>
              <w:rPr>
                <w:b w:val="0"/>
                <w:sz w:val="18"/>
              </w:rPr>
              <w:t>865</w:t>
            </w:r>
          </w:p>
        </w:tc>
      </w:tr>
    </w:tbl>
    <w:p>
      <w:r>
        <w:rPr>
          <w:b w:val="0"/>
        </w:rPr>
        <w:t>Komposisi kelas pada Tabel 4.1 memperlihatkan bahwa kendaraan roda dua merupakan kelas dengan jumlah instans terbesar pada subset latih, sejalan dengan karakteristik lalu lintas yang dijelaskan pada Bab I. Pada subset uji, seluruh kelas terwakili dengan jumlah instans sekurang-kurangnya 332 objek sehingga evaluasi per kelas tetap dapat dilakukan. Meskipun demikian, jumlah instans yang tidak berimbang antarkelas perlu diingat ketika menafsirkan metrik agregat, karena kelas dengan jumlah instans besar memberi pengaruh lebih besar terhadap nilai rata-rata.</w:t>
      </w:r>
    </w:p>
    <w:p>
      <w:pPr>
        <w:spacing w:before="120" w:after="0"/>
        <w:ind w:firstLine="0"/>
        <w:jc w:val="center"/>
      </w:pPr>
      <w:r>
        <w:drawing>
          <wp:inline xmlns:a="http://schemas.openxmlformats.org/drawingml/2006/main" xmlns:pic="http://schemas.openxmlformats.org/drawingml/2006/picture">
            <wp:extent cx="4860000" cy="1829272"/>
            <wp:docPr id="1" name="Picture 1"/>
            <wp:cNvGraphicFramePr>
              <a:graphicFrameLocks noChangeAspect="1"/>
            </wp:cNvGraphicFramePr>
            <a:graphic>
              <a:graphicData uri="http://schemas.openxmlformats.org/drawingml/2006/picture">
                <pic:pic>
                  <pic:nvPicPr>
                    <pic:cNvPr id="0" name="distribusi_kelas.png"/>
                    <pic:cNvPicPr/>
                  </pic:nvPicPr>
                  <pic:blipFill>
                    <a:blip r:embed="rId9"/>
                    <a:stretch>
                      <a:fillRect/>
                    </a:stretch>
                  </pic:blipFill>
                  <pic:spPr>
                    <a:xfrm>
                      <a:off x="0" y="0"/>
                      <a:ext cx="4860000" cy="1829272"/>
                    </a:xfrm>
                    <a:prstGeom prst="rect"/>
                  </pic:spPr>
                </pic:pic>
              </a:graphicData>
            </a:graphic>
          </wp:inline>
        </w:drawing>
      </w:r>
    </w:p>
    <w:p>
      <w:pPr>
        <w:pStyle w:val="_gambar"/>
      </w:pPr>
      <w:r>
        <w:rPr>
          <w:b w:val="0"/>
          <w:sz w:val="22"/>
        </w:rPr>
        <w:t>Gambar 4.1 Distribusi Jumlah Instans Setiap Kelas pada Ketiga Subset</w:t>
      </w:r>
    </w:p>
    <w:p>
      <w:pPr>
        <w:pStyle w:val="Heading2"/>
      </w:pPr>
      <w:r>
        <w:rPr>
          <w:b w:val="0"/>
        </w:rPr>
        <w:t>4.2 Inisialisasi Model dan Transfer Bobot Pralatih</w:t>
      </w:r>
    </w:p>
    <w:p>
      <w:r>
        <w:rPr>
          <w:b w:val="0"/>
        </w:rPr>
        <w:t>Sebelum pelatihan dijalankan, bobot pralatih dari korpus MS COCO dipindahkan ke setiap varian arsitektur. Karena penyisipan modul atensi hibrida dan lapisan deteksi P2 menggeser seluruh indeks lapisan pada kepala deteksi, pemindahan bobot memerlukan pemetaan ulang nama parameter, bukan sekadar pemuatan langsung. Hasil pemindahan menunjukkan bahwa varian ber-atensi hibrida menerima 97 persen kunci parameter yang setara dengan 100 persen volume parameter, sedangkan varian yang memuat lapisan P2 hanya menerima 40 persen kunci yang setara dengan 62 persen volume parameter. Kombinasi keduanya menerima 40 persen kunci dan 63 persen volume parameter.</w:t>
      </w:r>
    </w:p>
    <w:p>
      <w:r>
        <w:rPr>
          <w:b w:val="0"/>
        </w:rPr>
        <w:t>Perbedaan tersebut memiliki penjelasan struktural yang jelas. Modul atensi hibrida disisipkan sebagai blok tambahan tanpa mengubah dimensi keluaran lapisan yang sudah ada, sehingga hampir seluruh bobot lama tetap berlaku. Sebaliknya, lapisan deteksi P2 menambahkan jalur beresolusi tinggi yang tidak memiliki padanan pada model pralatih, sehingga sebagian besar parameter kepala deteksi harus diinisialisasi ulang secara acak. Konsekuensi praktisnya, varian yang memuat lapisan P2 memerlukan waktu pelatihan yang jauh lebih panjang untuk mencapai konvergensi, sebagaimana terlihat pada Subbab 4.7.</w:t>
      </w:r>
    </w:p>
    <w:p>
      <w:pPr>
        <w:pStyle w:val="Heading2"/>
      </w:pPr>
      <w:r>
        <w:rPr>
          <w:b w:val="0"/>
        </w:rPr>
        <w:t>4.3 Hasil Pencarian Grid Hiperparameter Pembobotan</w:t>
      </w:r>
    </w:p>
    <w:p>
      <w:r>
        <w:rPr>
          <w:b w:val="0"/>
        </w:rPr>
        <w:t>Pencarian grid atas parameter kekuatan pembobotan dan lebar kernel densitas dijalankan pada varian penuh dengan pelatihan dipersingkat menjadi 60 epoch untuk setiap kombinasi, sehingga total sembilan kombinasi memerlukan 540 epoch pelatihan. Kriteria pemilihan adalah nilai mAP@0,5:0,95 tertinggi pada subset validasi, dan hasilnya disajikan pada Tabel 4.2. Kombinasi terbaik adalah kekuatan pembobotan sebesar 1,0 dengan lebar kernel sebesar 0,10 yang mencapai 0,6670. Nilai tersebut selanjutnya dibekukan dan dipakai seragam pada seluruh varian yang memuat pembobotan agar perbandingan antarvarian tetap adil.</w:t>
      </w:r>
    </w:p>
    <w:p>
      <w:pPr>
        <w:pStyle w:val="_tabel"/>
      </w:pPr>
      <w:r>
        <w:rPr>
          <w:b w:val="0"/>
          <w:sz w:val="22"/>
        </w:rPr>
        <w:t>Tabel 4.2 Hasil Pencarian Grid Parameter Pembobotan Loss Berbasis Densitas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4"/>
        <w:gridCol w:w="1984"/>
        <w:gridCol w:w="1984"/>
        <w:gridCol w:w="1984"/>
      </w:tblGrid>
      <w:tr>
        <w:tc>
          <w:tcPr>
            <w:tcW w:type="dxa" w:w="1262"/>
          </w:tcPr>
          <w:p>
            <w:pPr>
              <w:spacing w:line="276" w:lineRule="auto" w:after="0"/>
              <w:ind w:firstLine="0"/>
              <w:jc w:val="center"/>
            </w:pPr>
            <w:r>
              <w:rPr>
                <w:b/>
                <w:sz w:val="20"/>
              </w:rPr>
              <w:t>Peringkat</w:t>
            </w:r>
          </w:p>
        </w:tc>
        <w:tc>
          <w:tcPr>
            <w:tcW w:type="dxa" w:w="2313"/>
          </w:tcPr>
          <w:p>
            <w:pPr>
              <w:spacing w:line="276" w:lineRule="auto" w:after="0"/>
              <w:ind w:firstLine="0"/>
              <w:jc w:val="center"/>
            </w:pPr>
            <w:r>
              <w:rPr>
                <w:b/>
                <w:sz w:val="20"/>
              </w:rPr>
              <w:t>Kekuatan pembobotan</w:t>
            </w:r>
          </w:p>
        </w:tc>
        <w:tc>
          <w:tcPr>
            <w:tcW w:type="dxa" w:w="1787"/>
          </w:tcPr>
          <w:p>
            <w:pPr>
              <w:spacing w:line="276" w:lineRule="auto" w:after="0"/>
              <w:ind w:firstLine="0"/>
              <w:jc w:val="center"/>
            </w:pPr>
            <w:r>
              <w:rPr>
                <w:b/>
                <w:sz w:val="20"/>
              </w:rPr>
              <w:t>Lebar kernel</w:t>
            </w:r>
          </w:p>
        </w:tc>
        <w:tc>
          <w:tcPr>
            <w:tcW w:type="dxa" w:w="2576"/>
          </w:tcPr>
          <w:p>
            <w:pPr>
              <w:spacing w:line="276" w:lineRule="auto" w:after="0"/>
              <w:ind w:firstLine="0"/>
              <w:jc w:val="center"/>
            </w:pPr>
            <w:r>
              <w:rPr>
                <w:b/>
                <w:sz w:val="20"/>
              </w:rPr>
              <w:t>mAP@0,5:0,95 (validasi)</w:t>
            </w:r>
          </w:p>
        </w:tc>
      </w:tr>
      <w:tr>
        <w:tc>
          <w:tcPr>
            <w:tcW w:type="dxa" w:w="1262"/>
          </w:tcPr>
          <w:p>
            <w:pPr>
              <w:spacing w:line="276" w:lineRule="auto" w:after="0"/>
              <w:ind w:firstLine="0"/>
              <w:jc w:val="left"/>
            </w:pPr>
            <w:r>
              <w:rPr>
                <w:b w:val="0"/>
                <w:sz w:val="18"/>
              </w:rPr>
              <w:t>1</w:t>
            </w:r>
          </w:p>
        </w:tc>
        <w:tc>
          <w:tcPr>
            <w:tcW w:type="dxa" w:w="2313"/>
          </w:tcPr>
          <w:p>
            <w:pPr>
              <w:spacing w:line="276" w:lineRule="auto" w:after="0"/>
              <w:ind w:firstLine="0"/>
              <w:jc w:val="center"/>
            </w:pPr>
            <w:r>
              <w:rPr>
                <w:b w:val="0"/>
                <w:sz w:val="18"/>
              </w:rPr>
              <w:t>1,0</w:t>
            </w:r>
          </w:p>
        </w:tc>
        <w:tc>
          <w:tcPr>
            <w:tcW w:type="dxa" w:w="1787"/>
          </w:tcPr>
          <w:p>
            <w:pPr>
              <w:spacing w:line="276" w:lineRule="auto" w:after="0"/>
              <w:ind w:firstLine="0"/>
              <w:jc w:val="center"/>
            </w:pPr>
            <w:r>
              <w:rPr>
                <w:b w:val="0"/>
                <w:sz w:val="18"/>
              </w:rPr>
              <w:t>0,10</w:t>
            </w:r>
          </w:p>
        </w:tc>
        <w:tc>
          <w:tcPr>
            <w:tcW w:type="dxa" w:w="2576"/>
          </w:tcPr>
          <w:p>
            <w:pPr>
              <w:spacing w:line="276" w:lineRule="auto" w:after="0"/>
              <w:ind w:firstLine="0"/>
              <w:jc w:val="center"/>
            </w:pPr>
            <w:r>
              <w:rPr>
                <w:b w:val="0"/>
                <w:sz w:val="18"/>
              </w:rPr>
              <w:t>0,6670</w:t>
            </w:r>
          </w:p>
        </w:tc>
      </w:tr>
      <w:tr>
        <w:tc>
          <w:tcPr>
            <w:tcW w:type="dxa" w:w="1262"/>
          </w:tcPr>
          <w:p>
            <w:pPr>
              <w:spacing w:line="276" w:lineRule="auto" w:after="0"/>
              <w:ind w:firstLine="0"/>
              <w:jc w:val="left"/>
            </w:pPr>
            <w:r>
              <w:rPr>
                <w:b w:val="0"/>
                <w:sz w:val="18"/>
              </w:rPr>
              <w:t>2</w:t>
            </w:r>
          </w:p>
        </w:tc>
        <w:tc>
          <w:tcPr>
            <w:tcW w:type="dxa" w:w="2313"/>
          </w:tcPr>
          <w:p>
            <w:pPr>
              <w:spacing w:line="276" w:lineRule="auto" w:after="0"/>
              <w:ind w:firstLine="0"/>
              <w:jc w:val="center"/>
            </w:pPr>
            <w:r>
              <w:rPr>
                <w:b w:val="0"/>
                <w:sz w:val="18"/>
              </w:rPr>
              <w:t>2,0</w:t>
            </w:r>
          </w:p>
        </w:tc>
        <w:tc>
          <w:tcPr>
            <w:tcW w:type="dxa" w:w="1787"/>
          </w:tcPr>
          <w:p>
            <w:pPr>
              <w:spacing w:line="276" w:lineRule="auto" w:after="0"/>
              <w:ind w:firstLine="0"/>
              <w:jc w:val="center"/>
            </w:pPr>
            <w:r>
              <w:rPr>
                <w:b w:val="0"/>
                <w:sz w:val="18"/>
              </w:rPr>
              <w:t>0,20</w:t>
            </w:r>
          </w:p>
        </w:tc>
        <w:tc>
          <w:tcPr>
            <w:tcW w:type="dxa" w:w="2576"/>
          </w:tcPr>
          <w:p>
            <w:pPr>
              <w:spacing w:line="276" w:lineRule="auto" w:after="0"/>
              <w:ind w:firstLine="0"/>
              <w:jc w:val="center"/>
            </w:pPr>
            <w:r>
              <w:rPr>
                <w:b w:val="0"/>
                <w:sz w:val="18"/>
              </w:rPr>
              <w:t>0,6581</w:t>
            </w:r>
          </w:p>
        </w:tc>
      </w:tr>
      <w:tr>
        <w:tc>
          <w:tcPr>
            <w:tcW w:type="dxa" w:w="1262"/>
          </w:tcPr>
          <w:p>
            <w:pPr>
              <w:spacing w:line="276" w:lineRule="auto" w:after="0"/>
              <w:ind w:firstLine="0"/>
              <w:jc w:val="left"/>
            </w:pPr>
            <w:r>
              <w:rPr>
                <w:b w:val="0"/>
                <w:sz w:val="18"/>
              </w:rPr>
              <w:t>3</w:t>
            </w:r>
          </w:p>
        </w:tc>
        <w:tc>
          <w:tcPr>
            <w:tcW w:type="dxa" w:w="2313"/>
          </w:tcPr>
          <w:p>
            <w:pPr>
              <w:spacing w:line="276" w:lineRule="auto" w:after="0"/>
              <w:ind w:firstLine="0"/>
              <w:jc w:val="center"/>
            </w:pPr>
            <w:r>
              <w:rPr>
                <w:b w:val="0"/>
                <w:sz w:val="18"/>
              </w:rPr>
              <w:t>2,0</w:t>
            </w:r>
          </w:p>
        </w:tc>
        <w:tc>
          <w:tcPr>
            <w:tcW w:type="dxa" w:w="1787"/>
          </w:tcPr>
          <w:p>
            <w:pPr>
              <w:spacing w:line="276" w:lineRule="auto" w:after="0"/>
              <w:ind w:firstLine="0"/>
              <w:jc w:val="center"/>
            </w:pPr>
            <w:r>
              <w:rPr>
                <w:b w:val="0"/>
                <w:sz w:val="18"/>
              </w:rPr>
              <w:t>0,10</w:t>
            </w:r>
          </w:p>
        </w:tc>
        <w:tc>
          <w:tcPr>
            <w:tcW w:type="dxa" w:w="2576"/>
          </w:tcPr>
          <w:p>
            <w:pPr>
              <w:spacing w:line="276" w:lineRule="auto" w:after="0"/>
              <w:ind w:firstLine="0"/>
              <w:jc w:val="center"/>
            </w:pPr>
            <w:r>
              <w:rPr>
                <w:b w:val="0"/>
                <w:sz w:val="18"/>
              </w:rPr>
              <w:t>0,6569</w:t>
            </w:r>
          </w:p>
        </w:tc>
      </w:tr>
      <w:tr>
        <w:tc>
          <w:tcPr>
            <w:tcW w:type="dxa" w:w="1262"/>
          </w:tcPr>
          <w:p>
            <w:pPr>
              <w:spacing w:line="276" w:lineRule="auto" w:after="0"/>
              <w:ind w:firstLine="0"/>
              <w:jc w:val="left"/>
            </w:pPr>
            <w:r>
              <w:rPr>
                <w:b w:val="0"/>
                <w:sz w:val="18"/>
              </w:rPr>
              <w:t>4</w:t>
            </w:r>
          </w:p>
        </w:tc>
        <w:tc>
          <w:tcPr>
            <w:tcW w:type="dxa" w:w="2313"/>
          </w:tcPr>
          <w:p>
            <w:pPr>
              <w:spacing w:line="276" w:lineRule="auto" w:after="0"/>
              <w:ind w:firstLine="0"/>
              <w:jc w:val="center"/>
            </w:pPr>
            <w:r>
              <w:rPr>
                <w:b w:val="0"/>
                <w:sz w:val="18"/>
              </w:rPr>
              <w:t>1,0</w:t>
            </w:r>
          </w:p>
        </w:tc>
        <w:tc>
          <w:tcPr>
            <w:tcW w:type="dxa" w:w="1787"/>
          </w:tcPr>
          <w:p>
            <w:pPr>
              <w:spacing w:line="276" w:lineRule="auto" w:after="0"/>
              <w:ind w:firstLine="0"/>
              <w:jc w:val="center"/>
            </w:pPr>
            <w:r>
              <w:rPr>
                <w:b w:val="0"/>
                <w:sz w:val="18"/>
              </w:rPr>
              <w:t>0,20</w:t>
            </w:r>
          </w:p>
        </w:tc>
        <w:tc>
          <w:tcPr>
            <w:tcW w:type="dxa" w:w="2576"/>
          </w:tcPr>
          <w:p>
            <w:pPr>
              <w:spacing w:line="276" w:lineRule="auto" w:after="0"/>
              <w:ind w:firstLine="0"/>
              <w:jc w:val="center"/>
            </w:pPr>
            <w:r>
              <w:rPr>
                <w:b w:val="0"/>
                <w:sz w:val="18"/>
              </w:rPr>
              <w:t>0,6563</w:t>
            </w:r>
          </w:p>
        </w:tc>
      </w:tr>
      <w:tr>
        <w:tc>
          <w:tcPr>
            <w:tcW w:type="dxa" w:w="1262"/>
          </w:tcPr>
          <w:p>
            <w:pPr>
              <w:spacing w:line="276" w:lineRule="auto" w:after="0"/>
              <w:ind w:firstLine="0"/>
              <w:jc w:val="left"/>
            </w:pPr>
            <w:r>
              <w:rPr>
                <w:b w:val="0"/>
                <w:sz w:val="18"/>
              </w:rPr>
              <w:t>5</w:t>
            </w:r>
          </w:p>
        </w:tc>
        <w:tc>
          <w:tcPr>
            <w:tcW w:type="dxa" w:w="2313"/>
          </w:tcPr>
          <w:p>
            <w:pPr>
              <w:spacing w:line="276" w:lineRule="auto" w:after="0"/>
              <w:ind w:firstLine="0"/>
              <w:jc w:val="center"/>
            </w:pPr>
            <w:r>
              <w:rPr>
                <w:b w:val="0"/>
                <w:sz w:val="18"/>
              </w:rPr>
              <w:t>1,0</w:t>
            </w:r>
          </w:p>
        </w:tc>
        <w:tc>
          <w:tcPr>
            <w:tcW w:type="dxa" w:w="1787"/>
          </w:tcPr>
          <w:p>
            <w:pPr>
              <w:spacing w:line="276" w:lineRule="auto" w:after="0"/>
              <w:ind w:firstLine="0"/>
              <w:jc w:val="center"/>
            </w:pPr>
            <w:r>
              <w:rPr>
                <w:b w:val="0"/>
                <w:sz w:val="18"/>
              </w:rPr>
              <w:t>0,05</w:t>
            </w:r>
          </w:p>
        </w:tc>
        <w:tc>
          <w:tcPr>
            <w:tcW w:type="dxa" w:w="2576"/>
          </w:tcPr>
          <w:p>
            <w:pPr>
              <w:spacing w:line="276" w:lineRule="auto" w:after="0"/>
              <w:ind w:firstLine="0"/>
              <w:jc w:val="center"/>
            </w:pPr>
            <w:r>
              <w:rPr>
                <w:b w:val="0"/>
                <w:sz w:val="18"/>
              </w:rPr>
              <w:t>0,6559</w:t>
            </w:r>
          </w:p>
        </w:tc>
      </w:tr>
      <w:tr>
        <w:tc>
          <w:tcPr>
            <w:tcW w:type="dxa" w:w="1262"/>
          </w:tcPr>
          <w:p>
            <w:pPr>
              <w:spacing w:line="276" w:lineRule="auto" w:after="0"/>
              <w:ind w:firstLine="0"/>
              <w:jc w:val="left"/>
            </w:pPr>
            <w:r>
              <w:rPr>
                <w:b w:val="0"/>
                <w:sz w:val="18"/>
              </w:rPr>
              <w:t>6</w:t>
            </w:r>
          </w:p>
        </w:tc>
        <w:tc>
          <w:tcPr>
            <w:tcW w:type="dxa" w:w="2313"/>
          </w:tcPr>
          <w:p>
            <w:pPr>
              <w:spacing w:line="276" w:lineRule="auto" w:after="0"/>
              <w:ind w:firstLine="0"/>
              <w:jc w:val="center"/>
            </w:pPr>
            <w:r>
              <w:rPr>
                <w:b w:val="0"/>
                <w:sz w:val="18"/>
              </w:rPr>
              <w:t>0,5</w:t>
            </w:r>
          </w:p>
        </w:tc>
        <w:tc>
          <w:tcPr>
            <w:tcW w:type="dxa" w:w="1787"/>
          </w:tcPr>
          <w:p>
            <w:pPr>
              <w:spacing w:line="276" w:lineRule="auto" w:after="0"/>
              <w:ind w:firstLine="0"/>
              <w:jc w:val="center"/>
            </w:pPr>
            <w:r>
              <w:rPr>
                <w:b w:val="0"/>
                <w:sz w:val="18"/>
              </w:rPr>
              <w:t>0,05</w:t>
            </w:r>
          </w:p>
        </w:tc>
        <w:tc>
          <w:tcPr>
            <w:tcW w:type="dxa" w:w="2576"/>
          </w:tcPr>
          <w:p>
            <w:pPr>
              <w:spacing w:line="276" w:lineRule="auto" w:after="0"/>
              <w:ind w:firstLine="0"/>
              <w:jc w:val="center"/>
            </w:pPr>
            <w:r>
              <w:rPr>
                <w:b w:val="0"/>
                <w:sz w:val="18"/>
              </w:rPr>
              <w:t>0,6469</w:t>
            </w:r>
          </w:p>
        </w:tc>
      </w:tr>
      <w:tr>
        <w:tc>
          <w:tcPr>
            <w:tcW w:type="dxa" w:w="1262"/>
          </w:tcPr>
          <w:p>
            <w:pPr>
              <w:spacing w:line="276" w:lineRule="auto" w:after="0"/>
              <w:ind w:firstLine="0"/>
              <w:jc w:val="left"/>
            </w:pPr>
            <w:r>
              <w:rPr>
                <w:b w:val="0"/>
                <w:sz w:val="18"/>
              </w:rPr>
              <w:t>7</w:t>
            </w:r>
          </w:p>
        </w:tc>
        <w:tc>
          <w:tcPr>
            <w:tcW w:type="dxa" w:w="2313"/>
          </w:tcPr>
          <w:p>
            <w:pPr>
              <w:spacing w:line="276" w:lineRule="auto" w:after="0"/>
              <w:ind w:firstLine="0"/>
              <w:jc w:val="center"/>
            </w:pPr>
            <w:r>
              <w:rPr>
                <w:b w:val="0"/>
                <w:sz w:val="18"/>
              </w:rPr>
              <w:t>2,0</w:t>
            </w:r>
          </w:p>
        </w:tc>
        <w:tc>
          <w:tcPr>
            <w:tcW w:type="dxa" w:w="1787"/>
          </w:tcPr>
          <w:p>
            <w:pPr>
              <w:spacing w:line="276" w:lineRule="auto" w:after="0"/>
              <w:ind w:firstLine="0"/>
              <w:jc w:val="center"/>
            </w:pPr>
            <w:r>
              <w:rPr>
                <w:b w:val="0"/>
                <w:sz w:val="18"/>
              </w:rPr>
              <w:t>0,05</w:t>
            </w:r>
          </w:p>
        </w:tc>
        <w:tc>
          <w:tcPr>
            <w:tcW w:type="dxa" w:w="2576"/>
          </w:tcPr>
          <w:p>
            <w:pPr>
              <w:spacing w:line="276" w:lineRule="auto" w:after="0"/>
              <w:ind w:firstLine="0"/>
              <w:jc w:val="center"/>
            </w:pPr>
            <w:r>
              <w:rPr>
                <w:b w:val="0"/>
                <w:sz w:val="18"/>
              </w:rPr>
              <w:t>0,6457</w:t>
            </w:r>
          </w:p>
        </w:tc>
      </w:tr>
      <w:tr>
        <w:tc>
          <w:tcPr>
            <w:tcW w:type="dxa" w:w="1262"/>
          </w:tcPr>
          <w:p>
            <w:pPr>
              <w:spacing w:line="276" w:lineRule="auto" w:after="0"/>
              <w:ind w:firstLine="0"/>
              <w:jc w:val="left"/>
            </w:pPr>
            <w:r>
              <w:rPr>
                <w:b w:val="0"/>
                <w:sz w:val="18"/>
              </w:rPr>
              <w:t>8</w:t>
            </w:r>
          </w:p>
        </w:tc>
        <w:tc>
          <w:tcPr>
            <w:tcW w:type="dxa" w:w="2313"/>
          </w:tcPr>
          <w:p>
            <w:pPr>
              <w:spacing w:line="276" w:lineRule="auto" w:after="0"/>
              <w:ind w:firstLine="0"/>
              <w:jc w:val="center"/>
            </w:pPr>
            <w:r>
              <w:rPr>
                <w:b w:val="0"/>
                <w:sz w:val="18"/>
              </w:rPr>
              <w:t>0,5</w:t>
            </w:r>
          </w:p>
        </w:tc>
        <w:tc>
          <w:tcPr>
            <w:tcW w:type="dxa" w:w="1787"/>
          </w:tcPr>
          <w:p>
            <w:pPr>
              <w:spacing w:line="276" w:lineRule="auto" w:after="0"/>
              <w:ind w:firstLine="0"/>
              <w:jc w:val="center"/>
            </w:pPr>
            <w:r>
              <w:rPr>
                <w:b w:val="0"/>
                <w:sz w:val="18"/>
              </w:rPr>
              <w:t>0,10</w:t>
            </w:r>
          </w:p>
        </w:tc>
        <w:tc>
          <w:tcPr>
            <w:tcW w:type="dxa" w:w="2576"/>
          </w:tcPr>
          <w:p>
            <w:pPr>
              <w:spacing w:line="276" w:lineRule="auto" w:after="0"/>
              <w:ind w:firstLine="0"/>
              <w:jc w:val="center"/>
            </w:pPr>
            <w:r>
              <w:rPr>
                <w:b w:val="0"/>
                <w:sz w:val="18"/>
              </w:rPr>
              <w:t>0,6439</w:t>
            </w:r>
          </w:p>
        </w:tc>
      </w:tr>
      <w:tr>
        <w:tc>
          <w:tcPr>
            <w:tcW w:type="dxa" w:w="1262"/>
          </w:tcPr>
          <w:p>
            <w:pPr>
              <w:spacing w:line="276" w:lineRule="auto" w:after="0"/>
              <w:ind w:firstLine="0"/>
              <w:jc w:val="left"/>
            </w:pPr>
            <w:r>
              <w:rPr>
                <w:b w:val="0"/>
                <w:sz w:val="18"/>
              </w:rPr>
              <w:t>9</w:t>
            </w:r>
          </w:p>
        </w:tc>
        <w:tc>
          <w:tcPr>
            <w:tcW w:type="dxa" w:w="2313"/>
          </w:tcPr>
          <w:p>
            <w:pPr>
              <w:spacing w:line="276" w:lineRule="auto" w:after="0"/>
              <w:ind w:firstLine="0"/>
              <w:jc w:val="center"/>
            </w:pPr>
            <w:r>
              <w:rPr>
                <w:b w:val="0"/>
                <w:sz w:val="18"/>
              </w:rPr>
              <w:t>0,5</w:t>
            </w:r>
          </w:p>
        </w:tc>
        <w:tc>
          <w:tcPr>
            <w:tcW w:type="dxa" w:w="1787"/>
          </w:tcPr>
          <w:p>
            <w:pPr>
              <w:spacing w:line="276" w:lineRule="auto" w:after="0"/>
              <w:ind w:firstLine="0"/>
              <w:jc w:val="center"/>
            </w:pPr>
            <w:r>
              <w:rPr>
                <w:b w:val="0"/>
                <w:sz w:val="18"/>
              </w:rPr>
              <w:t>0,20</w:t>
            </w:r>
          </w:p>
        </w:tc>
        <w:tc>
          <w:tcPr>
            <w:tcW w:type="dxa" w:w="2576"/>
          </w:tcPr>
          <w:p>
            <w:pPr>
              <w:spacing w:line="276" w:lineRule="auto" w:after="0"/>
              <w:ind w:firstLine="0"/>
              <w:jc w:val="center"/>
            </w:pPr>
            <w:r>
              <w:rPr>
                <w:b w:val="0"/>
                <w:sz w:val="18"/>
              </w:rPr>
              <w:t>0,6368</w:t>
            </w:r>
          </w:p>
        </w:tc>
      </w:tr>
    </w:tbl>
    <w:p>
      <w:r>
        <w:rPr>
          <w:b w:val="0"/>
        </w:rPr>
        <w:t>Pola yang muncul dari Tabel 4.2 layak dicermati. Kombinasi pemenang berada di titik dalam grid, bukan di tepi, sehingga tidak ada indikasi bahwa nilai optimal terletak di luar rentang yang diuji. Kekuatan pembobotan bernilai 0,5 secara konsisten menempati peringkat terbawah, yang menunjukkan bahwa pembobotan yang terlalu lemah nyaris tidak mengubah perilaku fungsi kerugian. Selain itu tampak kecenderungan bahwa lebar kernel optimal bergeser membesar seiring naiknya kekuatan pembobotan. Rentang antara kombinasi terbaik dan terburuk hanya 0,0302, sehingga pemilihan hiperparameter ini bukan faktor penentu utama performa akhir.</w:t>
      </w:r>
    </w:p>
    <w:p>
      <w:pPr>
        <w:spacing w:before="120" w:after="0"/>
        <w:ind w:firstLine="0"/>
        <w:jc w:val="center"/>
      </w:pPr>
      <w:r>
        <w:drawing>
          <wp:inline xmlns:a="http://schemas.openxmlformats.org/drawingml/2006/main" xmlns:pic="http://schemas.openxmlformats.org/drawingml/2006/picture">
            <wp:extent cx="4500000" cy="3696000"/>
            <wp:docPr id="2" name="Picture 2"/>
            <wp:cNvGraphicFramePr>
              <a:graphicFrameLocks noChangeAspect="1"/>
            </wp:cNvGraphicFramePr>
            <a:graphic>
              <a:graphicData uri="http://schemas.openxmlformats.org/drawingml/2006/picture">
                <pic:pic>
                  <pic:nvPicPr>
                    <pic:cNvPr id="0" name="heatmap_grid_search.png"/>
                    <pic:cNvPicPr/>
                  </pic:nvPicPr>
                  <pic:blipFill>
                    <a:blip r:embed="rId10"/>
                    <a:stretch>
                      <a:fillRect/>
                    </a:stretch>
                  </pic:blipFill>
                  <pic:spPr>
                    <a:xfrm>
                      <a:off x="0" y="0"/>
                      <a:ext cx="4500000" cy="3696000"/>
                    </a:xfrm>
                    <a:prstGeom prst="rect"/>
                  </pic:spPr>
                </pic:pic>
              </a:graphicData>
            </a:graphic>
          </wp:inline>
        </w:drawing>
      </w:r>
    </w:p>
    <w:p>
      <w:pPr>
        <w:pStyle w:val="_gambar"/>
      </w:pPr>
      <w:r>
        <w:rPr>
          <w:b w:val="0"/>
          <w:sz w:val="22"/>
        </w:rPr>
        <w:t>Gambar 4.2 Peta Panas Hasil Pencarian Grid Kekuatan Pembobotan dan Lebar Kernel</w:t>
      </w:r>
    </w:p>
    <w:p>
      <w:r>
        <w:rPr>
          <w:b w:val="0"/>
        </w:rPr>
        <w:t>Keterbatasan pencarian ini telah diakui sejak Subbab 3.9, yaitu pencarian dilakukan satu kali pada satu varian dengan pelatihan dipersingkat. Pemeriksaan sensitivitas pada Subbab 4.6 menunjukkan bahwa keterbatasan tersebut memang berkonsekuensi nyata.</w:t>
      </w:r>
    </w:p>
    <w:p>
      <w:pPr>
        <w:pStyle w:val="Heading2"/>
      </w:pPr>
      <w:r>
        <w:rPr>
          <w:b w:val="0"/>
        </w:rPr>
        <w:t>4.4 Performa Deteksi Global Antarvarian</w:t>
      </w:r>
    </w:p>
    <w:p>
      <w:r>
        <w:rPr>
          <w:b w:val="0"/>
        </w:rPr>
        <w:t>Kedelapan varian berhasil dilatih hingga konvergen tanpa satu pun mengalami kegagalan numerik maupun kehabisan memori, dengan konfigurasi yang identik sebagaimana disyaratkan rancangan ablasi. Tabel 4.3 menyajikan metrik deteksi global pada subset uji. Nilai mAP@0,5:0,95 kedelapan varian berhimpit pada rentang 0,5216 hingga 0,5375, yaitu rentang selebar kurang dari dua poin persentase.</w:t>
      </w:r>
    </w:p>
    <w:p>
      <w:pPr>
        <w:pStyle w:val="_tabel"/>
      </w:pPr>
      <w:r>
        <w:rPr>
          <w:b w:val="0"/>
          <w:sz w:val="22"/>
        </w:rPr>
        <w:t>Tabel 4.3 Metrik Deteksi Global Delapan Varian pada Subset Uji</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23"/>
        <w:gridCol w:w="1323"/>
        <w:gridCol w:w="1323"/>
        <w:gridCol w:w="1323"/>
        <w:gridCol w:w="1323"/>
        <w:gridCol w:w="1323"/>
      </w:tblGrid>
      <w:tr>
        <w:tc>
          <w:tcPr>
            <w:tcW w:type="dxa" w:w="1547"/>
          </w:tcPr>
          <w:p>
            <w:pPr>
              <w:spacing w:line="276" w:lineRule="auto" w:after="0"/>
              <w:ind w:firstLine="0"/>
              <w:jc w:val="center"/>
            </w:pPr>
            <w:r>
              <w:rPr>
                <w:b/>
                <w:sz w:val="20"/>
              </w:rPr>
              <w:t>Varian</w:t>
            </w:r>
          </w:p>
        </w:tc>
        <w:tc>
          <w:tcPr>
            <w:tcW w:type="dxa" w:w="1248"/>
          </w:tcPr>
          <w:p>
            <w:pPr>
              <w:spacing w:line="276" w:lineRule="auto" w:after="0"/>
              <w:ind w:firstLine="0"/>
              <w:jc w:val="center"/>
            </w:pPr>
            <w:r>
              <w:rPr>
                <w:b/>
                <w:sz w:val="20"/>
              </w:rPr>
              <w:t>Presisi (%)</w:t>
            </w:r>
          </w:p>
        </w:tc>
        <w:tc>
          <w:tcPr>
            <w:tcW w:type="dxa" w:w="1248"/>
          </w:tcPr>
          <w:p>
            <w:pPr>
              <w:spacing w:line="276" w:lineRule="auto" w:after="0"/>
              <w:ind w:firstLine="0"/>
              <w:jc w:val="center"/>
            </w:pPr>
            <w:r>
              <w:rPr>
                <w:b/>
                <w:i/>
                <w:sz w:val="20"/>
              </w:rPr>
              <w:t>Recall</w:t>
            </w:r>
            <w:r>
              <w:rPr>
                <w:b/>
                <w:sz w:val="20"/>
              </w:rPr>
              <w:t xml:space="preserve"> (%)</w:t>
            </w:r>
          </w:p>
        </w:tc>
        <w:tc>
          <w:tcPr>
            <w:tcW w:type="dxa" w:w="1048"/>
          </w:tcPr>
          <w:p>
            <w:pPr>
              <w:spacing w:line="276" w:lineRule="auto" w:after="0"/>
              <w:ind w:firstLine="0"/>
              <w:jc w:val="center"/>
            </w:pPr>
            <w:r>
              <w:rPr>
                <w:b/>
                <w:sz w:val="20"/>
              </w:rPr>
              <w:t>F1 (%)</w:t>
            </w:r>
          </w:p>
        </w:tc>
        <w:tc>
          <w:tcPr>
            <w:tcW w:type="dxa" w:w="1298"/>
          </w:tcPr>
          <w:p>
            <w:pPr>
              <w:spacing w:line="276" w:lineRule="auto" w:after="0"/>
              <w:ind w:firstLine="0"/>
              <w:jc w:val="center"/>
            </w:pPr>
            <w:r>
              <w:rPr>
                <w:b/>
                <w:sz w:val="20"/>
              </w:rPr>
              <w:t>mAP@0,5 (%)</w:t>
            </w:r>
          </w:p>
        </w:tc>
        <w:tc>
          <w:tcPr>
            <w:tcW w:type="dxa" w:w="1547"/>
          </w:tcPr>
          <w:p>
            <w:pPr>
              <w:spacing w:line="276" w:lineRule="auto" w:after="0"/>
              <w:ind w:firstLine="0"/>
              <w:jc w:val="center"/>
            </w:pPr>
            <w:r>
              <w:rPr>
                <w:b/>
                <w:sz w:val="20"/>
              </w:rPr>
              <w:t>mAP@0,5:0,95 (%)</w:t>
            </w:r>
          </w:p>
        </w:tc>
      </w:tr>
      <w:tr>
        <w:tc>
          <w:tcPr>
            <w:tcW w:type="dxa" w:w="1547"/>
          </w:tcPr>
          <w:p>
            <w:pPr>
              <w:spacing w:line="276" w:lineRule="auto" w:after="0"/>
              <w:ind w:firstLine="0"/>
              <w:jc w:val="left"/>
            </w:pPr>
            <w:r>
              <w:rPr>
                <w:b w:val="0"/>
                <w:sz w:val="18"/>
              </w:rPr>
              <w:t>V1 (dasar)</w:t>
            </w:r>
          </w:p>
        </w:tc>
        <w:tc>
          <w:tcPr>
            <w:tcW w:type="dxa" w:w="1248"/>
          </w:tcPr>
          <w:p>
            <w:pPr>
              <w:spacing w:line="276" w:lineRule="auto" w:after="0"/>
              <w:ind w:firstLine="0"/>
              <w:jc w:val="center"/>
            </w:pPr>
            <w:r>
              <w:rPr>
                <w:b w:val="0"/>
                <w:sz w:val="18"/>
              </w:rPr>
              <w:t>79,44</w:t>
            </w:r>
          </w:p>
        </w:tc>
        <w:tc>
          <w:tcPr>
            <w:tcW w:type="dxa" w:w="1248"/>
          </w:tcPr>
          <w:p>
            <w:pPr>
              <w:spacing w:line="276" w:lineRule="auto" w:after="0"/>
              <w:ind w:firstLine="0"/>
              <w:jc w:val="center"/>
            </w:pPr>
            <w:r>
              <w:rPr>
                <w:b w:val="0"/>
                <w:sz w:val="18"/>
              </w:rPr>
              <w:t>68,93</w:t>
            </w:r>
          </w:p>
        </w:tc>
        <w:tc>
          <w:tcPr>
            <w:tcW w:type="dxa" w:w="1048"/>
          </w:tcPr>
          <w:p>
            <w:pPr>
              <w:spacing w:line="276" w:lineRule="auto" w:after="0"/>
              <w:ind w:firstLine="0"/>
              <w:jc w:val="center"/>
            </w:pPr>
            <w:r>
              <w:rPr>
                <w:b w:val="0"/>
                <w:sz w:val="18"/>
              </w:rPr>
              <w:t>73,81</w:t>
            </w:r>
          </w:p>
        </w:tc>
        <w:tc>
          <w:tcPr>
            <w:tcW w:type="dxa" w:w="1298"/>
          </w:tcPr>
          <w:p>
            <w:pPr>
              <w:spacing w:line="276" w:lineRule="auto" w:after="0"/>
              <w:ind w:firstLine="0"/>
              <w:jc w:val="center"/>
            </w:pPr>
            <w:r>
              <w:rPr>
                <w:b w:val="0"/>
                <w:sz w:val="18"/>
              </w:rPr>
              <w:t>78,61</w:t>
            </w:r>
          </w:p>
        </w:tc>
        <w:tc>
          <w:tcPr>
            <w:tcW w:type="dxa" w:w="1547"/>
          </w:tcPr>
          <w:p>
            <w:pPr>
              <w:spacing w:line="276" w:lineRule="auto" w:after="0"/>
              <w:ind w:firstLine="0"/>
              <w:jc w:val="center"/>
            </w:pPr>
            <w:r>
              <w:rPr>
                <w:b w:val="0"/>
                <w:sz w:val="18"/>
              </w:rPr>
              <w:t>53,56</w:t>
            </w:r>
          </w:p>
        </w:tc>
      </w:tr>
      <w:tr>
        <w:tc>
          <w:tcPr>
            <w:tcW w:type="dxa" w:w="1547"/>
          </w:tcPr>
          <w:p>
            <w:pPr>
              <w:spacing w:line="276" w:lineRule="auto" w:after="0"/>
              <w:ind w:firstLine="0"/>
              <w:jc w:val="left"/>
            </w:pPr>
            <w:r>
              <w:rPr>
                <w:b w:val="0"/>
                <w:sz w:val="18"/>
              </w:rPr>
              <w:t>V2 (HAM)</w:t>
            </w:r>
          </w:p>
        </w:tc>
        <w:tc>
          <w:tcPr>
            <w:tcW w:type="dxa" w:w="1248"/>
          </w:tcPr>
          <w:p>
            <w:pPr>
              <w:spacing w:line="276" w:lineRule="auto" w:after="0"/>
              <w:ind w:firstLine="0"/>
              <w:jc w:val="center"/>
            </w:pPr>
            <w:r>
              <w:rPr>
                <w:b w:val="0"/>
                <w:sz w:val="18"/>
              </w:rPr>
              <w:t>76,44</w:t>
            </w:r>
          </w:p>
        </w:tc>
        <w:tc>
          <w:tcPr>
            <w:tcW w:type="dxa" w:w="1248"/>
          </w:tcPr>
          <w:p>
            <w:pPr>
              <w:spacing w:line="276" w:lineRule="auto" w:after="0"/>
              <w:ind w:firstLine="0"/>
              <w:jc w:val="center"/>
            </w:pPr>
            <w:r>
              <w:rPr>
                <w:b w:val="0"/>
                <w:sz w:val="18"/>
              </w:rPr>
              <w:t>69,73</w:t>
            </w:r>
          </w:p>
        </w:tc>
        <w:tc>
          <w:tcPr>
            <w:tcW w:type="dxa" w:w="1048"/>
          </w:tcPr>
          <w:p>
            <w:pPr>
              <w:spacing w:line="276" w:lineRule="auto" w:after="0"/>
              <w:ind w:firstLine="0"/>
              <w:jc w:val="center"/>
            </w:pPr>
            <w:r>
              <w:rPr>
                <w:b w:val="0"/>
                <w:sz w:val="18"/>
              </w:rPr>
              <w:t>72,93</w:t>
            </w:r>
          </w:p>
        </w:tc>
        <w:tc>
          <w:tcPr>
            <w:tcW w:type="dxa" w:w="1298"/>
          </w:tcPr>
          <w:p>
            <w:pPr>
              <w:spacing w:line="276" w:lineRule="auto" w:after="0"/>
              <w:ind w:firstLine="0"/>
              <w:jc w:val="center"/>
            </w:pPr>
            <w:r>
              <w:rPr>
                <w:b w:val="0"/>
                <w:sz w:val="18"/>
              </w:rPr>
              <w:t>77,29</w:t>
            </w:r>
          </w:p>
        </w:tc>
        <w:tc>
          <w:tcPr>
            <w:tcW w:type="dxa" w:w="1547"/>
          </w:tcPr>
          <w:p>
            <w:pPr>
              <w:spacing w:line="276" w:lineRule="auto" w:after="0"/>
              <w:ind w:firstLine="0"/>
              <w:jc w:val="center"/>
            </w:pPr>
            <w:r>
              <w:rPr>
                <w:b w:val="0"/>
                <w:sz w:val="18"/>
              </w:rPr>
              <w:t>53,04</w:t>
            </w:r>
          </w:p>
        </w:tc>
      </w:tr>
      <w:tr>
        <w:tc>
          <w:tcPr>
            <w:tcW w:type="dxa" w:w="1547"/>
          </w:tcPr>
          <w:p>
            <w:pPr>
              <w:spacing w:line="276" w:lineRule="auto" w:after="0"/>
              <w:ind w:firstLine="0"/>
              <w:jc w:val="left"/>
            </w:pPr>
            <w:r>
              <w:rPr>
                <w:b w:val="0"/>
                <w:sz w:val="18"/>
              </w:rPr>
              <w:t>V3 (P2)</w:t>
            </w:r>
          </w:p>
        </w:tc>
        <w:tc>
          <w:tcPr>
            <w:tcW w:type="dxa" w:w="1248"/>
          </w:tcPr>
          <w:p>
            <w:pPr>
              <w:spacing w:line="276" w:lineRule="auto" w:after="0"/>
              <w:ind w:firstLine="0"/>
              <w:jc w:val="center"/>
            </w:pPr>
            <w:r>
              <w:rPr>
                <w:b w:val="0"/>
                <w:sz w:val="18"/>
              </w:rPr>
              <w:t>75,65</w:t>
            </w:r>
          </w:p>
        </w:tc>
        <w:tc>
          <w:tcPr>
            <w:tcW w:type="dxa" w:w="1248"/>
          </w:tcPr>
          <w:p>
            <w:pPr>
              <w:spacing w:line="276" w:lineRule="auto" w:after="0"/>
              <w:ind w:firstLine="0"/>
              <w:jc w:val="center"/>
            </w:pPr>
            <w:r>
              <w:rPr>
                <w:b w:val="0"/>
                <w:sz w:val="18"/>
              </w:rPr>
              <w:t>66,85</w:t>
            </w:r>
          </w:p>
        </w:tc>
        <w:tc>
          <w:tcPr>
            <w:tcW w:type="dxa" w:w="1048"/>
          </w:tcPr>
          <w:p>
            <w:pPr>
              <w:spacing w:line="276" w:lineRule="auto" w:after="0"/>
              <w:ind w:firstLine="0"/>
              <w:jc w:val="center"/>
            </w:pPr>
            <w:r>
              <w:rPr>
                <w:b w:val="0"/>
                <w:sz w:val="18"/>
              </w:rPr>
              <w:t>70,98</w:t>
            </w:r>
          </w:p>
        </w:tc>
        <w:tc>
          <w:tcPr>
            <w:tcW w:type="dxa" w:w="1298"/>
          </w:tcPr>
          <w:p>
            <w:pPr>
              <w:spacing w:line="276" w:lineRule="auto" w:after="0"/>
              <w:ind w:firstLine="0"/>
              <w:jc w:val="center"/>
            </w:pPr>
            <w:r>
              <w:rPr>
                <w:b w:val="0"/>
                <w:sz w:val="18"/>
              </w:rPr>
              <w:t>75,06</w:t>
            </w:r>
          </w:p>
        </w:tc>
        <w:tc>
          <w:tcPr>
            <w:tcW w:type="dxa" w:w="1547"/>
          </w:tcPr>
          <w:p>
            <w:pPr>
              <w:spacing w:line="276" w:lineRule="auto" w:after="0"/>
              <w:ind w:firstLine="0"/>
              <w:jc w:val="center"/>
            </w:pPr>
            <w:r>
              <w:rPr>
                <w:b w:val="0"/>
                <w:sz w:val="18"/>
              </w:rPr>
              <w:t>52,16</w:t>
            </w:r>
          </w:p>
        </w:tc>
      </w:tr>
      <w:tr>
        <w:tc>
          <w:tcPr>
            <w:tcW w:type="dxa" w:w="1547"/>
          </w:tcPr>
          <w:p>
            <w:pPr>
              <w:spacing w:line="276" w:lineRule="auto" w:after="0"/>
              <w:ind w:firstLine="0"/>
              <w:jc w:val="left"/>
            </w:pPr>
            <w:r>
              <w:rPr>
                <w:b w:val="0"/>
                <w:sz w:val="18"/>
              </w:rPr>
              <w:t>V4 (DALW)</w:t>
            </w:r>
          </w:p>
        </w:tc>
        <w:tc>
          <w:tcPr>
            <w:tcW w:type="dxa" w:w="1248"/>
          </w:tcPr>
          <w:p>
            <w:pPr>
              <w:spacing w:line="276" w:lineRule="auto" w:after="0"/>
              <w:ind w:firstLine="0"/>
              <w:jc w:val="center"/>
            </w:pPr>
            <w:r>
              <w:rPr>
                <w:b w:val="0"/>
                <w:sz w:val="18"/>
              </w:rPr>
              <w:t>76,18</w:t>
            </w:r>
          </w:p>
        </w:tc>
        <w:tc>
          <w:tcPr>
            <w:tcW w:type="dxa" w:w="1248"/>
          </w:tcPr>
          <w:p>
            <w:pPr>
              <w:spacing w:line="276" w:lineRule="auto" w:after="0"/>
              <w:ind w:firstLine="0"/>
              <w:jc w:val="center"/>
            </w:pPr>
            <w:r>
              <w:rPr>
                <w:b w:val="0"/>
                <w:sz w:val="18"/>
              </w:rPr>
              <w:t>69,70</w:t>
            </w:r>
          </w:p>
        </w:tc>
        <w:tc>
          <w:tcPr>
            <w:tcW w:type="dxa" w:w="1048"/>
          </w:tcPr>
          <w:p>
            <w:pPr>
              <w:spacing w:line="276" w:lineRule="auto" w:after="0"/>
              <w:ind w:firstLine="0"/>
              <w:jc w:val="center"/>
            </w:pPr>
            <w:r>
              <w:rPr>
                <w:b w:val="0"/>
                <w:sz w:val="18"/>
              </w:rPr>
              <w:t>72,79</w:t>
            </w:r>
          </w:p>
        </w:tc>
        <w:tc>
          <w:tcPr>
            <w:tcW w:type="dxa" w:w="1298"/>
          </w:tcPr>
          <w:p>
            <w:pPr>
              <w:spacing w:line="276" w:lineRule="auto" w:after="0"/>
              <w:ind w:firstLine="0"/>
              <w:jc w:val="center"/>
            </w:pPr>
            <w:r>
              <w:rPr>
                <w:b w:val="0"/>
                <w:sz w:val="18"/>
              </w:rPr>
              <w:t>77,73</w:t>
            </w:r>
          </w:p>
        </w:tc>
        <w:tc>
          <w:tcPr>
            <w:tcW w:type="dxa" w:w="1547"/>
          </w:tcPr>
          <w:p>
            <w:pPr>
              <w:spacing w:line="276" w:lineRule="auto" w:after="0"/>
              <w:ind w:firstLine="0"/>
              <w:jc w:val="center"/>
            </w:pPr>
            <w:r>
              <w:rPr>
                <w:b w:val="0"/>
                <w:sz w:val="18"/>
              </w:rPr>
              <w:t>53,66</w:t>
            </w:r>
          </w:p>
        </w:tc>
      </w:tr>
      <w:tr>
        <w:tc>
          <w:tcPr>
            <w:tcW w:type="dxa" w:w="1547"/>
          </w:tcPr>
          <w:p>
            <w:pPr>
              <w:spacing w:line="276" w:lineRule="auto" w:after="0"/>
              <w:ind w:firstLine="0"/>
              <w:jc w:val="left"/>
            </w:pPr>
            <w:r>
              <w:rPr>
                <w:b w:val="0"/>
                <w:sz w:val="18"/>
              </w:rPr>
              <w:t>V5 (HAM+P2)</w:t>
            </w:r>
          </w:p>
        </w:tc>
        <w:tc>
          <w:tcPr>
            <w:tcW w:type="dxa" w:w="1248"/>
          </w:tcPr>
          <w:p>
            <w:pPr>
              <w:spacing w:line="276" w:lineRule="auto" w:after="0"/>
              <w:ind w:firstLine="0"/>
              <w:jc w:val="center"/>
            </w:pPr>
            <w:r>
              <w:rPr>
                <w:b w:val="0"/>
                <w:sz w:val="18"/>
              </w:rPr>
              <w:t>75,82</w:t>
            </w:r>
          </w:p>
        </w:tc>
        <w:tc>
          <w:tcPr>
            <w:tcW w:type="dxa" w:w="1248"/>
          </w:tcPr>
          <w:p>
            <w:pPr>
              <w:spacing w:line="276" w:lineRule="auto" w:after="0"/>
              <w:ind w:firstLine="0"/>
              <w:jc w:val="center"/>
            </w:pPr>
            <w:r>
              <w:rPr>
                <w:b w:val="0"/>
                <w:sz w:val="18"/>
              </w:rPr>
              <w:t>69,58</w:t>
            </w:r>
          </w:p>
        </w:tc>
        <w:tc>
          <w:tcPr>
            <w:tcW w:type="dxa" w:w="1048"/>
          </w:tcPr>
          <w:p>
            <w:pPr>
              <w:spacing w:line="276" w:lineRule="auto" w:after="0"/>
              <w:ind w:firstLine="0"/>
              <w:jc w:val="center"/>
            </w:pPr>
            <w:r>
              <w:rPr>
                <w:b w:val="0"/>
                <w:sz w:val="18"/>
              </w:rPr>
              <w:t>72,56</w:t>
            </w:r>
          </w:p>
        </w:tc>
        <w:tc>
          <w:tcPr>
            <w:tcW w:type="dxa" w:w="1298"/>
          </w:tcPr>
          <w:p>
            <w:pPr>
              <w:spacing w:line="276" w:lineRule="auto" w:after="0"/>
              <w:ind w:firstLine="0"/>
              <w:jc w:val="center"/>
            </w:pPr>
            <w:r>
              <w:rPr>
                <w:b w:val="0"/>
                <w:sz w:val="18"/>
              </w:rPr>
              <w:t>77,23</w:t>
            </w:r>
          </w:p>
        </w:tc>
        <w:tc>
          <w:tcPr>
            <w:tcW w:type="dxa" w:w="1547"/>
          </w:tcPr>
          <w:p>
            <w:pPr>
              <w:spacing w:line="276" w:lineRule="auto" w:after="0"/>
              <w:ind w:firstLine="0"/>
              <w:jc w:val="center"/>
            </w:pPr>
            <w:r>
              <w:rPr>
                <w:b w:val="0"/>
                <w:sz w:val="18"/>
              </w:rPr>
              <w:t>52,47</w:t>
            </w:r>
          </w:p>
        </w:tc>
      </w:tr>
      <w:tr>
        <w:tc>
          <w:tcPr>
            <w:tcW w:type="dxa" w:w="1547"/>
          </w:tcPr>
          <w:p>
            <w:pPr>
              <w:spacing w:line="276" w:lineRule="auto" w:after="0"/>
              <w:ind w:firstLine="0"/>
              <w:jc w:val="left"/>
            </w:pPr>
            <w:r>
              <w:rPr>
                <w:b w:val="0"/>
                <w:sz w:val="18"/>
              </w:rPr>
              <w:t>V6 (HAM+DALW)</w:t>
            </w:r>
          </w:p>
        </w:tc>
        <w:tc>
          <w:tcPr>
            <w:tcW w:type="dxa" w:w="1248"/>
          </w:tcPr>
          <w:p>
            <w:pPr>
              <w:spacing w:line="276" w:lineRule="auto" w:after="0"/>
              <w:ind w:firstLine="0"/>
              <w:jc w:val="center"/>
            </w:pPr>
            <w:r>
              <w:rPr>
                <w:b w:val="0"/>
                <w:sz w:val="18"/>
              </w:rPr>
              <w:t>71,79</w:t>
            </w:r>
          </w:p>
        </w:tc>
        <w:tc>
          <w:tcPr>
            <w:tcW w:type="dxa" w:w="1248"/>
          </w:tcPr>
          <w:p>
            <w:pPr>
              <w:spacing w:line="276" w:lineRule="auto" w:after="0"/>
              <w:ind w:firstLine="0"/>
              <w:jc w:val="center"/>
            </w:pPr>
            <w:r>
              <w:rPr>
                <w:b w:val="0"/>
                <w:sz w:val="18"/>
              </w:rPr>
              <w:t>69,23</w:t>
            </w:r>
          </w:p>
        </w:tc>
        <w:tc>
          <w:tcPr>
            <w:tcW w:type="dxa" w:w="1048"/>
          </w:tcPr>
          <w:p>
            <w:pPr>
              <w:spacing w:line="276" w:lineRule="auto" w:after="0"/>
              <w:ind w:firstLine="0"/>
              <w:jc w:val="center"/>
            </w:pPr>
            <w:r>
              <w:rPr>
                <w:b w:val="0"/>
                <w:sz w:val="18"/>
              </w:rPr>
              <w:t>70,49</w:t>
            </w:r>
          </w:p>
        </w:tc>
        <w:tc>
          <w:tcPr>
            <w:tcW w:type="dxa" w:w="1298"/>
          </w:tcPr>
          <w:p>
            <w:pPr>
              <w:spacing w:line="276" w:lineRule="auto" w:after="0"/>
              <w:ind w:firstLine="0"/>
              <w:jc w:val="center"/>
            </w:pPr>
            <w:r>
              <w:rPr>
                <w:b w:val="0"/>
                <w:sz w:val="18"/>
              </w:rPr>
              <w:t>74,03</w:t>
            </w:r>
          </w:p>
        </w:tc>
        <w:tc>
          <w:tcPr>
            <w:tcW w:type="dxa" w:w="1547"/>
          </w:tcPr>
          <w:p>
            <w:pPr>
              <w:spacing w:line="276" w:lineRule="auto" w:after="0"/>
              <w:ind w:firstLine="0"/>
              <w:jc w:val="center"/>
            </w:pPr>
            <w:r>
              <w:rPr>
                <w:b w:val="0"/>
                <w:sz w:val="18"/>
              </w:rPr>
              <w:t>52,83</w:t>
            </w:r>
          </w:p>
        </w:tc>
      </w:tr>
      <w:tr>
        <w:tc>
          <w:tcPr>
            <w:tcW w:type="dxa" w:w="1547"/>
          </w:tcPr>
          <w:p>
            <w:pPr>
              <w:spacing w:line="276" w:lineRule="auto" w:after="0"/>
              <w:ind w:firstLine="0"/>
              <w:jc w:val="left"/>
            </w:pPr>
            <w:r>
              <w:rPr>
                <w:b w:val="0"/>
                <w:sz w:val="18"/>
              </w:rPr>
              <w:t>V7 (P2+DALW)</w:t>
            </w:r>
          </w:p>
        </w:tc>
        <w:tc>
          <w:tcPr>
            <w:tcW w:type="dxa" w:w="1248"/>
          </w:tcPr>
          <w:p>
            <w:pPr>
              <w:spacing w:line="276" w:lineRule="auto" w:after="0"/>
              <w:ind w:firstLine="0"/>
              <w:jc w:val="center"/>
            </w:pPr>
            <w:r>
              <w:rPr>
                <w:b w:val="0"/>
                <w:sz w:val="18"/>
              </w:rPr>
              <w:t>77,62</w:t>
            </w:r>
          </w:p>
        </w:tc>
        <w:tc>
          <w:tcPr>
            <w:tcW w:type="dxa" w:w="1248"/>
          </w:tcPr>
          <w:p>
            <w:pPr>
              <w:spacing w:line="276" w:lineRule="auto" w:after="0"/>
              <w:ind w:firstLine="0"/>
              <w:jc w:val="center"/>
            </w:pPr>
            <w:r>
              <w:rPr>
                <w:b w:val="0"/>
                <w:sz w:val="18"/>
              </w:rPr>
              <w:t>63,66</w:t>
            </w:r>
          </w:p>
        </w:tc>
        <w:tc>
          <w:tcPr>
            <w:tcW w:type="dxa" w:w="1048"/>
          </w:tcPr>
          <w:p>
            <w:pPr>
              <w:spacing w:line="276" w:lineRule="auto" w:after="0"/>
              <w:ind w:firstLine="0"/>
              <w:jc w:val="center"/>
            </w:pPr>
            <w:r>
              <w:rPr>
                <w:b w:val="0"/>
                <w:sz w:val="18"/>
              </w:rPr>
              <w:t>69,95</w:t>
            </w:r>
          </w:p>
        </w:tc>
        <w:tc>
          <w:tcPr>
            <w:tcW w:type="dxa" w:w="1298"/>
          </w:tcPr>
          <w:p>
            <w:pPr>
              <w:spacing w:line="276" w:lineRule="auto" w:after="0"/>
              <w:ind w:firstLine="0"/>
              <w:jc w:val="center"/>
            </w:pPr>
            <w:r>
              <w:rPr>
                <w:b w:val="0"/>
                <w:sz w:val="18"/>
              </w:rPr>
              <w:t>74,97</w:t>
            </w:r>
          </w:p>
        </w:tc>
        <w:tc>
          <w:tcPr>
            <w:tcW w:type="dxa" w:w="1547"/>
          </w:tcPr>
          <w:p>
            <w:pPr>
              <w:spacing w:line="276" w:lineRule="auto" w:after="0"/>
              <w:ind w:firstLine="0"/>
              <w:jc w:val="center"/>
            </w:pPr>
            <w:r>
              <w:rPr>
                <w:b w:val="0"/>
                <w:sz w:val="18"/>
              </w:rPr>
              <w:t>52,19</w:t>
            </w:r>
          </w:p>
        </w:tc>
      </w:tr>
      <w:tr>
        <w:tc>
          <w:tcPr>
            <w:tcW w:type="dxa" w:w="1547"/>
          </w:tcPr>
          <w:p>
            <w:pPr>
              <w:spacing w:line="276" w:lineRule="auto" w:after="0"/>
              <w:ind w:firstLine="0"/>
              <w:jc w:val="left"/>
            </w:pPr>
            <w:r>
              <w:rPr>
                <w:b w:val="0"/>
                <w:sz w:val="18"/>
              </w:rPr>
              <w:t>V8 (penuh)</w:t>
            </w:r>
          </w:p>
        </w:tc>
        <w:tc>
          <w:tcPr>
            <w:tcW w:type="dxa" w:w="1248"/>
          </w:tcPr>
          <w:p>
            <w:pPr>
              <w:spacing w:line="276" w:lineRule="auto" w:after="0"/>
              <w:ind w:firstLine="0"/>
              <w:jc w:val="center"/>
            </w:pPr>
            <w:r>
              <w:rPr>
                <w:b w:val="0"/>
                <w:sz w:val="18"/>
              </w:rPr>
              <w:t>78,06</w:t>
            </w:r>
          </w:p>
        </w:tc>
        <w:tc>
          <w:tcPr>
            <w:tcW w:type="dxa" w:w="1248"/>
          </w:tcPr>
          <w:p>
            <w:pPr>
              <w:spacing w:line="276" w:lineRule="auto" w:after="0"/>
              <w:ind w:firstLine="0"/>
              <w:jc w:val="center"/>
            </w:pPr>
            <w:r>
              <w:rPr>
                <w:b w:val="0"/>
                <w:sz w:val="18"/>
              </w:rPr>
              <w:t>68,44</w:t>
            </w:r>
          </w:p>
        </w:tc>
        <w:tc>
          <w:tcPr>
            <w:tcW w:type="dxa" w:w="1048"/>
          </w:tcPr>
          <w:p>
            <w:pPr>
              <w:spacing w:line="276" w:lineRule="auto" w:after="0"/>
              <w:ind w:firstLine="0"/>
              <w:jc w:val="center"/>
            </w:pPr>
            <w:r>
              <w:rPr>
                <w:b w:val="0"/>
                <w:sz w:val="18"/>
              </w:rPr>
              <w:t>72,94</w:t>
            </w:r>
          </w:p>
        </w:tc>
        <w:tc>
          <w:tcPr>
            <w:tcW w:type="dxa" w:w="1298"/>
          </w:tcPr>
          <w:p>
            <w:pPr>
              <w:spacing w:line="276" w:lineRule="auto" w:after="0"/>
              <w:ind w:firstLine="0"/>
              <w:jc w:val="center"/>
            </w:pPr>
            <w:r>
              <w:rPr>
                <w:b w:val="0"/>
                <w:sz w:val="18"/>
              </w:rPr>
              <w:t>77,97</w:t>
            </w:r>
          </w:p>
        </w:tc>
        <w:tc>
          <w:tcPr>
            <w:tcW w:type="dxa" w:w="1547"/>
          </w:tcPr>
          <w:p>
            <w:pPr>
              <w:spacing w:line="276" w:lineRule="auto" w:after="0"/>
              <w:ind w:firstLine="0"/>
              <w:jc w:val="center"/>
            </w:pPr>
            <w:r>
              <w:rPr>
                <w:b w:val="0"/>
                <w:sz w:val="18"/>
              </w:rPr>
              <w:t>53,75</w:t>
            </w:r>
          </w:p>
        </w:tc>
      </w:tr>
    </w:tbl>
    <w:p>
      <w:r>
        <w:rPr>
          <w:b w:val="0"/>
        </w:rPr>
        <w:t>Konfigurasi penuh yang diusulkan mencatat mAP@0,5:0,95 tertinggi di antara kedelapan varian, yaitu 53,75 persen, sedikit di atas model dasar yang mencapai 53,56 persen. Selisihnya hanya 0,19 poin persentase. Pada metrik mAP@0,5 justru model dasar yang unggul dengan 78,61 persen berbanding 77,97 persen, dan keunggulan model dasar juga tampak pada presisi serta F1. Temuan ini disampaikan apa adanya karena memberi informasi penting: peringkat antarvarian bergantung pada metrik yang dipilih, sehingga kesimpulan tidak boleh ditarik dari satu angka agregat saja.</w:t>
      </w:r>
    </w:p>
    <w:p>
      <w:r>
        <w:rPr>
          <w:b w:val="0"/>
        </w:rPr>
        <w:t xml:space="preserve">Kerapatan nilai antarvarian tersebut sekaligus menjadi alasan mengapa unit pengujian hipotesis pada penelitian ini bukan metrik global, melainkan nilai </w:t>
      </w:r>
      <w:r>
        <w:rPr>
          <w:b w:val="0"/>
          <w:i/>
        </w:rPr>
        <w:t>average precision</w:t>
      </w:r>
      <w:r>
        <w:rPr>
          <w:b w:val="0"/>
        </w:rPr>
        <w:t xml:space="preserve"> pada setiap sel kombinasi kelas dan strata sebagaimana ditetapkan Subbab 3.11.5. Metrik global merata-ratakan perilaku pada seluruh kondisi sehingga perbedaan yang hanya muncul pada kondisi tertentu, misalnya objek kecil atau adegan padat, dapat tersamarkan.</w:t>
      </w:r>
    </w:p>
    <w:p>
      <w:pPr>
        <w:spacing w:before="120" w:after="0"/>
        <w:ind w:firstLine="0"/>
        <w:jc w:val="center"/>
      </w:pPr>
      <w:r>
        <w:drawing>
          <wp:inline xmlns:a="http://schemas.openxmlformats.org/drawingml/2006/main" xmlns:pic="http://schemas.openxmlformats.org/drawingml/2006/picture">
            <wp:extent cx="4860000" cy="2702441"/>
            <wp:docPr id="3" name="Picture 3"/>
            <wp:cNvGraphicFramePr>
              <a:graphicFrameLocks noChangeAspect="1"/>
            </wp:cNvGraphicFramePr>
            <a:graphic>
              <a:graphicData uri="http://schemas.openxmlformats.org/drawingml/2006/picture">
                <pic:pic>
                  <pic:nvPicPr>
                    <pic:cNvPr id="0" name="grafik_map_per_varian.png"/>
                    <pic:cNvPicPr/>
                  </pic:nvPicPr>
                  <pic:blipFill>
                    <a:blip r:embed="rId11"/>
                    <a:stretch>
                      <a:fillRect/>
                    </a:stretch>
                  </pic:blipFill>
                  <pic:spPr>
                    <a:xfrm>
                      <a:off x="0" y="0"/>
                      <a:ext cx="4860000" cy="2702441"/>
                    </a:xfrm>
                    <a:prstGeom prst="rect"/>
                  </pic:spPr>
                </pic:pic>
              </a:graphicData>
            </a:graphic>
          </wp:inline>
        </w:drawing>
      </w:r>
    </w:p>
    <w:p>
      <w:pPr>
        <w:pStyle w:val="_gambar"/>
      </w:pPr>
      <w:r>
        <w:rPr>
          <w:b w:val="0"/>
          <w:sz w:val="22"/>
        </w:rPr>
        <w:t>Gambar 4.3 Perbandingan mAP@0,5 dan mAP@0,5:0,95 Delapan Varian pada Subset Uji</w:t>
      </w:r>
    </w:p>
    <w:p>
      <w:pPr>
        <w:pStyle w:val="Heading2"/>
      </w:pPr>
      <w:r>
        <w:rPr>
          <w:b w:val="0"/>
        </w:rPr>
        <w:t>4.5 Hasil Ablasi Terstratifikasi dan Uji Signifikansi Statistik</w:t>
      </w:r>
    </w:p>
    <w:p>
      <w:r>
        <w:rPr>
          <w:b w:val="0"/>
        </w:rPr>
        <w:t>Pengujian dilakukan atas tiga hipotesis utama yang ditetapkan di muka, tanpa koreksi perbandingan ganda, sedangkan seluruh pasangan lain diperlakukan sebagai pengujian sekunder dengan koreksi Holm. Penerapan aturan sel minimum sebesar 30 objek kebenaran dasar sebagaimana disyaratkan Subbab 3.11.5 menyisakan 24 sel dari 36 sel yang mungkin, dengan 12 sel dikeluarkan karena volumenya terlalu kecil. Daftar lengkap sel yang dikeluarkan disajikan pada Lampiran 3 dan tidak dihilangkan secara diam-diam.</w:t>
      </w:r>
    </w:p>
    <w:p>
      <w:pPr>
        <w:pStyle w:val="_tabel"/>
      </w:pPr>
      <w:r>
        <w:rPr>
          <w:b w:val="0"/>
          <w:sz w:val="22"/>
        </w:rPr>
        <w:t>Tabel 4.4 Hasil Uji Wilcoxon dan Selang Kepercayaan Bootstrap untuk Tiga Hipotesis Utama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34"/>
        <w:gridCol w:w="1134"/>
        <w:gridCol w:w="1134"/>
        <w:gridCol w:w="1134"/>
        <w:gridCol w:w="1134"/>
        <w:gridCol w:w="1134"/>
        <w:gridCol w:w="1134"/>
      </w:tblGrid>
      <w:tr>
        <w:tc>
          <w:tcPr>
            <w:tcW w:type="dxa" w:w="1498"/>
          </w:tcPr>
          <w:p>
            <w:pPr>
              <w:spacing w:line="276" w:lineRule="auto" w:after="0"/>
              <w:ind w:firstLine="0"/>
              <w:jc w:val="center"/>
            </w:pPr>
            <w:r>
              <w:rPr>
                <w:b/>
                <w:sz w:val="20"/>
              </w:rPr>
              <w:t>Hipotesis</w:t>
            </w:r>
          </w:p>
        </w:tc>
        <w:tc>
          <w:tcPr>
            <w:tcW w:type="dxa" w:w="849"/>
          </w:tcPr>
          <w:p>
            <w:pPr>
              <w:spacing w:line="276" w:lineRule="auto" w:after="0"/>
              <w:ind w:firstLine="0"/>
              <w:jc w:val="center"/>
            </w:pPr>
            <w:r>
              <w:rPr>
                <w:b/>
                <w:sz w:val="20"/>
              </w:rPr>
              <w:t>Statistik W</w:t>
            </w:r>
          </w:p>
        </w:tc>
        <w:tc>
          <w:tcPr>
            <w:tcW w:type="dxa" w:w="749"/>
          </w:tcPr>
          <w:p>
            <w:pPr>
              <w:spacing w:line="276" w:lineRule="auto" w:after="0"/>
              <w:ind w:firstLine="0"/>
              <w:jc w:val="center"/>
            </w:pPr>
            <w:r>
              <w:rPr>
                <w:b/>
                <w:sz w:val="20"/>
              </w:rPr>
              <w:t>Nilai p</w:t>
            </w:r>
          </w:p>
        </w:tc>
        <w:tc>
          <w:tcPr>
            <w:tcW w:type="dxa" w:w="1098"/>
          </w:tcPr>
          <w:p>
            <w:pPr>
              <w:spacing w:line="276" w:lineRule="auto" w:after="0"/>
              <w:ind w:firstLine="0"/>
              <w:jc w:val="center"/>
            </w:pPr>
            <w:r>
              <w:rPr>
                <w:b/>
                <w:sz w:val="20"/>
              </w:rPr>
              <w:t xml:space="preserve">Korelasi </w:t>
            </w:r>
            <w:r>
              <w:rPr>
                <w:b/>
                <w:i/>
                <w:sz w:val="20"/>
              </w:rPr>
              <w:t>rank-biserial</w:t>
            </w:r>
          </w:p>
        </w:tc>
        <w:tc>
          <w:tcPr>
            <w:tcW w:type="dxa" w:w="948"/>
          </w:tcPr>
          <w:p>
            <w:pPr>
              <w:spacing w:line="276" w:lineRule="auto" w:after="0"/>
              <w:ind w:firstLine="0"/>
              <w:jc w:val="center"/>
            </w:pPr>
            <w:r>
              <w:rPr>
                <w:b/>
                <w:sz w:val="20"/>
              </w:rPr>
              <w:t>Median selisih</w:t>
            </w:r>
          </w:p>
        </w:tc>
        <w:tc>
          <w:tcPr>
            <w:tcW w:type="dxa" w:w="1597"/>
          </w:tcPr>
          <w:p>
            <w:pPr>
              <w:spacing w:line="276" w:lineRule="auto" w:after="0"/>
              <w:ind w:firstLine="0"/>
              <w:jc w:val="center"/>
            </w:pPr>
            <w:r>
              <w:rPr>
                <w:b/>
                <w:sz w:val="20"/>
              </w:rPr>
              <w:t xml:space="preserve">Selang </w:t>
            </w:r>
            <w:r>
              <w:rPr>
                <w:b/>
                <w:i/>
                <w:sz w:val="20"/>
              </w:rPr>
              <w:t>bootstrap</w:t>
            </w:r>
            <w:r>
              <w:rPr>
                <w:b/>
                <w:sz w:val="20"/>
              </w:rPr>
              <w:t xml:space="preserve"> 95% (poin persentase)</w:t>
            </w:r>
          </w:p>
        </w:tc>
        <w:tc>
          <w:tcPr>
            <w:tcW w:type="dxa" w:w="1198"/>
          </w:tcPr>
          <w:p>
            <w:pPr>
              <w:spacing w:line="276" w:lineRule="auto" w:after="0"/>
              <w:ind w:firstLine="0"/>
              <w:jc w:val="center"/>
            </w:pPr>
            <w:r>
              <w:rPr>
                <w:b/>
                <w:sz w:val="20"/>
              </w:rPr>
              <w:t>Simpulan</w:t>
            </w:r>
          </w:p>
        </w:tc>
      </w:tr>
      <w:tr>
        <w:tc>
          <w:tcPr>
            <w:tcW w:type="dxa" w:w="1498"/>
          </w:tcPr>
          <w:p>
            <w:pPr>
              <w:spacing w:line="276" w:lineRule="auto" w:after="0"/>
              <w:ind w:firstLine="0"/>
              <w:jc w:val="left"/>
            </w:pPr>
            <w:r>
              <w:rPr>
                <w:b w:val="0"/>
                <w:sz w:val="16"/>
              </w:rPr>
              <w:t>H1: V8 terhadap V1</w:t>
            </w:r>
          </w:p>
        </w:tc>
        <w:tc>
          <w:tcPr>
            <w:tcW w:type="dxa" w:w="849"/>
          </w:tcPr>
          <w:p>
            <w:pPr>
              <w:spacing w:line="276" w:lineRule="auto" w:after="0"/>
              <w:ind w:firstLine="0"/>
              <w:jc w:val="center"/>
            </w:pPr>
            <w:r>
              <w:rPr>
                <w:b w:val="0"/>
                <w:sz w:val="16"/>
              </w:rPr>
              <w:t>129</w:t>
            </w:r>
          </w:p>
        </w:tc>
        <w:tc>
          <w:tcPr>
            <w:tcW w:type="dxa" w:w="749"/>
          </w:tcPr>
          <w:p>
            <w:pPr>
              <w:spacing w:line="276" w:lineRule="auto" w:after="0"/>
              <w:ind w:firstLine="0"/>
              <w:jc w:val="center"/>
            </w:pPr>
            <w:r>
              <w:rPr>
                <w:b w:val="0"/>
                <w:sz w:val="16"/>
              </w:rPr>
              <w:t>0,565</w:t>
            </w:r>
          </w:p>
        </w:tc>
        <w:tc>
          <w:tcPr>
            <w:tcW w:type="dxa" w:w="1098"/>
          </w:tcPr>
          <w:p>
            <w:pPr>
              <w:spacing w:line="276" w:lineRule="auto" w:after="0"/>
              <w:ind w:firstLine="0"/>
              <w:jc w:val="center"/>
            </w:pPr>
            <w:r>
              <w:rPr>
                <w:b w:val="0"/>
                <w:sz w:val="16"/>
              </w:rPr>
              <w:t>0,140</w:t>
            </w:r>
          </w:p>
        </w:tc>
        <w:tc>
          <w:tcPr>
            <w:tcW w:type="dxa" w:w="948"/>
          </w:tcPr>
          <w:p>
            <w:pPr>
              <w:spacing w:line="276" w:lineRule="auto" w:after="0"/>
              <w:ind w:firstLine="0"/>
              <w:jc w:val="center"/>
            </w:pPr>
            <w:r>
              <w:rPr>
                <w:b w:val="0"/>
                <w:sz w:val="16"/>
              </w:rPr>
              <w:t>−0,0002</w:t>
            </w:r>
          </w:p>
        </w:tc>
        <w:tc>
          <w:tcPr>
            <w:tcW w:type="dxa" w:w="1597"/>
          </w:tcPr>
          <w:p>
            <w:pPr>
              <w:spacing w:line="276" w:lineRule="auto" w:after="0"/>
              <w:ind w:firstLine="0"/>
              <w:jc w:val="center"/>
            </w:pPr>
            <w:r>
              <w:rPr>
                <w:b w:val="0"/>
                <w:sz w:val="16"/>
              </w:rPr>
              <w:t>[0,05; 2,08]</w:t>
            </w:r>
          </w:p>
        </w:tc>
        <w:tc>
          <w:tcPr>
            <w:tcW w:type="dxa" w:w="1198"/>
          </w:tcPr>
          <w:p>
            <w:pPr>
              <w:spacing w:line="276" w:lineRule="auto" w:after="0"/>
              <w:ind w:firstLine="0"/>
              <w:jc w:val="center"/>
            </w:pPr>
            <w:r>
              <w:rPr>
                <w:b w:val="0"/>
                <w:sz w:val="16"/>
              </w:rPr>
              <w:t>tidak signifikan</w:t>
            </w:r>
          </w:p>
        </w:tc>
      </w:tr>
      <w:tr>
        <w:tc>
          <w:tcPr>
            <w:tcW w:type="dxa" w:w="1498"/>
          </w:tcPr>
          <w:p>
            <w:pPr>
              <w:spacing w:line="276" w:lineRule="auto" w:after="0"/>
              <w:ind w:firstLine="0"/>
              <w:jc w:val="left"/>
            </w:pPr>
            <w:r>
              <w:rPr>
                <w:b w:val="0"/>
                <w:sz w:val="16"/>
              </w:rPr>
              <w:t>H2: V4 terhadap V1</w:t>
            </w:r>
          </w:p>
        </w:tc>
        <w:tc>
          <w:tcPr>
            <w:tcW w:type="dxa" w:w="849"/>
          </w:tcPr>
          <w:p>
            <w:pPr>
              <w:spacing w:line="276" w:lineRule="auto" w:after="0"/>
              <w:ind w:firstLine="0"/>
              <w:jc w:val="center"/>
            </w:pPr>
            <w:r>
              <w:rPr>
                <w:b w:val="0"/>
                <w:sz w:val="16"/>
              </w:rPr>
              <w:t>105</w:t>
            </w:r>
          </w:p>
        </w:tc>
        <w:tc>
          <w:tcPr>
            <w:tcW w:type="dxa" w:w="749"/>
          </w:tcPr>
          <w:p>
            <w:pPr>
              <w:spacing w:line="276" w:lineRule="auto" w:after="0"/>
              <w:ind w:firstLine="0"/>
              <w:jc w:val="center"/>
            </w:pPr>
            <w:r>
              <w:rPr>
                <w:b w:val="0"/>
                <w:sz w:val="16"/>
              </w:rPr>
              <w:t>0,208</w:t>
            </w:r>
          </w:p>
        </w:tc>
        <w:tc>
          <w:tcPr>
            <w:tcW w:type="dxa" w:w="1098"/>
          </w:tcPr>
          <w:p>
            <w:pPr>
              <w:spacing w:line="276" w:lineRule="auto" w:after="0"/>
              <w:ind w:firstLine="0"/>
              <w:jc w:val="center"/>
            </w:pPr>
            <w:r>
              <w:rPr>
                <w:b w:val="0"/>
                <w:sz w:val="16"/>
              </w:rPr>
              <w:t>−0,300</w:t>
            </w:r>
          </w:p>
        </w:tc>
        <w:tc>
          <w:tcPr>
            <w:tcW w:type="dxa" w:w="948"/>
          </w:tcPr>
          <w:p>
            <w:pPr>
              <w:spacing w:line="276" w:lineRule="auto" w:after="0"/>
              <w:ind w:firstLine="0"/>
              <w:jc w:val="center"/>
            </w:pPr>
            <w:r>
              <w:rPr>
                <w:b w:val="0"/>
                <w:sz w:val="16"/>
              </w:rPr>
              <w:t>−0,0133</w:t>
            </w:r>
          </w:p>
        </w:tc>
        <w:tc>
          <w:tcPr>
            <w:tcW w:type="dxa" w:w="1597"/>
          </w:tcPr>
          <w:p>
            <w:pPr>
              <w:spacing w:line="276" w:lineRule="auto" w:after="0"/>
              <w:ind w:firstLine="0"/>
              <w:jc w:val="center"/>
            </w:pPr>
            <w:r>
              <w:rPr>
                <w:b w:val="0"/>
                <w:sz w:val="16"/>
              </w:rPr>
              <w:t>[−1,21; 1,00]</w:t>
            </w:r>
          </w:p>
        </w:tc>
        <w:tc>
          <w:tcPr>
            <w:tcW w:type="dxa" w:w="1198"/>
          </w:tcPr>
          <w:p>
            <w:pPr>
              <w:spacing w:line="276" w:lineRule="auto" w:after="0"/>
              <w:ind w:firstLine="0"/>
              <w:jc w:val="center"/>
            </w:pPr>
            <w:r>
              <w:rPr>
                <w:b w:val="0"/>
                <w:sz w:val="16"/>
              </w:rPr>
              <w:t>tidak didukung</w:t>
            </w:r>
          </w:p>
        </w:tc>
      </w:tr>
      <w:tr>
        <w:tc>
          <w:tcPr>
            <w:tcW w:type="dxa" w:w="1498"/>
          </w:tcPr>
          <w:p>
            <w:pPr>
              <w:spacing w:line="276" w:lineRule="auto" w:after="0"/>
              <w:ind w:firstLine="0"/>
              <w:jc w:val="left"/>
            </w:pPr>
            <w:r>
              <w:rPr>
                <w:b w:val="0"/>
                <w:sz w:val="16"/>
              </w:rPr>
              <w:t>H3: V8 terhadap V5</w:t>
            </w:r>
          </w:p>
        </w:tc>
        <w:tc>
          <w:tcPr>
            <w:tcW w:type="dxa" w:w="849"/>
          </w:tcPr>
          <w:p>
            <w:pPr>
              <w:spacing w:line="276" w:lineRule="auto" w:after="0"/>
              <w:ind w:firstLine="0"/>
              <w:jc w:val="center"/>
            </w:pPr>
            <w:r>
              <w:rPr>
                <w:b w:val="0"/>
                <w:sz w:val="16"/>
              </w:rPr>
              <w:t>77</w:t>
            </w:r>
          </w:p>
        </w:tc>
        <w:tc>
          <w:tcPr>
            <w:tcW w:type="dxa" w:w="749"/>
          </w:tcPr>
          <w:p>
            <w:pPr>
              <w:spacing w:line="276" w:lineRule="auto" w:after="0"/>
              <w:ind w:firstLine="0"/>
              <w:jc w:val="center"/>
            </w:pPr>
            <w:r>
              <w:rPr>
                <w:b w:val="0"/>
                <w:sz w:val="16"/>
              </w:rPr>
              <w:t>0,0366</w:t>
            </w:r>
          </w:p>
        </w:tc>
        <w:tc>
          <w:tcPr>
            <w:tcW w:type="dxa" w:w="1098"/>
          </w:tcPr>
          <w:p>
            <w:pPr>
              <w:spacing w:line="276" w:lineRule="auto" w:after="0"/>
              <w:ind w:firstLine="0"/>
              <w:jc w:val="center"/>
            </w:pPr>
            <w:r>
              <w:rPr>
                <w:b w:val="0"/>
                <w:sz w:val="16"/>
              </w:rPr>
              <w:t>0,487</w:t>
            </w:r>
          </w:p>
        </w:tc>
        <w:tc>
          <w:tcPr>
            <w:tcW w:type="dxa" w:w="948"/>
          </w:tcPr>
          <w:p>
            <w:pPr>
              <w:spacing w:line="276" w:lineRule="auto" w:after="0"/>
              <w:ind w:firstLine="0"/>
              <w:jc w:val="center"/>
            </w:pPr>
            <w:r>
              <w:rPr>
                <w:b w:val="0"/>
                <w:sz w:val="16"/>
              </w:rPr>
              <w:t>0,0207</w:t>
            </w:r>
          </w:p>
        </w:tc>
        <w:tc>
          <w:tcPr>
            <w:tcW w:type="dxa" w:w="1597"/>
          </w:tcPr>
          <w:p>
            <w:pPr>
              <w:spacing w:line="276" w:lineRule="auto" w:after="0"/>
              <w:ind w:firstLine="0"/>
              <w:jc w:val="center"/>
            </w:pPr>
            <w:r>
              <w:rPr>
                <w:b w:val="0"/>
                <w:sz w:val="16"/>
              </w:rPr>
              <w:t>[1,26; 3,53]</w:t>
            </w:r>
          </w:p>
        </w:tc>
        <w:tc>
          <w:tcPr>
            <w:tcW w:type="dxa" w:w="1198"/>
          </w:tcPr>
          <w:p>
            <w:pPr>
              <w:spacing w:line="276" w:lineRule="auto" w:after="0"/>
              <w:ind w:firstLine="0"/>
              <w:jc w:val="center"/>
            </w:pPr>
            <w:r>
              <w:rPr>
                <w:b w:val="0"/>
                <w:sz w:val="16"/>
              </w:rPr>
              <w:t>signifikan</w:t>
            </w:r>
          </w:p>
        </w:tc>
      </w:tr>
    </w:tbl>
    <w:p>
      <w:r>
        <w:rPr>
          <w:b w:val="0"/>
        </w:rPr>
        <w:t xml:space="preserve">Hipotesis pertama yang membandingkan konfigurasi penuh terhadap model dasar menghasilkan nilai p sebesar 0,565 sehingga tidak signifikan pada taraf lima persen. Namun selang kepercayaan </w:t>
      </w:r>
      <w:r>
        <w:rPr>
          <w:b w:val="0"/>
          <w:i/>
        </w:rPr>
        <w:t>bootstrap</w:t>
      </w:r>
      <w:r>
        <w:rPr>
          <w:b w:val="0"/>
        </w:rPr>
        <w:t xml:space="preserve"> pada tataran citra untuk pasangan yang sama terbentang dari 0,05 hingga 2,08 poin persentase dan tidak memuat nol. Kedua hasil ini tidak saling bertentangan karena menjawab pertanyaan yang berbeda. Uji Wilcoxon menguji konsistensi arah selisih antarsel, sedangkan selang </w:t>
      </w:r>
      <w:r>
        <w:rPr>
          <w:b w:val="0"/>
          <w:i/>
        </w:rPr>
        <w:t>bootstrap</w:t>
      </w:r>
      <w:r>
        <w:rPr>
          <w:b w:val="0"/>
        </w:rPr>
        <w:t xml:space="preserve"> menguji besar selisih agregat antarcitra. Nilai p yang besar berarti perbaikan tidak konsisten arah, sebagian sel naik dan sebagian turun, sementara batas bawah selang yang hanya 0,05 poin persentase menunjukkan bahwa besar perbaikan agregat pun praktis menyentuh nol. Keduanya dilaporkan bersama sebagaimana dijanjikan Subbab 3.11.5.</w:t>
      </w:r>
    </w:p>
    <w:p>
      <w:r>
        <w:rPr>
          <w:b w:val="0"/>
        </w:rPr>
        <w:t xml:space="preserve">Hipotesis kedua yang menguji pembobotan berbasis densitas secara berdiri sendiri tidak didukung data. Nilai p sebesar 0,208 disertai korelasi </w:t>
      </w:r>
      <w:r>
        <w:rPr>
          <w:b w:val="0"/>
          <w:i/>
        </w:rPr>
        <w:t>rank-biserial</w:t>
      </w:r>
      <w:r>
        <w:rPr>
          <w:b w:val="0"/>
        </w:rPr>
        <w:t xml:space="preserve"> bertanda negatif sebesar −0,300 dan median selisih sebesar −0,0133. Arah efek yang negatif menutup kemungkinan menafsirkan hasil ini sebagai kecenderungan positif yang belum mencapai signifikansi. Penafsiran yang tepat adalah bahwa pembobotan berbasis densitas tanpa dukungan modifikasi arsitektural tidak memberi perbaikan pada performa terstratifikasi.</w:t>
      </w:r>
    </w:p>
    <w:p>
      <w:r>
        <w:rPr>
          <w:b w:val="0"/>
        </w:rPr>
        <w:t xml:space="preserve">Hipotesis ketiga memberikan hasil yang berbeda. Perbandingan konfigurasi penuh terhadap kombinasi atensi hibrida dan lapisan P2, yang secara efektif mengisolasi kontribusi tambahan pembobotan berbasis densitas di atas fondasi arsitektural, menghasilkan nilai p sebesar 0,0366 dengan korelasi </w:t>
      </w:r>
      <w:r>
        <w:rPr>
          <w:b w:val="0"/>
          <w:i/>
        </w:rPr>
        <w:t>rank-biserial</w:t>
      </w:r>
      <w:r>
        <w:rPr>
          <w:b w:val="0"/>
        </w:rPr>
        <w:t xml:space="preserve"> sebesar 0,487 yang tergolong efek sedang. Selang </w:t>
      </w:r>
      <w:r>
        <w:rPr>
          <w:b w:val="0"/>
          <w:i/>
        </w:rPr>
        <w:t>bootstrap</w:t>
      </w:r>
      <w:r>
        <w:rPr>
          <w:b w:val="0"/>
        </w:rPr>
        <w:t xml:space="preserve"> untuk pasangan ini terbentang dari 1,26 hingga 3,53 poin persentase dan jelas menjauhi nol. Dua metode pengujian yang berbeda karenanya memberikan simpulan yang sama, dan inilah temuan paling kokoh dari seluruh rangkaian ablasi.</w:t>
      </w:r>
    </w:p>
    <w:p>
      <w:pPr>
        <w:spacing w:before="120" w:after="0"/>
        <w:ind w:firstLine="0"/>
        <w:jc w:val="center"/>
      </w:pPr>
      <w:r>
        <w:drawing>
          <wp:inline xmlns:a="http://schemas.openxmlformats.org/drawingml/2006/main" xmlns:pic="http://schemas.openxmlformats.org/drawingml/2006/picture">
            <wp:extent cx="4680000" cy="2174707"/>
            <wp:docPr id="4" name="Picture 4"/>
            <wp:cNvGraphicFramePr>
              <a:graphicFrameLocks noChangeAspect="1"/>
            </wp:cNvGraphicFramePr>
            <a:graphic>
              <a:graphicData uri="http://schemas.openxmlformats.org/drawingml/2006/picture">
                <pic:pic>
                  <pic:nvPicPr>
                    <pic:cNvPr id="0" name="grafik_wilcoxon_hipotesis_utama.png"/>
                    <pic:cNvPicPr/>
                  </pic:nvPicPr>
                  <pic:blipFill>
                    <a:blip r:embed="rId12"/>
                    <a:stretch>
                      <a:fillRect/>
                    </a:stretch>
                  </pic:blipFill>
                  <pic:spPr>
                    <a:xfrm>
                      <a:off x="0" y="0"/>
                      <a:ext cx="4680000" cy="2174707"/>
                    </a:xfrm>
                    <a:prstGeom prst="rect"/>
                  </pic:spPr>
                </pic:pic>
              </a:graphicData>
            </a:graphic>
          </wp:inline>
        </w:drawing>
      </w:r>
    </w:p>
    <w:p>
      <w:pPr>
        <w:pStyle w:val="_gambar"/>
      </w:pPr>
      <w:r>
        <w:rPr>
          <w:b w:val="0"/>
          <w:sz w:val="22"/>
        </w:rPr>
        <w:t>Gambar 4.4 Ukuran Efek Rank-Biserial Tiga Hipotesis Utama</w:t>
      </w:r>
    </w:p>
    <w:p>
      <w:pPr>
        <w:spacing w:before="120" w:after="0"/>
        <w:ind w:firstLine="0"/>
        <w:jc w:val="center"/>
      </w:pPr>
      <w:r>
        <w:drawing>
          <wp:inline xmlns:a="http://schemas.openxmlformats.org/drawingml/2006/main" xmlns:pic="http://schemas.openxmlformats.org/drawingml/2006/picture">
            <wp:extent cx="4500000" cy="2371622"/>
            <wp:docPr id="5" name="Picture 5"/>
            <wp:cNvGraphicFramePr>
              <a:graphicFrameLocks noChangeAspect="1"/>
            </wp:cNvGraphicFramePr>
            <a:graphic>
              <a:graphicData uri="http://schemas.openxmlformats.org/drawingml/2006/picture">
                <pic:pic>
                  <pic:nvPicPr>
                    <pic:cNvPr id="0" name="grafik_bootstrap_ci.png"/>
                    <pic:cNvPicPr/>
                  </pic:nvPicPr>
                  <pic:blipFill>
                    <a:blip r:embed="rId13"/>
                    <a:stretch>
                      <a:fillRect/>
                    </a:stretch>
                  </pic:blipFill>
                  <pic:spPr>
                    <a:xfrm>
                      <a:off x="0" y="0"/>
                      <a:ext cx="4500000" cy="2371622"/>
                    </a:xfrm>
                    <a:prstGeom prst="rect"/>
                  </pic:spPr>
                </pic:pic>
              </a:graphicData>
            </a:graphic>
          </wp:inline>
        </w:drawing>
      </w:r>
    </w:p>
    <w:p>
      <w:pPr>
        <w:pStyle w:val="_gambar"/>
      </w:pPr>
      <w:r>
        <w:rPr>
          <w:b w:val="0"/>
          <w:sz w:val="22"/>
        </w:rPr>
        <w:t>Gambar 4.5 Selang Kepercayaan Bootstrap 95 Persen Selisih mAP@0,5:0,95</w:t>
      </w:r>
    </w:p>
    <w:p>
      <w:r>
        <w:rPr>
          <w:b w:val="0"/>
        </w:rPr>
        <w:t xml:space="preserve">Gabungan ketiga hasil tersebut mengarah pada satu simpulan yang konsisten dengan pembingkaian kebaruan pada Bab I dan Bab III. Pembobotan </w:t>
      </w:r>
      <w:r>
        <w:rPr>
          <w:b w:val="0"/>
          <w:i/>
        </w:rPr>
        <w:t>loss</w:t>
      </w:r>
      <w:r>
        <w:rPr>
          <w:b w:val="0"/>
        </w:rPr>
        <w:t xml:space="preserve"> berbasis densitas bersifat komplementer terhadap modifikasi arsitektural: kontribusinya nyata dan signifikan ketika ditumpangkan pada arsitektur yang telah diperkuat atensi hibrida dan lapisan P2, tetapi tidak muncul ketika diterapkan sendirian. Simpulan ini juga sejalan dengan ramalan yang telah dituliskan pada Bab II, yakni bahwa arsitektur dasar YOLO26 telah memuat mekanisme penetapan label adaptif berbasis ukuran sehingga ruang perbaikan yang tersisa lebih sempit dibandingkan penelitian terdahulu yang membandingkan modifikasinya terhadap detektor berbasis </w:t>
      </w:r>
      <w:r>
        <w:rPr>
          <w:b w:val="0"/>
          <w:i/>
        </w:rPr>
        <w:t>non-maximum suppression</w:t>
      </w:r>
      <w:r>
        <w:rPr>
          <w:b w:val="0"/>
        </w:rPr>
        <w:t xml:space="preserve"> tanpa mekanisme serupa.</w:t>
      </w:r>
    </w:p>
    <w:p>
      <w:pPr>
        <w:pStyle w:val="Heading3"/>
      </w:pPr>
      <w:r>
        <w:rPr>
          <w:b w:val="0"/>
        </w:rPr>
        <w:t>4.5.1 Performa Terstratifikasi menurut Ukuran, Oklusi, dan Densitas</w:t>
      </w:r>
    </w:p>
    <w:p>
      <w:r>
        <w:rPr>
          <w:b w:val="0"/>
        </w:rPr>
        <w:t xml:space="preserve">Analisis terstratifikasi menjawab rumusan masalah keempat dengan memeriksa pada kondisi apa perbaikan benar-benar terjadi. Selisih nilai </w:t>
      </w:r>
      <w:r>
        <w:rPr>
          <w:b w:val="0"/>
          <w:i/>
        </w:rPr>
        <w:t>average precision</w:t>
      </w:r>
      <w:r>
        <w:rPr>
          <w:b w:val="0"/>
        </w:rPr>
        <w:t xml:space="preserve"> dihitung hanya dari sel yang memenuhi aturan sel minimum, sama seperti aturan yang dipakai pada pengujian signifikansi, agar tidak terjadi ketidakkonsistenan antara angka yang diuji dan angka yang dinarasikan.</w:t>
      </w:r>
    </w:p>
    <w:p>
      <w:pPr>
        <w:pStyle w:val="_tabel"/>
      </w:pPr>
      <w:r>
        <w:rPr>
          <w:b w:val="0"/>
          <w:sz w:val="22"/>
        </w:rPr>
        <w:t>Tabel 4.5 Selisih AP@0,5:0,95 Antarstrata pada Sel yang Memenuhi Aturan Sel Minimum</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4"/>
        <w:gridCol w:w="1984"/>
        <w:gridCol w:w="1984"/>
        <w:gridCol w:w="1984"/>
      </w:tblGrid>
      <w:tr>
        <w:tc>
          <w:tcPr>
            <w:tcW w:type="dxa" w:w="2282"/>
          </w:tcPr>
          <w:p>
            <w:pPr>
              <w:spacing w:line="276" w:lineRule="auto" w:after="0"/>
              <w:ind w:firstLine="0"/>
              <w:jc w:val="center"/>
            </w:pPr>
            <w:r>
              <w:rPr>
                <w:b/>
                <w:sz w:val="20"/>
              </w:rPr>
              <w:t>Strata</w:t>
            </w:r>
          </w:p>
        </w:tc>
        <w:tc>
          <w:tcPr>
            <w:tcW w:type="dxa" w:w="1984"/>
          </w:tcPr>
          <w:p>
            <w:pPr>
              <w:spacing w:line="276" w:lineRule="auto" w:after="0"/>
              <w:ind w:firstLine="0"/>
              <w:jc w:val="center"/>
            </w:pPr>
            <w:r>
              <w:rPr>
                <w:b/>
                <w:sz w:val="20"/>
              </w:rPr>
              <w:t>V8 − V1 (poin persentase)</w:t>
            </w:r>
          </w:p>
        </w:tc>
        <w:tc>
          <w:tcPr>
            <w:tcW w:type="dxa" w:w="1984"/>
          </w:tcPr>
          <w:p>
            <w:pPr>
              <w:spacing w:line="276" w:lineRule="auto" w:after="0"/>
              <w:ind w:firstLine="0"/>
              <w:jc w:val="center"/>
            </w:pPr>
            <w:r>
              <w:rPr>
                <w:b/>
                <w:sz w:val="20"/>
              </w:rPr>
              <w:t>V8 − V5 (poin persentase)</w:t>
            </w:r>
          </w:p>
        </w:tc>
        <w:tc>
          <w:tcPr>
            <w:tcW w:type="dxa" w:w="1687"/>
          </w:tcPr>
          <w:p>
            <w:pPr>
              <w:spacing w:line="276" w:lineRule="auto" w:after="0"/>
              <w:ind w:firstLine="0"/>
              <w:jc w:val="center"/>
            </w:pPr>
            <w:r>
              <w:rPr>
                <w:b/>
                <w:sz w:val="20"/>
              </w:rPr>
              <w:t>Layak dinarasikan</w:t>
            </w:r>
          </w:p>
        </w:tc>
      </w:tr>
      <w:tr>
        <w:tc>
          <w:tcPr>
            <w:tcW w:type="dxa" w:w="2282"/>
          </w:tcPr>
          <w:p>
            <w:pPr>
              <w:spacing w:line="276" w:lineRule="auto" w:after="0"/>
              <w:ind w:firstLine="0"/>
              <w:jc w:val="left"/>
            </w:pPr>
            <w:r>
              <w:rPr>
                <w:b w:val="0"/>
                <w:sz w:val="18"/>
              </w:rPr>
              <w:t>Ukuran — kecil</w:t>
            </w:r>
          </w:p>
        </w:tc>
        <w:tc>
          <w:tcPr>
            <w:tcW w:type="dxa" w:w="1984"/>
          </w:tcPr>
          <w:p>
            <w:pPr>
              <w:spacing w:line="276" w:lineRule="auto" w:after="0"/>
              <w:ind w:firstLine="0"/>
              <w:jc w:val="center"/>
            </w:pPr>
            <w:r>
              <w:rPr>
                <w:b w:val="0"/>
                <w:sz w:val="18"/>
              </w:rPr>
              <w:t>+0,87</w:t>
            </w:r>
          </w:p>
        </w:tc>
        <w:tc>
          <w:tcPr>
            <w:tcW w:type="dxa" w:w="1984"/>
          </w:tcPr>
          <w:p>
            <w:pPr>
              <w:spacing w:line="276" w:lineRule="auto" w:after="0"/>
              <w:ind w:firstLine="0"/>
              <w:jc w:val="center"/>
            </w:pPr>
            <w:r>
              <w:rPr>
                <w:b w:val="0"/>
                <w:sz w:val="18"/>
              </w:rPr>
              <w:t>+3,02</w:t>
            </w:r>
          </w:p>
        </w:tc>
        <w:tc>
          <w:tcPr>
            <w:tcW w:type="dxa" w:w="1687"/>
          </w:tcPr>
          <w:p>
            <w:pPr>
              <w:spacing w:line="276" w:lineRule="auto" w:after="0"/>
              <w:ind w:firstLine="0"/>
              <w:jc w:val="center"/>
            </w:pPr>
            <w:r>
              <w:rPr>
                <w:b w:val="0"/>
                <w:sz w:val="18"/>
              </w:rPr>
              <w:t>ya</w:t>
            </w:r>
          </w:p>
        </w:tc>
      </w:tr>
      <w:tr>
        <w:tc>
          <w:tcPr>
            <w:tcW w:type="dxa" w:w="2282"/>
          </w:tcPr>
          <w:p>
            <w:pPr>
              <w:spacing w:line="276" w:lineRule="auto" w:after="0"/>
              <w:ind w:firstLine="0"/>
              <w:jc w:val="left"/>
            </w:pPr>
            <w:r>
              <w:rPr>
                <w:b w:val="0"/>
                <w:sz w:val="18"/>
              </w:rPr>
              <w:t>Ukuran — sedang</w:t>
            </w:r>
          </w:p>
        </w:tc>
        <w:tc>
          <w:tcPr>
            <w:tcW w:type="dxa" w:w="1984"/>
          </w:tcPr>
          <w:p>
            <w:pPr>
              <w:spacing w:line="276" w:lineRule="auto" w:after="0"/>
              <w:ind w:firstLine="0"/>
              <w:jc w:val="center"/>
            </w:pPr>
            <w:r>
              <w:rPr>
                <w:b w:val="0"/>
                <w:sz w:val="18"/>
              </w:rPr>
              <w:t>−0,19</w:t>
            </w:r>
          </w:p>
        </w:tc>
        <w:tc>
          <w:tcPr>
            <w:tcW w:type="dxa" w:w="1984"/>
          </w:tcPr>
          <w:p>
            <w:pPr>
              <w:spacing w:line="276" w:lineRule="auto" w:after="0"/>
              <w:ind w:firstLine="0"/>
              <w:jc w:val="center"/>
            </w:pPr>
            <w:r>
              <w:rPr>
                <w:b w:val="0"/>
                <w:sz w:val="18"/>
              </w:rPr>
              <w:t>+1,09</w:t>
            </w:r>
          </w:p>
        </w:tc>
        <w:tc>
          <w:tcPr>
            <w:tcW w:type="dxa" w:w="1687"/>
          </w:tcPr>
          <w:p>
            <w:pPr>
              <w:spacing w:line="276" w:lineRule="auto" w:after="0"/>
              <w:ind w:firstLine="0"/>
              <w:jc w:val="center"/>
            </w:pPr>
            <w:r>
              <w:rPr>
                <w:b w:val="0"/>
                <w:sz w:val="18"/>
              </w:rPr>
              <w:t>ya</w:t>
            </w:r>
          </w:p>
        </w:tc>
      </w:tr>
      <w:tr>
        <w:tc>
          <w:tcPr>
            <w:tcW w:type="dxa" w:w="2282"/>
          </w:tcPr>
          <w:p>
            <w:pPr>
              <w:spacing w:line="276" w:lineRule="auto" w:after="0"/>
              <w:ind w:firstLine="0"/>
              <w:jc w:val="left"/>
            </w:pPr>
            <w:r>
              <w:rPr>
                <w:b w:val="0"/>
                <w:sz w:val="18"/>
              </w:rPr>
              <w:t>Ukuran — besar</w:t>
            </w:r>
          </w:p>
        </w:tc>
        <w:tc>
          <w:tcPr>
            <w:tcW w:type="dxa" w:w="1984"/>
          </w:tcPr>
          <w:p>
            <w:pPr>
              <w:spacing w:line="276" w:lineRule="auto" w:after="0"/>
              <w:ind w:firstLine="0"/>
              <w:jc w:val="center"/>
            </w:pPr>
            <w:r>
              <w:rPr>
                <w:b w:val="0"/>
                <w:sz w:val="18"/>
              </w:rPr>
              <w:t>+0,52</w:t>
            </w:r>
          </w:p>
        </w:tc>
        <w:tc>
          <w:tcPr>
            <w:tcW w:type="dxa" w:w="1984"/>
          </w:tcPr>
          <w:p>
            <w:pPr>
              <w:spacing w:line="276" w:lineRule="auto" w:after="0"/>
              <w:ind w:firstLine="0"/>
              <w:jc w:val="center"/>
            </w:pPr>
            <w:r>
              <w:rPr>
                <w:b w:val="0"/>
                <w:sz w:val="18"/>
              </w:rPr>
              <w:t>−0,83</w:t>
            </w:r>
          </w:p>
        </w:tc>
        <w:tc>
          <w:tcPr>
            <w:tcW w:type="dxa" w:w="1687"/>
          </w:tcPr>
          <w:p>
            <w:pPr>
              <w:spacing w:line="276" w:lineRule="auto" w:after="0"/>
              <w:ind w:firstLine="0"/>
              <w:jc w:val="center"/>
            </w:pPr>
            <w:r>
              <w:rPr>
                <w:b w:val="0"/>
                <w:sz w:val="18"/>
              </w:rPr>
              <w:t>ya</w:t>
            </w:r>
          </w:p>
        </w:tc>
      </w:tr>
      <w:tr>
        <w:tc>
          <w:tcPr>
            <w:tcW w:type="dxa" w:w="2282"/>
          </w:tcPr>
          <w:p>
            <w:pPr>
              <w:spacing w:line="276" w:lineRule="auto" w:after="0"/>
              <w:ind w:firstLine="0"/>
              <w:jc w:val="left"/>
            </w:pPr>
            <w:r>
              <w:rPr>
                <w:b w:val="0"/>
                <w:sz w:val="18"/>
              </w:rPr>
              <w:t>Oklusi — tanpa oklusi</w:t>
            </w:r>
          </w:p>
        </w:tc>
        <w:tc>
          <w:tcPr>
            <w:tcW w:type="dxa" w:w="1984"/>
          </w:tcPr>
          <w:p>
            <w:pPr>
              <w:spacing w:line="276" w:lineRule="auto" w:after="0"/>
              <w:ind w:firstLine="0"/>
              <w:jc w:val="center"/>
            </w:pPr>
            <w:r>
              <w:rPr>
                <w:b w:val="0"/>
                <w:sz w:val="18"/>
              </w:rPr>
              <w:t>+1,11</w:t>
            </w:r>
          </w:p>
        </w:tc>
        <w:tc>
          <w:tcPr>
            <w:tcW w:type="dxa" w:w="1984"/>
          </w:tcPr>
          <w:p>
            <w:pPr>
              <w:spacing w:line="276" w:lineRule="auto" w:after="0"/>
              <w:ind w:firstLine="0"/>
              <w:jc w:val="center"/>
            </w:pPr>
            <w:r>
              <w:rPr>
                <w:b w:val="0"/>
                <w:sz w:val="18"/>
              </w:rPr>
              <w:t>+2,32</w:t>
            </w:r>
          </w:p>
        </w:tc>
        <w:tc>
          <w:tcPr>
            <w:tcW w:type="dxa" w:w="1687"/>
          </w:tcPr>
          <w:p>
            <w:pPr>
              <w:spacing w:line="276" w:lineRule="auto" w:after="0"/>
              <w:ind w:firstLine="0"/>
              <w:jc w:val="center"/>
            </w:pPr>
            <w:r>
              <w:rPr>
                <w:b w:val="0"/>
                <w:sz w:val="18"/>
              </w:rPr>
              <w:t>ya</w:t>
            </w:r>
          </w:p>
        </w:tc>
      </w:tr>
      <w:tr>
        <w:tc>
          <w:tcPr>
            <w:tcW w:type="dxa" w:w="2282"/>
          </w:tcPr>
          <w:p>
            <w:pPr>
              <w:spacing w:line="276" w:lineRule="auto" w:after="0"/>
              <w:ind w:firstLine="0"/>
              <w:jc w:val="left"/>
            </w:pPr>
            <w:r>
              <w:rPr>
                <w:b w:val="0"/>
                <w:sz w:val="18"/>
              </w:rPr>
              <w:t>Oklusi — oklusi parsial</w:t>
            </w:r>
          </w:p>
        </w:tc>
        <w:tc>
          <w:tcPr>
            <w:tcW w:type="dxa" w:w="1984"/>
          </w:tcPr>
          <w:p>
            <w:pPr>
              <w:spacing w:line="276" w:lineRule="auto" w:after="0"/>
              <w:ind w:firstLine="0"/>
              <w:jc w:val="center"/>
            </w:pPr>
            <w:r>
              <w:rPr>
                <w:b w:val="0"/>
                <w:sz w:val="18"/>
              </w:rPr>
              <w:t>+3,72</w:t>
            </w:r>
          </w:p>
        </w:tc>
        <w:tc>
          <w:tcPr>
            <w:tcW w:type="dxa" w:w="1984"/>
          </w:tcPr>
          <w:p>
            <w:pPr>
              <w:spacing w:line="276" w:lineRule="auto" w:after="0"/>
              <w:ind w:firstLine="0"/>
              <w:jc w:val="center"/>
            </w:pPr>
            <w:r>
              <w:rPr>
                <w:b w:val="0"/>
                <w:sz w:val="18"/>
              </w:rPr>
              <w:t>+5,37</w:t>
            </w:r>
          </w:p>
        </w:tc>
        <w:tc>
          <w:tcPr>
            <w:tcW w:type="dxa" w:w="1687"/>
          </w:tcPr>
          <w:p>
            <w:pPr>
              <w:spacing w:line="276" w:lineRule="auto" w:after="0"/>
              <w:ind w:firstLine="0"/>
              <w:jc w:val="center"/>
            </w:pPr>
            <w:r>
              <w:rPr>
                <w:b w:val="0"/>
                <w:sz w:val="18"/>
              </w:rPr>
              <w:t>ya</w:t>
            </w:r>
          </w:p>
        </w:tc>
      </w:tr>
      <w:tr>
        <w:tc>
          <w:tcPr>
            <w:tcW w:type="dxa" w:w="2282"/>
          </w:tcPr>
          <w:p>
            <w:pPr>
              <w:spacing w:line="276" w:lineRule="auto" w:after="0"/>
              <w:ind w:firstLine="0"/>
              <w:jc w:val="left"/>
            </w:pPr>
            <w:r>
              <w:rPr>
                <w:b w:val="0"/>
                <w:sz w:val="18"/>
              </w:rPr>
              <w:t>Oklusi — oklusi berat</w:t>
            </w:r>
          </w:p>
        </w:tc>
        <w:tc>
          <w:tcPr>
            <w:tcW w:type="dxa" w:w="1984"/>
          </w:tcPr>
          <w:p>
            <w:pPr>
              <w:spacing w:line="276" w:lineRule="auto" w:after="0"/>
              <w:ind w:firstLine="0"/>
              <w:jc w:val="center"/>
            </w:pPr>
            <w:r>
              <w:rPr>
                <w:b w:val="0"/>
                <w:sz w:val="18"/>
              </w:rPr>
              <w:t>tidak tersedia</w:t>
            </w:r>
          </w:p>
        </w:tc>
        <w:tc>
          <w:tcPr>
            <w:tcW w:type="dxa" w:w="1984"/>
          </w:tcPr>
          <w:p>
            <w:pPr>
              <w:spacing w:line="276" w:lineRule="auto" w:after="0"/>
              <w:ind w:firstLine="0"/>
              <w:jc w:val="center"/>
            </w:pPr>
            <w:r>
              <w:rPr>
                <w:b w:val="0"/>
                <w:sz w:val="18"/>
              </w:rPr>
              <w:t>tidak tersedia</w:t>
            </w:r>
          </w:p>
        </w:tc>
        <w:tc>
          <w:tcPr>
            <w:tcW w:type="dxa" w:w="1687"/>
          </w:tcPr>
          <w:p>
            <w:pPr>
              <w:spacing w:line="276" w:lineRule="auto" w:after="0"/>
              <w:ind w:firstLine="0"/>
              <w:jc w:val="center"/>
            </w:pPr>
            <w:r>
              <w:rPr>
                <w:b w:val="0"/>
                <w:sz w:val="18"/>
              </w:rPr>
              <w:t>tidak</w:t>
            </w:r>
          </w:p>
        </w:tc>
      </w:tr>
      <w:tr>
        <w:tc>
          <w:tcPr>
            <w:tcW w:type="dxa" w:w="2282"/>
          </w:tcPr>
          <w:p>
            <w:pPr>
              <w:spacing w:line="276" w:lineRule="auto" w:after="0"/>
              <w:ind w:firstLine="0"/>
              <w:jc w:val="left"/>
            </w:pPr>
            <w:r>
              <w:rPr>
                <w:b w:val="0"/>
                <w:sz w:val="18"/>
              </w:rPr>
              <w:t>Densitas — renggang</w:t>
            </w:r>
          </w:p>
        </w:tc>
        <w:tc>
          <w:tcPr>
            <w:tcW w:type="dxa" w:w="1984"/>
          </w:tcPr>
          <w:p>
            <w:pPr>
              <w:spacing w:line="276" w:lineRule="auto" w:after="0"/>
              <w:ind w:firstLine="0"/>
              <w:jc w:val="center"/>
            </w:pPr>
            <w:r>
              <w:rPr>
                <w:b w:val="0"/>
                <w:sz w:val="18"/>
              </w:rPr>
              <w:t>−0,74</w:t>
            </w:r>
          </w:p>
        </w:tc>
        <w:tc>
          <w:tcPr>
            <w:tcW w:type="dxa" w:w="1984"/>
          </w:tcPr>
          <w:p>
            <w:pPr>
              <w:spacing w:line="276" w:lineRule="auto" w:after="0"/>
              <w:ind w:firstLine="0"/>
              <w:jc w:val="center"/>
            </w:pPr>
            <w:r>
              <w:rPr>
                <w:b w:val="0"/>
                <w:sz w:val="18"/>
              </w:rPr>
              <w:t>+2,18</w:t>
            </w:r>
          </w:p>
        </w:tc>
        <w:tc>
          <w:tcPr>
            <w:tcW w:type="dxa" w:w="1687"/>
          </w:tcPr>
          <w:p>
            <w:pPr>
              <w:spacing w:line="276" w:lineRule="auto" w:after="0"/>
              <w:ind w:firstLine="0"/>
              <w:jc w:val="center"/>
            </w:pPr>
            <w:r>
              <w:rPr>
                <w:b w:val="0"/>
                <w:sz w:val="18"/>
              </w:rPr>
              <w:t>ya</w:t>
            </w:r>
          </w:p>
        </w:tc>
      </w:tr>
      <w:tr>
        <w:tc>
          <w:tcPr>
            <w:tcW w:type="dxa" w:w="2282"/>
          </w:tcPr>
          <w:p>
            <w:pPr>
              <w:spacing w:line="276" w:lineRule="auto" w:after="0"/>
              <w:ind w:firstLine="0"/>
              <w:jc w:val="left"/>
            </w:pPr>
            <w:r>
              <w:rPr>
                <w:b w:val="0"/>
                <w:sz w:val="18"/>
              </w:rPr>
              <w:t>Densitas — sedang</w:t>
            </w:r>
          </w:p>
        </w:tc>
        <w:tc>
          <w:tcPr>
            <w:tcW w:type="dxa" w:w="1984"/>
          </w:tcPr>
          <w:p>
            <w:pPr>
              <w:spacing w:line="276" w:lineRule="auto" w:after="0"/>
              <w:ind w:firstLine="0"/>
              <w:jc w:val="center"/>
            </w:pPr>
            <w:r>
              <w:rPr>
                <w:b w:val="0"/>
                <w:sz w:val="18"/>
              </w:rPr>
              <w:t>−1,53</w:t>
            </w:r>
          </w:p>
        </w:tc>
        <w:tc>
          <w:tcPr>
            <w:tcW w:type="dxa" w:w="1984"/>
          </w:tcPr>
          <w:p>
            <w:pPr>
              <w:spacing w:line="276" w:lineRule="auto" w:after="0"/>
              <w:ind w:firstLine="0"/>
              <w:jc w:val="center"/>
            </w:pPr>
            <w:r>
              <w:rPr>
                <w:b w:val="0"/>
                <w:sz w:val="18"/>
              </w:rPr>
              <w:t>+0,89</w:t>
            </w:r>
          </w:p>
        </w:tc>
        <w:tc>
          <w:tcPr>
            <w:tcW w:type="dxa" w:w="1687"/>
          </w:tcPr>
          <w:p>
            <w:pPr>
              <w:spacing w:line="276" w:lineRule="auto" w:after="0"/>
              <w:ind w:firstLine="0"/>
              <w:jc w:val="center"/>
            </w:pPr>
            <w:r>
              <w:rPr>
                <w:b w:val="0"/>
                <w:sz w:val="18"/>
              </w:rPr>
              <w:t>ya</w:t>
            </w:r>
          </w:p>
        </w:tc>
      </w:tr>
      <w:tr>
        <w:tc>
          <w:tcPr>
            <w:tcW w:type="dxa" w:w="2282"/>
          </w:tcPr>
          <w:p>
            <w:pPr>
              <w:spacing w:line="276" w:lineRule="auto" w:after="0"/>
              <w:ind w:firstLine="0"/>
              <w:jc w:val="left"/>
            </w:pPr>
            <w:r>
              <w:rPr>
                <w:b w:val="0"/>
                <w:sz w:val="18"/>
              </w:rPr>
              <w:t>Densitas — padat</w:t>
            </w:r>
          </w:p>
        </w:tc>
        <w:tc>
          <w:tcPr>
            <w:tcW w:type="dxa" w:w="1984"/>
          </w:tcPr>
          <w:p>
            <w:pPr>
              <w:spacing w:line="276" w:lineRule="auto" w:after="0"/>
              <w:ind w:firstLine="0"/>
              <w:jc w:val="center"/>
            </w:pPr>
            <w:r>
              <w:rPr>
                <w:b w:val="0"/>
                <w:sz w:val="18"/>
              </w:rPr>
              <w:t>−1,31</w:t>
            </w:r>
          </w:p>
        </w:tc>
        <w:tc>
          <w:tcPr>
            <w:tcW w:type="dxa" w:w="1984"/>
          </w:tcPr>
          <w:p>
            <w:pPr>
              <w:spacing w:line="276" w:lineRule="auto" w:after="0"/>
              <w:ind w:firstLine="0"/>
              <w:jc w:val="center"/>
            </w:pPr>
            <w:r>
              <w:rPr>
                <w:b w:val="0"/>
                <w:sz w:val="18"/>
              </w:rPr>
              <w:t>−6,61</w:t>
            </w:r>
          </w:p>
        </w:tc>
        <w:tc>
          <w:tcPr>
            <w:tcW w:type="dxa" w:w="1687"/>
          </w:tcPr>
          <w:p>
            <w:pPr>
              <w:spacing w:line="276" w:lineRule="auto" w:after="0"/>
              <w:ind w:firstLine="0"/>
              <w:jc w:val="center"/>
            </w:pPr>
            <w:r>
              <w:rPr>
                <w:b w:val="0"/>
                <w:sz w:val="18"/>
              </w:rPr>
              <w:t>tidak</w:t>
            </w:r>
          </w:p>
        </w:tc>
      </w:tr>
    </w:tbl>
    <w:p>
      <w:r>
        <w:rPr>
          <w:b w:val="0"/>
        </w:rPr>
        <w:t>Perbaikan terbesar dari kontribusi pembobotan berbasis densitas terjadi pada strata oklusi parsial sebesar +5,37 poin persentase dan pada strata objek berukuran kecil sebesar +3,02 poin persentase. Kedua strata tersebut merupakan dua dari tiga tantangan yang diidentifikasi pada Bab I, sehingga hasil ini memberi dukungan langsung terhadap premis penelitian.</w:t>
      </w:r>
    </w:p>
    <w:p>
      <w:r>
        <w:rPr>
          <w:b w:val="0"/>
        </w:rPr>
        <w:t xml:space="preserve">Tantangan ketiga, yaitu kepadatan ekstrem, justru tidak dapat dinilai. Setelah aturan sel minimum diterapkan, satu-satunya kelas yang memenuhi ambang pada strata densitas padat adalah pejalan kaki, yaitu kelas konteks yang menurut rancangan penelitian dikecualikan dari penghitungan kendaraan. Ketiga kelas kendaraan pada strata tersebut masing-masing hanya memuat 1, 11, dan 21 objek sehingga nilai </w:t>
      </w:r>
      <w:r>
        <w:rPr>
          <w:b w:val="0"/>
          <w:i/>
        </w:rPr>
        <w:t>average precision</w:t>
      </w:r>
      <w:r>
        <w:rPr>
          <w:b w:val="0"/>
        </w:rPr>
        <w:t>-nya tidak stabil. Dengan demikian tidak ada kesimpulan yang dapat ditarik mengenai performa pada kondisi kepadatan ekstrem dari data uji ini, dan keterbatasan tersebut dinyatakan terbuka pada Subbab 4.12.</w:t>
      </w:r>
    </w:p>
    <w:p>
      <w:pPr>
        <w:spacing w:before="120" w:after="0"/>
        <w:ind w:firstLine="0"/>
        <w:jc w:val="center"/>
      </w:pPr>
      <w:r>
        <w:drawing>
          <wp:inline xmlns:a="http://schemas.openxmlformats.org/drawingml/2006/main" xmlns:pic="http://schemas.openxmlformats.org/drawingml/2006/picture">
            <wp:extent cx="4500000" cy="2506329"/>
            <wp:docPr id="6" name="Picture 6"/>
            <wp:cNvGraphicFramePr>
              <a:graphicFrameLocks noChangeAspect="1"/>
            </wp:cNvGraphicFramePr>
            <a:graphic>
              <a:graphicData uri="http://schemas.openxmlformats.org/drawingml/2006/picture">
                <pic:pic>
                  <pic:nvPicPr>
                    <pic:cNvPr id="0" name="grafik_strata_size.png"/>
                    <pic:cNvPicPr/>
                  </pic:nvPicPr>
                  <pic:blipFill>
                    <a:blip r:embed="rId14"/>
                    <a:stretch>
                      <a:fillRect/>
                    </a:stretch>
                  </pic:blipFill>
                  <pic:spPr>
                    <a:xfrm>
                      <a:off x="0" y="0"/>
                      <a:ext cx="4500000" cy="2506329"/>
                    </a:xfrm>
                    <a:prstGeom prst="rect"/>
                  </pic:spPr>
                </pic:pic>
              </a:graphicData>
            </a:graphic>
          </wp:inline>
        </w:drawing>
      </w:r>
    </w:p>
    <w:p>
      <w:pPr>
        <w:pStyle w:val="_gambar"/>
      </w:pPr>
      <w:r>
        <w:rPr>
          <w:b w:val="0"/>
          <w:sz w:val="22"/>
        </w:rPr>
        <w:t>Gambar 4.6 AP@0,5:0,95 Terstratifikasi menurut Ukuran Objek</w:t>
      </w:r>
    </w:p>
    <w:p>
      <w:pPr>
        <w:spacing w:before="120" w:after="0"/>
        <w:ind w:firstLine="0"/>
        <w:jc w:val="center"/>
      </w:pPr>
      <w:r>
        <w:drawing>
          <wp:inline xmlns:a="http://schemas.openxmlformats.org/drawingml/2006/main" xmlns:pic="http://schemas.openxmlformats.org/drawingml/2006/picture">
            <wp:extent cx="4500000" cy="2506329"/>
            <wp:docPr id="7" name="Picture 7"/>
            <wp:cNvGraphicFramePr>
              <a:graphicFrameLocks noChangeAspect="1"/>
            </wp:cNvGraphicFramePr>
            <a:graphic>
              <a:graphicData uri="http://schemas.openxmlformats.org/drawingml/2006/picture">
                <pic:pic>
                  <pic:nvPicPr>
                    <pic:cNvPr id="0" name="grafik_strata_occlusion.png"/>
                    <pic:cNvPicPr/>
                  </pic:nvPicPr>
                  <pic:blipFill>
                    <a:blip r:embed="rId15"/>
                    <a:stretch>
                      <a:fillRect/>
                    </a:stretch>
                  </pic:blipFill>
                  <pic:spPr>
                    <a:xfrm>
                      <a:off x="0" y="0"/>
                      <a:ext cx="4500000" cy="2506329"/>
                    </a:xfrm>
                    <a:prstGeom prst="rect"/>
                  </pic:spPr>
                </pic:pic>
              </a:graphicData>
            </a:graphic>
          </wp:inline>
        </w:drawing>
      </w:r>
    </w:p>
    <w:p>
      <w:pPr>
        <w:pStyle w:val="_gambar"/>
      </w:pPr>
      <w:r>
        <w:rPr>
          <w:b w:val="0"/>
          <w:sz w:val="22"/>
        </w:rPr>
        <w:t>Gambar 4.7 AP@0,5:0,95 Terstratifikasi menurut Tingkat Oklusi</w:t>
      </w:r>
    </w:p>
    <w:p>
      <w:pPr>
        <w:spacing w:before="120" w:after="0"/>
        <w:ind w:firstLine="0"/>
        <w:jc w:val="center"/>
      </w:pPr>
      <w:r>
        <w:drawing>
          <wp:inline xmlns:a="http://schemas.openxmlformats.org/drawingml/2006/main" xmlns:pic="http://schemas.openxmlformats.org/drawingml/2006/picture">
            <wp:extent cx="4500000" cy="2506329"/>
            <wp:docPr id="8" name="Picture 8"/>
            <wp:cNvGraphicFramePr>
              <a:graphicFrameLocks noChangeAspect="1"/>
            </wp:cNvGraphicFramePr>
            <a:graphic>
              <a:graphicData uri="http://schemas.openxmlformats.org/drawingml/2006/picture">
                <pic:pic>
                  <pic:nvPicPr>
                    <pic:cNvPr id="0" name="grafik_strata_density.png"/>
                    <pic:cNvPicPr/>
                  </pic:nvPicPr>
                  <pic:blipFill>
                    <a:blip r:embed="rId16"/>
                    <a:stretch>
                      <a:fillRect/>
                    </a:stretch>
                  </pic:blipFill>
                  <pic:spPr>
                    <a:xfrm>
                      <a:off x="0" y="0"/>
                      <a:ext cx="4500000" cy="2506329"/>
                    </a:xfrm>
                    <a:prstGeom prst="rect"/>
                  </pic:spPr>
                </pic:pic>
              </a:graphicData>
            </a:graphic>
          </wp:inline>
        </w:drawing>
      </w:r>
    </w:p>
    <w:p>
      <w:pPr>
        <w:pStyle w:val="_gambar"/>
      </w:pPr>
      <w:r>
        <w:rPr>
          <w:b w:val="0"/>
          <w:sz w:val="22"/>
        </w:rPr>
        <w:t>Gambar 4.8 AP@0,5:0,95 Terstratifikasi menurut Kepadatan Adegan</w:t>
      </w:r>
    </w:p>
    <w:p>
      <w:pPr>
        <w:pStyle w:val="Heading2"/>
      </w:pPr>
      <w:r>
        <w:rPr>
          <w:b w:val="0"/>
        </w:rPr>
        <w:t>4.6 Sensitivitas Parameter dan Pemeriksaan Ketegaran</w:t>
      </w:r>
    </w:p>
    <w:p>
      <w:pPr>
        <w:pStyle w:val="Heading3"/>
      </w:pPr>
      <w:r>
        <w:rPr>
          <w:b w:val="0"/>
        </w:rPr>
        <w:t>4.6.1 Sensitivitas terhadap Kekuatan Pembobotan</w:t>
      </w:r>
    </w:p>
    <w:p>
      <w:r>
        <w:rPr>
          <w:b w:val="0"/>
        </w:rPr>
        <w:t>Subbab 3.9 mengakui bahwa pencarian grid dilakukan satu kali pada varian penuh sehingga nilai yang dibekukan belum tentu optimal bagi varian lain. Untuk menguji konsekuensi keterbatasan tersebut, varian yang hanya memuat pembobotan berbasis densitas dilatih ulang pada dua nilai kekuatan pembobotan tambahan dengan lebar kernel dipertahankan. Hasilnya disajikan pada Tabel 4.6.</w:t>
      </w:r>
    </w:p>
    <w:p>
      <w:pPr>
        <w:pStyle w:val="_tabel"/>
      </w:pPr>
      <w:r>
        <w:rPr>
          <w:b w:val="0"/>
          <w:sz w:val="22"/>
        </w:rPr>
        <w:t>Tabel 4.6 Sensitivitas Performa terhadap Kekuatan Pembobotan pada Varian V4</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34"/>
        <w:gridCol w:w="1134"/>
        <w:gridCol w:w="1134"/>
        <w:gridCol w:w="1134"/>
        <w:gridCol w:w="1134"/>
        <w:gridCol w:w="1134"/>
        <w:gridCol w:w="1134"/>
      </w:tblGrid>
      <w:tr>
        <w:tc>
          <w:tcPr>
            <w:tcW w:type="dxa" w:w="1430"/>
          </w:tcPr>
          <w:p>
            <w:pPr>
              <w:spacing w:line="276" w:lineRule="auto" w:after="0"/>
              <w:ind w:firstLine="0"/>
              <w:jc w:val="center"/>
            </w:pPr>
            <w:r>
              <w:rPr>
                <w:b/>
                <w:sz w:val="20"/>
              </w:rPr>
              <w:t>Kekuatan pembobotan</w:t>
            </w:r>
          </w:p>
        </w:tc>
        <w:tc>
          <w:tcPr>
            <w:tcW w:type="dxa" w:w="986"/>
          </w:tcPr>
          <w:p>
            <w:pPr>
              <w:spacing w:line="276" w:lineRule="auto" w:after="0"/>
              <w:ind w:firstLine="0"/>
              <w:jc w:val="center"/>
            </w:pPr>
            <w:r>
              <w:rPr>
                <w:b/>
                <w:sz w:val="20"/>
              </w:rPr>
              <w:t>Epoch total</w:t>
            </w:r>
          </w:p>
        </w:tc>
        <w:tc>
          <w:tcPr>
            <w:tcW w:type="dxa" w:w="1085"/>
          </w:tcPr>
          <w:p>
            <w:pPr>
              <w:spacing w:line="276" w:lineRule="auto" w:after="0"/>
              <w:ind w:firstLine="0"/>
              <w:jc w:val="center"/>
            </w:pPr>
            <w:r>
              <w:rPr>
                <w:b/>
                <w:sz w:val="20"/>
              </w:rPr>
              <w:t>Epoch terbaik</w:t>
            </w:r>
          </w:p>
        </w:tc>
        <w:tc>
          <w:tcPr>
            <w:tcW w:type="dxa" w:w="1331"/>
          </w:tcPr>
          <w:p>
            <w:pPr>
              <w:spacing w:line="276" w:lineRule="auto" w:after="0"/>
              <w:ind w:firstLine="0"/>
              <w:jc w:val="center"/>
            </w:pPr>
            <w:r>
              <w:rPr>
                <w:b/>
                <w:sz w:val="20"/>
              </w:rPr>
              <w:t>mAP@0,5:0,95 validasi</w:t>
            </w:r>
          </w:p>
        </w:tc>
        <w:tc>
          <w:tcPr>
            <w:tcW w:type="dxa" w:w="1183"/>
          </w:tcPr>
          <w:p>
            <w:pPr>
              <w:spacing w:line="276" w:lineRule="auto" w:after="0"/>
              <w:ind w:firstLine="0"/>
              <w:jc w:val="center"/>
            </w:pPr>
            <w:r>
              <w:rPr>
                <w:b/>
                <w:sz w:val="20"/>
              </w:rPr>
              <w:t>mAP@0,5:0,95 uji</w:t>
            </w:r>
          </w:p>
        </w:tc>
        <w:tc>
          <w:tcPr>
            <w:tcW w:type="dxa" w:w="1085"/>
          </w:tcPr>
          <w:p>
            <w:pPr>
              <w:spacing w:line="276" w:lineRule="auto" w:after="0"/>
              <w:ind w:firstLine="0"/>
              <w:jc w:val="center"/>
            </w:pPr>
            <w:r>
              <w:rPr>
                <w:b/>
                <w:sz w:val="20"/>
              </w:rPr>
              <w:t>mAP@0,5 uji</w:t>
            </w:r>
          </w:p>
        </w:tc>
        <w:tc>
          <w:tcPr>
            <w:tcW w:type="dxa" w:w="838"/>
          </w:tcPr>
          <w:p>
            <w:pPr>
              <w:spacing w:line="276" w:lineRule="auto" w:after="0"/>
              <w:ind w:firstLine="0"/>
              <w:jc w:val="center"/>
            </w:pPr>
            <w:r>
              <w:rPr>
                <w:b/>
                <w:sz w:val="20"/>
              </w:rPr>
              <w:t>Jam latih</w:t>
            </w:r>
          </w:p>
        </w:tc>
      </w:tr>
      <w:tr>
        <w:tc>
          <w:tcPr>
            <w:tcW w:type="dxa" w:w="1430"/>
          </w:tcPr>
          <w:p>
            <w:pPr>
              <w:spacing w:line="276" w:lineRule="auto" w:after="0"/>
              <w:ind w:firstLine="0"/>
              <w:jc w:val="left"/>
            </w:pPr>
            <w:r>
              <w:rPr>
                <w:b w:val="0"/>
                <w:sz w:val="16"/>
              </w:rPr>
              <w:t>0,5</w:t>
            </w:r>
          </w:p>
        </w:tc>
        <w:tc>
          <w:tcPr>
            <w:tcW w:type="dxa" w:w="986"/>
          </w:tcPr>
          <w:p>
            <w:pPr>
              <w:spacing w:line="276" w:lineRule="auto" w:after="0"/>
              <w:ind w:firstLine="0"/>
              <w:jc w:val="center"/>
            </w:pPr>
            <w:r>
              <w:rPr>
                <w:b w:val="0"/>
                <w:sz w:val="16"/>
              </w:rPr>
              <w:t>71</w:t>
            </w:r>
          </w:p>
        </w:tc>
        <w:tc>
          <w:tcPr>
            <w:tcW w:type="dxa" w:w="1085"/>
          </w:tcPr>
          <w:p>
            <w:pPr>
              <w:spacing w:line="276" w:lineRule="auto" w:after="0"/>
              <w:ind w:firstLine="0"/>
              <w:jc w:val="center"/>
            </w:pPr>
            <w:r>
              <w:rPr>
                <w:b w:val="0"/>
                <w:sz w:val="16"/>
              </w:rPr>
              <w:t>21</w:t>
            </w:r>
          </w:p>
        </w:tc>
        <w:tc>
          <w:tcPr>
            <w:tcW w:type="dxa" w:w="1331"/>
          </w:tcPr>
          <w:p>
            <w:pPr>
              <w:spacing w:line="276" w:lineRule="auto" w:after="0"/>
              <w:ind w:firstLine="0"/>
              <w:jc w:val="center"/>
            </w:pPr>
            <w:r>
              <w:rPr>
                <w:b w:val="0"/>
                <w:sz w:val="16"/>
              </w:rPr>
              <w:t>0,6313</w:t>
            </w:r>
          </w:p>
        </w:tc>
        <w:tc>
          <w:tcPr>
            <w:tcW w:type="dxa" w:w="1183"/>
          </w:tcPr>
          <w:p>
            <w:pPr>
              <w:spacing w:line="276" w:lineRule="auto" w:after="0"/>
              <w:ind w:firstLine="0"/>
              <w:jc w:val="center"/>
            </w:pPr>
            <w:r>
              <w:rPr>
                <w:b w:val="0"/>
                <w:sz w:val="16"/>
              </w:rPr>
              <w:t>0,5400</w:t>
            </w:r>
          </w:p>
        </w:tc>
        <w:tc>
          <w:tcPr>
            <w:tcW w:type="dxa" w:w="1085"/>
          </w:tcPr>
          <w:p>
            <w:pPr>
              <w:spacing w:line="276" w:lineRule="auto" w:after="0"/>
              <w:ind w:firstLine="0"/>
              <w:jc w:val="center"/>
            </w:pPr>
            <w:r>
              <w:rPr>
                <w:b w:val="0"/>
                <w:sz w:val="16"/>
              </w:rPr>
              <w:t>0,7732</w:t>
            </w:r>
          </w:p>
        </w:tc>
        <w:tc>
          <w:tcPr>
            <w:tcW w:type="dxa" w:w="838"/>
          </w:tcPr>
          <w:p>
            <w:pPr>
              <w:spacing w:line="276" w:lineRule="auto" w:after="0"/>
              <w:ind w:firstLine="0"/>
              <w:jc w:val="center"/>
            </w:pPr>
            <w:r>
              <w:rPr>
                <w:b w:val="0"/>
                <w:sz w:val="16"/>
              </w:rPr>
              <w:t>1,21</w:t>
            </w:r>
          </w:p>
        </w:tc>
      </w:tr>
      <w:tr>
        <w:tc>
          <w:tcPr>
            <w:tcW w:type="dxa" w:w="1430"/>
          </w:tcPr>
          <w:p>
            <w:pPr>
              <w:spacing w:line="276" w:lineRule="auto" w:after="0"/>
              <w:ind w:firstLine="0"/>
              <w:jc w:val="left"/>
            </w:pPr>
            <w:r>
              <w:rPr>
                <w:b w:val="0"/>
                <w:sz w:val="16"/>
              </w:rPr>
              <w:t>1,0</w:t>
            </w:r>
          </w:p>
        </w:tc>
        <w:tc>
          <w:tcPr>
            <w:tcW w:type="dxa" w:w="986"/>
          </w:tcPr>
          <w:p>
            <w:pPr>
              <w:spacing w:line="276" w:lineRule="auto" w:after="0"/>
              <w:ind w:firstLine="0"/>
              <w:jc w:val="center"/>
            </w:pPr>
            <w:r>
              <w:rPr>
                <w:b w:val="0"/>
                <w:sz w:val="16"/>
              </w:rPr>
              <w:t>84</w:t>
            </w:r>
          </w:p>
        </w:tc>
        <w:tc>
          <w:tcPr>
            <w:tcW w:type="dxa" w:w="1085"/>
          </w:tcPr>
          <w:p>
            <w:pPr>
              <w:spacing w:line="276" w:lineRule="auto" w:after="0"/>
              <w:ind w:firstLine="0"/>
              <w:jc w:val="center"/>
            </w:pPr>
            <w:r>
              <w:rPr>
                <w:b w:val="0"/>
                <w:sz w:val="16"/>
              </w:rPr>
              <w:t>34</w:t>
            </w:r>
          </w:p>
        </w:tc>
        <w:tc>
          <w:tcPr>
            <w:tcW w:type="dxa" w:w="1331"/>
          </w:tcPr>
          <w:p>
            <w:pPr>
              <w:spacing w:line="276" w:lineRule="auto" w:after="0"/>
              <w:ind w:firstLine="0"/>
              <w:jc w:val="center"/>
            </w:pPr>
            <w:r>
              <w:rPr>
                <w:b w:val="0"/>
                <w:sz w:val="16"/>
              </w:rPr>
              <w:t>0,6356</w:t>
            </w:r>
          </w:p>
        </w:tc>
        <w:tc>
          <w:tcPr>
            <w:tcW w:type="dxa" w:w="1183"/>
          </w:tcPr>
          <w:p>
            <w:pPr>
              <w:spacing w:line="276" w:lineRule="auto" w:after="0"/>
              <w:ind w:firstLine="0"/>
              <w:jc w:val="center"/>
            </w:pPr>
            <w:r>
              <w:rPr>
                <w:b w:val="0"/>
                <w:sz w:val="16"/>
              </w:rPr>
              <w:t>0,5366</w:t>
            </w:r>
          </w:p>
        </w:tc>
        <w:tc>
          <w:tcPr>
            <w:tcW w:type="dxa" w:w="1085"/>
          </w:tcPr>
          <w:p>
            <w:pPr>
              <w:spacing w:line="276" w:lineRule="auto" w:after="0"/>
              <w:ind w:firstLine="0"/>
              <w:jc w:val="center"/>
            </w:pPr>
            <w:r>
              <w:rPr>
                <w:b w:val="0"/>
                <w:sz w:val="16"/>
              </w:rPr>
              <w:t>0,7773</w:t>
            </w:r>
          </w:p>
        </w:tc>
        <w:tc>
          <w:tcPr>
            <w:tcW w:type="dxa" w:w="838"/>
          </w:tcPr>
          <w:p>
            <w:pPr>
              <w:spacing w:line="276" w:lineRule="auto" w:after="0"/>
              <w:ind w:firstLine="0"/>
              <w:jc w:val="center"/>
            </w:pPr>
            <w:r>
              <w:rPr>
                <w:b w:val="0"/>
                <w:sz w:val="16"/>
              </w:rPr>
              <w:t>1,40</w:t>
            </w:r>
          </w:p>
        </w:tc>
      </w:tr>
      <w:tr>
        <w:tc>
          <w:tcPr>
            <w:tcW w:type="dxa" w:w="1430"/>
          </w:tcPr>
          <w:p>
            <w:pPr>
              <w:spacing w:line="276" w:lineRule="auto" w:after="0"/>
              <w:ind w:firstLine="0"/>
              <w:jc w:val="left"/>
            </w:pPr>
            <w:r>
              <w:rPr>
                <w:b w:val="0"/>
                <w:sz w:val="16"/>
              </w:rPr>
              <w:t>2,0</w:t>
            </w:r>
          </w:p>
        </w:tc>
        <w:tc>
          <w:tcPr>
            <w:tcW w:type="dxa" w:w="986"/>
          </w:tcPr>
          <w:p>
            <w:pPr>
              <w:spacing w:line="276" w:lineRule="auto" w:after="0"/>
              <w:ind w:firstLine="0"/>
              <w:jc w:val="center"/>
            </w:pPr>
            <w:r>
              <w:rPr>
                <w:b w:val="0"/>
                <w:sz w:val="16"/>
              </w:rPr>
              <w:t>122</w:t>
            </w:r>
          </w:p>
        </w:tc>
        <w:tc>
          <w:tcPr>
            <w:tcW w:type="dxa" w:w="1085"/>
          </w:tcPr>
          <w:p>
            <w:pPr>
              <w:spacing w:line="276" w:lineRule="auto" w:after="0"/>
              <w:ind w:firstLine="0"/>
              <w:jc w:val="center"/>
            </w:pPr>
            <w:r>
              <w:rPr>
                <w:b w:val="0"/>
                <w:sz w:val="16"/>
              </w:rPr>
              <w:t>72</w:t>
            </w:r>
          </w:p>
        </w:tc>
        <w:tc>
          <w:tcPr>
            <w:tcW w:type="dxa" w:w="1331"/>
          </w:tcPr>
          <w:p>
            <w:pPr>
              <w:spacing w:line="276" w:lineRule="auto" w:after="0"/>
              <w:ind w:firstLine="0"/>
              <w:jc w:val="center"/>
            </w:pPr>
            <w:r>
              <w:rPr>
                <w:b w:val="0"/>
                <w:sz w:val="16"/>
              </w:rPr>
              <w:t>0,6523</w:t>
            </w:r>
          </w:p>
        </w:tc>
        <w:tc>
          <w:tcPr>
            <w:tcW w:type="dxa" w:w="1183"/>
          </w:tcPr>
          <w:p>
            <w:pPr>
              <w:spacing w:line="276" w:lineRule="auto" w:after="0"/>
              <w:ind w:firstLine="0"/>
              <w:jc w:val="center"/>
            </w:pPr>
            <w:r>
              <w:rPr>
                <w:b w:val="0"/>
                <w:sz w:val="16"/>
              </w:rPr>
              <w:t>0,5496</w:t>
            </w:r>
          </w:p>
        </w:tc>
        <w:tc>
          <w:tcPr>
            <w:tcW w:type="dxa" w:w="1085"/>
          </w:tcPr>
          <w:p>
            <w:pPr>
              <w:spacing w:line="276" w:lineRule="auto" w:after="0"/>
              <w:ind w:firstLine="0"/>
              <w:jc w:val="center"/>
            </w:pPr>
            <w:r>
              <w:rPr>
                <w:b w:val="0"/>
                <w:sz w:val="16"/>
              </w:rPr>
              <w:t>0,7718</w:t>
            </w:r>
          </w:p>
        </w:tc>
        <w:tc>
          <w:tcPr>
            <w:tcW w:type="dxa" w:w="838"/>
          </w:tcPr>
          <w:p>
            <w:pPr>
              <w:spacing w:line="276" w:lineRule="auto" w:after="0"/>
              <w:ind w:firstLine="0"/>
              <w:jc w:val="center"/>
            </w:pPr>
            <w:r>
              <w:rPr>
                <w:b w:val="0"/>
                <w:sz w:val="16"/>
              </w:rPr>
              <w:t>2,00</w:t>
            </w:r>
          </w:p>
        </w:tc>
      </w:tr>
    </w:tbl>
    <w:p>
      <w:r>
        <w:rPr>
          <w:b w:val="0"/>
        </w:rPr>
        <w:t>Nilai kekuatan pembobotan sebesar 2,0 menghasilkan mAP@0,5:0,95 pada data uji sebesar 0,5496, lebih tinggi daripada nilai yang dipakai pada ablasi utama yang mencapai 0,5366, dan juga lebih tinggi daripada seluruh varian pada Tabel 4.3. Keunggulan tersebut konsisten pada subset validasi, yaitu 0,6523 berbanding 0,6356, sehingga bukan sekadar kebetulan pada data uji. Temuan ini mengonfirmasi secara empiris keterbatasan pencarian grid satu titik yang telah diakui sejak Bab III.</w:t>
      </w:r>
    </w:p>
    <w:p>
      <w:r>
        <w:rPr>
          <w:b w:val="0"/>
        </w:rPr>
        <w:t>Meskipun demikian, nilai yang dibekukan tetap dipertahankan untuk seluruh analisis ablasi. Mengganti kekuatan pembobotan hanya pada sebagian varian akan merusak keadilan perbandingan yang menjadi syarat rancangan ablasi, sedangkan melatih ulang kedelapan varian pada nilai baru berada di luar anggaran komputasi yang tersedia. Varian dengan kekuatan pembobotan lebih tinggi karena itu dilaporkan sebagai hasil pemeriksaan sensitivitas, bukan sebagai konfigurasi yang diusulkan, karena memilihnya berdasarkan skor pada data uji akan menjadi bentuk seleksi yang mencemari validitas evaluasi.</w:t>
      </w:r>
    </w:p>
    <w:p>
      <w:pPr>
        <w:spacing w:before="120" w:after="0"/>
        <w:ind w:firstLine="0"/>
        <w:jc w:val="center"/>
      </w:pPr>
      <w:r>
        <w:drawing>
          <wp:inline xmlns:a="http://schemas.openxmlformats.org/drawingml/2006/main" xmlns:pic="http://schemas.openxmlformats.org/drawingml/2006/picture">
            <wp:extent cx="4500000" cy="2887147"/>
            <wp:docPr id="9" name="Picture 9"/>
            <wp:cNvGraphicFramePr>
              <a:graphicFrameLocks noChangeAspect="1"/>
            </wp:cNvGraphicFramePr>
            <a:graphic>
              <a:graphicData uri="http://schemas.openxmlformats.org/drawingml/2006/picture">
                <pic:pic>
                  <pic:nvPicPr>
                    <pic:cNvPr id="0" name="grafik_sensitivitas_alpha.png"/>
                    <pic:cNvPicPr/>
                  </pic:nvPicPr>
                  <pic:blipFill>
                    <a:blip r:embed="rId17"/>
                    <a:stretch>
                      <a:fillRect/>
                    </a:stretch>
                  </pic:blipFill>
                  <pic:spPr>
                    <a:xfrm>
                      <a:off x="0" y="0"/>
                      <a:ext cx="4500000" cy="2887147"/>
                    </a:xfrm>
                    <a:prstGeom prst="rect"/>
                  </pic:spPr>
                </pic:pic>
              </a:graphicData>
            </a:graphic>
          </wp:inline>
        </w:drawing>
      </w:r>
    </w:p>
    <w:p>
      <w:pPr>
        <w:pStyle w:val="_gambar"/>
      </w:pPr>
      <w:r>
        <w:rPr>
          <w:b w:val="0"/>
          <w:sz w:val="22"/>
        </w:rPr>
        <w:t>Gambar 4.9 Pengaruh Kekuatan Pembobotan terhadap Performa Validasi dan Uji</w:t>
      </w:r>
    </w:p>
    <w:p>
      <w:pPr>
        <w:pStyle w:val="Heading3"/>
      </w:pPr>
      <w:r>
        <w:rPr>
          <w:b w:val="0"/>
        </w:rPr>
        <w:t>4.6.2 Pemeriksaan Ketegaran Skema Normalisasi</w:t>
      </w:r>
    </w:p>
    <w:p>
      <w:r>
        <w:rPr>
          <w:b w:val="0"/>
        </w:rPr>
        <w:t>Pemeriksaan berikutnya menguji apakah perolehan pembobotan berbasis densitas bersumber dari mekanisme yang diklaim, yaitu penekanan relatif pada objek di wilayah padat, ataukah sekadar efek perubahan skala fungsi kerugian. Varian penuh dilatih ulang dengan pembagi fungsi kerugian diganti menjadi jumlah bobot, bukan jumlah objek, sehingga skala kerugian dipertahankan dan penguatan absolut pada citra padat dihilangkan. Hasilnya, mAP@0,5:0,95 pada data uji sebesar 0,5362 berbanding 0,5375 pada skema bawaan, yaitu selisih kurang dari dua per sepuluh poin persentase dan tidak signifikan secara statistik. Dengan kata lain, perolehan pembobotan bukan artefak penskalaan fungsi kerugian. Hasil ini menguntungkan klaim penelitian karena menyingkirkan penjelasan alternatif yang paling sederhana.</w:t>
      </w:r>
    </w:p>
    <w:p>
      <w:pPr>
        <w:pStyle w:val="_tabel"/>
      </w:pPr>
      <w:r>
        <w:rPr>
          <w:b w:val="0"/>
          <w:sz w:val="22"/>
        </w:rPr>
        <w:t>Tabel 4.7 Perbandingan Skema Normalisasi Fungsi Kerugian Berbobot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23"/>
        <w:gridCol w:w="1323"/>
        <w:gridCol w:w="1323"/>
        <w:gridCol w:w="1323"/>
        <w:gridCol w:w="1323"/>
        <w:gridCol w:w="1323"/>
      </w:tblGrid>
      <w:tr>
        <w:tc>
          <w:tcPr>
            <w:tcW w:type="dxa" w:w="2268"/>
          </w:tcPr>
          <w:p>
            <w:pPr>
              <w:spacing w:line="276" w:lineRule="auto" w:after="0"/>
              <w:ind w:firstLine="0"/>
              <w:jc w:val="center"/>
            </w:pPr>
            <w:r>
              <w:rPr>
                <w:b/>
                <w:sz w:val="20"/>
              </w:rPr>
              <w:t>Skema normalisasi</w:t>
            </w:r>
          </w:p>
        </w:tc>
        <w:tc>
          <w:tcPr>
            <w:tcW w:type="dxa" w:w="1085"/>
          </w:tcPr>
          <w:p>
            <w:pPr>
              <w:spacing w:line="276" w:lineRule="auto" w:after="0"/>
              <w:ind w:firstLine="0"/>
              <w:jc w:val="center"/>
            </w:pPr>
            <w:r>
              <w:rPr>
                <w:b/>
                <w:sz w:val="20"/>
              </w:rPr>
              <w:t>Epoch tercatat</w:t>
            </w:r>
          </w:p>
        </w:tc>
        <w:tc>
          <w:tcPr>
            <w:tcW w:type="dxa" w:w="1085"/>
          </w:tcPr>
          <w:p>
            <w:pPr>
              <w:spacing w:line="276" w:lineRule="auto" w:after="0"/>
              <w:ind w:firstLine="0"/>
              <w:jc w:val="center"/>
            </w:pPr>
            <w:r>
              <w:rPr>
                <w:b/>
                <w:sz w:val="20"/>
              </w:rPr>
              <w:t>Epoch terbaik</w:t>
            </w:r>
          </w:p>
        </w:tc>
        <w:tc>
          <w:tcPr>
            <w:tcW w:type="dxa" w:w="1331"/>
          </w:tcPr>
          <w:p>
            <w:pPr>
              <w:spacing w:line="276" w:lineRule="auto" w:after="0"/>
              <w:ind w:firstLine="0"/>
              <w:jc w:val="center"/>
            </w:pPr>
            <w:r>
              <w:rPr>
                <w:b/>
                <w:sz w:val="20"/>
              </w:rPr>
              <w:t>mAP@0,5:0,95 validasi</w:t>
            </w:r>
          </w:p>
        </w:tc>
        <w:tc>
          <w:tcPr>
            <w:tcW w:type="dxa" w:w="1183"/>
          </w:tcPr>
          <w:p>
            <w:pPr>
              <w:spacing w:line="276" w:lineRule="auto" w:after="0"/>
              <w:ind w:firstLine="0"/>
              <w:jc w:val="center"/>
            </w:pPr>
            <w:r>
              <w:rPr>
                <w:b/>
                <w:sz w:val="20"/>
              </w:rPr>
              <w:t>mAP@0,5:0,95 uji</w:t>
            </w:r>
          </w:p>
        </w:tc>
        <w:tc>
          <w:tcPr>
            <w:tcW w:type="dxa" w:w="986"/>
          </w:tcPr>
          <w:p>
            <w:pPr>
              <w:spacing w:line="276" w:lineRule="auto" w:after="0"/>
              <w:ind w:firstLine="0"/>
              <w:jc w:val="center"/>
            </w:pPr>
            <w:r>
              <w:rPr>
                <w:b/>
                <w:sz w:val="20"/>
              </w:rPr>
              <w:t>mAP@0,5 uji</w:t>
            </w:r>
          </w:p>
        </w:tc>
      </w:tr>
      <w:tr>
        <w:tc>
          <w:tcPr>
            <w:tcW w:type="dxa" w:w="2268"/>
          </w:tcPr>
          <w:p>
            <w:pPr>
              <w:spacing w:line="276" w:lineRule="auto" w:after="0"/>
              <w:ind w:firstLine="0"/>
              <w:jc w:val="left"/>
            </w:pPr>
            <w:r>
              <w:rPr>
                <w:b w:val="0"/>
                <w:sz w:val="16"/>
              </w:rPr>
              <w:t>V8 (default, bagi N objek)</w:t>
            </w:r>
          </w:p>
        </w:tc>
        <w:tc>
          <w:tcPr>
            <w:tcW w:type="dxa" w:w="1085"/>
          </w:tcPr>
          <w:p>
            <w:pPr>
              <w:spacing w:line="276" w:lineRule="auto" w:after="0"/>
              <w:ind w:firstLine="0"/>
              <w:jc w:val="center"/>
            </w:pPr>
            <w:r>
              <w:rPr>
                <w:b w:val="0"/>
                <w:sz w:val="16"/>
              </w:rPr>
              <w:t>99</w:t>
            </w:r>
          </w:p>
        </w:tc>
        <w:tc>
          <w:tcPr>
            <w:tcW w:type="dxa" w:w="1085"/>
          </w:tcPr>
          <w:p>
            <w:pPr>
              <w:spacing w:line="276" w:lineRule="auto" w:after="0"/>
              <w:ind w:firstLine="0"/>
              <w:jc w:val="center"/>
            </w:pPr>
            <w:r>
              <w:rPr>
                <w:b w:val="0"/>
                <w:sz w:val="16"/>
              </w:rPr>
              <w:t>49</w:t>
            </w:r>
          </w:p>
        </w:tc>
        <w:tc>
          <w:tcPr>
            <w:tcW w:type="dxa" w:w="1331"/>
          </w:tcPr>
          <w:p>
            <w:pPr>
              <w:spacing w:line="276" w:lineRule="auto" w:after="0"/>
              <w:ind w:firstLine="0"/>
              <w:jc w:val="center"/>
            </w:pPr>
            <w:r>
              <w:rPr>
                <w:b w:val="0"/>
                <w:sz w:val="16"/>
              </w:rPr>
              <w:t>0,6457</w:t>
            </w:r>
          </w:p>
        </w:tc>
        <w:tc>
          <w:tcPr>
            <w:tcW w:type="dxa" w:w="1183"/>
          </w:tcPr>
          <w:p>
            <w:pPr>
              <w:spacing w:line="276" w:lineRule="auto" w:after="0"/>
              <w:ind w:firstLine="0"/>
              <w:jc w:val="center"/>
            </w:pPr>
            <w:r>
              <w:rPr>
                <w:b w:val="0"/>
                <w:sz w:val="16"/>
              </w:rPr>
              <w:t>0,5375</w:t>
            </w:r>
          </w:p>
        </w:tc>
        <w:tc>
          <w:tcPr>
            <w:tcW w:type="dxa" w:w="986"/>
          </w:tcPr>
          <w:p>
            <w:pPr>
              <w:spacing w:line="276" w:lineRule="auto" w:after="0"/>
              <w:ind w:firstLine="0"/>
              <w:jc w:val="center"/>
            </w:pPr>
            <w:r>
              <w:rPr>
                <w:b w:val="0"/>
                <w:sz w:val="16"/>
              </w:rPr>
              <w:t>0,7797</w:t>
            </w:r>
          </w:p>
        </w:tc>
      </w:tr>
      <w:tr>
        <w:tc>
          <w:tcPr>
            <w:tcW w:type="dxa" w:w="2268"/>
          </w:tcPr>
          <w:p>
            <w:pPr>
              <w:spacing w:line="276" w:lineRule="auto" w:after="0"/>
              <w:ind w:firstLine="0"/>
              <w:jc w:val="left"/>
            </w:pPr>
            <w:r>
              <w:rPr>
                <w:b w:val="0"/>
                <w:sz w:val="16"/>
              </w:rPr>
              <w:t>V8_normw (bagi Sigma w_i)</w:t>
            </w:r>
          </w:p>
        </w:tc>
        <w:tc>
          <w:tcPr>
            <w:tcW w:type="dxa" w:w="1085"/>
          </w:tcPr>
          <w:p>
            <w:pPr>
              <w:spacing w:line="276" w:lineRule="auto" w:after="0"/>
              <w:ind w:firstLine="0"/>
              <w:jc w:val="center"/>
            </w:pPr>
            <w:r>
              <w:rPr>
                <w:b w:val="0"/>
                <w:sz w:val="16"/>
              </w:rPr>
              <w:t>154</w:t>
            </w:r>
          </w:p>
        </w:tc>
        <w:tc>
          <w:tcPr>
            <w:tcW w:type="dxa" w:w="1085"/>
          </w:tcPr>
          <w:p>
            <w:pPr>
              <w:spacing w:line="276" w:lineRule="auto" w:after="0"/>
              <w:ind w:firstLine="0"/>
              <w:jc w:val="center"/>
            </w:pPr>
            <w:r>
              <w:rPr>
                <w:b w:val="0"/>
                <w:sz w:val="16"/>
              </w:rPr>
              <w:t>104</w:t>
            </w:r>
          </w:p>
        </w:tc>
        <w:tc>
          <w:tcPr>
            <w:tcW w:type="dxa" w:w="1331"/>
          </w:tcPr>
          <w:p>
            <w:pPr>
              <w:spacing w:line="276" w:lineRule="auto" w:after="0"/>
              <w:ind w:firstLine="0"/>
              <w:jc w:val="center"/>
            </w:pPr>
            <w:r>
              <w:rPr>
                <w:b w:val="0"/>
                <w:sz w:val="16"/>
              </w:rPr>
              <w:t>0,6345</w:t>
            </w:r>
          </w:p>
        </w:tc>
        <w:tc>
          <w:tcPr>
            <w:tcW w:type="dxa" w:w="1183"/>
          </w:tcPr>
          <w:p>
            <w:pPr>
              <w:spacing w:line="276" w:lineRule="auto" w:after="0"/>
              <w:ind w:firstLine="0"/>
              <w:jc w:val="center"/>
            </w:pPr>
            <w:r>
              <w:rPr>
                <w:b w:val="0"/>
                <w:sz w:val="16"/>
              </w:rPr>
              <w:t>0,5362</w:t>
            </w:r>
          </w:p>
        </w:tc>
        <w:tc>
          <w:tcPr>
            <w:tcW w:type="dxa" w:w="986"/>
          </w:tcPr>
          <w:p>
            <w:pPr>
              <w:spacing w:line="276" w:lineRule="auto" w:after="0"/>
              <w:ind w:firstLine="0"/>
              <w:jc w:val="center"/>
            </w:pPr>
            <w:r>
              <w:rPr>
                <w:b w:val="0"/>
                <w:sz w:val="16"/>
              </w:rPr>
              <w:t>0,7568</w:t>
            </w:r>
          </w:p>
        </w:tc>
      </w:tr>
    </w:tbl>
    <w:p>
      <w:pPr>
        <w:spacing w:before="120" w:after="0"/>
        <w:ind w:firstLine="0"/>
        <w:jc w:val="center"/>
      </w:pPr>
      <w:r>
        <w:drawing>
          <wp:inline xmlns:a="http://schemas.openxmlformats.org/drawingml/2006/main" xmlns:pic="http://schemas.openxmlformats.org/drawingml/2006/picture">
            <wp:extent cx="4320000" cy="2762284"/>
            <wp:docPr id="10" name="Picture 10"/>
            <wp:cNvGraphicFramePr>
              <a:graphicFrameLocks noChangeAspect="1"/>
            </wp:cNvGraphicFramePr>
            <a:graphic>
              <a:graphicData uri="http://schemas.openxmlformats.org/drawingml/2006/picture">
                <pic:pic>
                  <pic:nvPicPr>
                    <pic:cNvPr id="0" name="grafik_ketegaran_normalisasi.png"/>
                    <pic:cNvPicPr/>
                  </pic:nvPicPr>
                  <pic:blipFill>
                    <a:blip r:embed="rId18"/>
                    <a:stretch>
                      <a:fillRect/>
                    </a:stretch>
                  </pic:blipFill>
                  <pic:spPr>
                    <a:xfrm>
                      <a:off x="0" y="0"/>
                      <a:ext cx="4320000" cy="2762284"/>
                    </a:xfrm>
                    <a:prstGeom prst="rect"/>
                  </pic:spPr>
                </pic:pic>
              </a:graphicData>
            </a:graphic>
          </wp:inline>
        </w:drawing>
      </w:r>
    </w:p>
    <w:p>
      <w:pPr>
        <w:pStyle w:val="_gambar"/>
      </w:pPr>
      <w:r>
        <w:rPr>
          <w:b w:val="0"/>
          <w:sz w:val="22"/>
        </w:rPr>
        <w:t>Gambar 4.10 Perbandingan Dua Skema Normalisasi pada Varian Penuh</w:t>
      </w:r>
    </w:p>
    <w:p>
      <w:pPr>
        <w:pStyle w:val="Heading2"/>
      </w:pPr>
      <w:r>
        <w:rPr>
          <w:b w:val="0"/>
        </w:rPr>
        <w:t>4.7 Kompleksitas dan Efisiensi Model</w:t>
      </w:r>
    </w:p>
    <w:p>
      <w:r>
        <w:rPr>
          <w:b w:val="0"/>
        </w:rPr>
        <w:t>Tabel 4.8 menyajikan biaya komputasi setiap varian sebagaimana dijanjikan Tabel 3.8 pada Bab III. Angka laju bingkai pada tabel ini diukur pada tolok ukur model murni, yaitu tanpa pelacakan dan tanpa penghitungan lintasan, sehingga tidak boleh dibaca sebagai kecepatan sistem menyeluruh. Kecepatan sistem yang sesungguhnya dilaporkan pada Subbab 4.10.</w:t>
      </w:r>
    </w:p>
    <w:p>
      <w:pPr>
        <w:pStyle w:val="_tabel"/>
      </w:pPr>
      <w:r>
        <w:rPr>
          <w:b w:val="0"/>
          <w:sz w:val="22"/>
        </w:rPr>
        <w:t>Tabel 4.8 Kompleksitas dan Efisiensi Delapan Varian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82"/>
        <w:gridCol w:w="882"/>
        <w:gridCol w:w="882"/>
        <w:gridCol w:w="882"/>
        <w:gridCol w:w="882"/>
        <w:gridCol w:w="882"/>
        <w:gridCol w:w="882"/>
        <w:gridCol w:w="882"/>
        <w:gridCol w:w="882"/>
      </w:tblGrid>
      <w:tr>
        <w:tc>
          <w:tcPr>
            <w:tcW w:type="dxa" w:w="1195"/>
          </w:tcPr>
          <w:p>
            <w:pPr>
              <w:spacing w:line="276" w:lineRule="auto" w:after="0"/>
              <w:ind w:firstLine="0"/>
              <w:jc w:val="center"/>
            </w:pPr>
            <w:r>
              <w:rPr>
                <w:b/>
                <w:sz w:val="20"/>
              </w:rPr>
              <w:t>Varian</w:t>
            </w:r>
          </w:p>
        </w:tc>
        <w:tc>
          <w:tcPr>
            <w:tcW w:type="dxa" w:w="1004"/>
          </w:tcPr>
          <w:p>
            <w:pPr>
              <w:spacing w:line="276" w:lineRule="auto" w:after="0"/>
              <w:ind w:firstLine="0"/>
              <w:jc w:val="center"/>
            </w:pPr>
            <w:r>
              <w:rPr>
                <w:b/>
                <w:sz w:val="20"/>
              </w:rPr>
              <w:t>Parameter (juta)</w:t>
            </w:r>
          </w:p>
        </w:tc>
        <w:tc>
          <w:tcPr>
            <w:tcW w:type="dxa" w:w="717"/>
          </w:tcPr>
          <w:p>
            <w:pPr>
              <w:spacing w:line="276" w:lineRule="auto" w:after="0"/>
              <w:ind w:firstLine="0"/>
              <w:jc w:val="center"/>
            </w:pPr>
            <w:r>
              <w:rPr>
                <w:b/>
                <w:sz w:val="20"/>
              </w:rPr>
              <w:t>GFLOPs</w:t>
            </w:r>
          </w:p>
        </w:tc>
        <w:tc>
          <w:tcPr>
            <w:tcW w:type="dxa" w:w="861"/>
          </w:tcPr>
          <w:p>
            <w:pPr>
              <w:spacing w:line="276" w:lineRule="auto" w:after="0"/>
              <w:ind w:firstLine="0"/>
              <w:jc w:val="center"/>
            </w:pPr>
            <w:r>
              <w:rPr>
                <w:b/>
                <w:sz w:val="20"/>
              </w:rPr>
              <w:t>Ukuran (MB)</w:t>
            </w:r>
          </w:p>
        </w:tc>
        <w:tc>
          <w:tcPr>
            <w:tcW w:type="dxa" w:w="908"/>
          </w:tcPr>
          <w:p>
            <w:pPr>
              <w:spacing w:line="276" w:lineRule="auto" w:after="0"/>
              <w:ind w:firstLine="0"/>
              <w:jc w:val="center"/>
            </w:pPr>
            <w:r>
              <w:rPr>
                <w:b/>
                <w:sz w:val="20"/>
              </w:rPr>
              <w:t>VRAM latih (GB)</w:t>
            </w:r>
          </w:p>
        </w:tc>
        <w:tc>
          <w:tcPr>
            <w:tcW w:type="dxa" w:w="1004"/>
          </w:tcPr>
          <w:p>
            <w:pPr>
              <w:spacing w:line="276" w:lineRule="auto" w:after="0"/>
              <w:ind w:firstLine="0"/>
              <w:jc w:val="center"/>
            </w:pPr>
            <w:r>
              <w:rPr>
                <w:b/>
                <w:sz w:val="20"/>
              </w:rPr>
              <w:t>VRAM inferensi (GB)</w:t>
            </w:r>
          </w:p>
        </w:tc>
        <w:tc>
          <w:tcPr>
            <w:tcW w:type="dxa" w:w="717"/>
          </w:tcPr>
          <w:p>
            <w:pPr>
              <w:spacing w:line="276" w:lineRule="auto" w:after="0"/>
              <w:ind w:firstLine="0"/>
              <w:jc w:val="center"/>
            </w:pPr>
            <w:r>
              <w:rPr>
                <w:b/>
                <w:sz w:val="20"/>
              </w:rPr>
              <w:t>Jam latih</w:t>
            </w:r>
          </w:p>
        </w:tc>
        <w:tc>
          <w:tcPr>
            <w:tcW w:type="dxa" w:w="574"/>
          </w:tcPr>
          <w:p>
            <w:pPr>
              <w:spacing w:line="276" w:lineRule="auto" w:after="0"/>
              <w:ind w:firstLine="0"/>
              <w:jc w:val="center"/>
            </w:pPr>
            <w:r>
              <w:rPr>
                <w:b/>
                <w:sz w:val="20"/>
              </w:rPr>
              <w:t>Epoch</w:t>
            </w:r>
          </w:p>
        </w:tc>
        <w:tc>
          <w:tcPr>
            <w:tcW w:type="dxa" w:w="956"/>
          </w:tcPr>
          <w:p>
            <w:pPr>
              <w:spacing w:line="276" w:lineRule="auto" w:after="0"/>
              <w:ind w:firstLine="0"/>
              <w:jc w:val="center"/>
            </w:pPr>
            <w:r>
              <w:rPr>
                <w:b/>
                <w:sz w:val="20"/>
              </w:rPr>
              <w:t>Laju bingkai model</w:t>
            </w:r>
          </w:p>
        </w:tc>
      </w:tr>
      <w:tr>
        <w:tc>
          <w:tcPr>
            <w:tcW w:type="dxa" w:w="1195"/>
          </w:tcPr>
          <w:p>
            <w:pPr>
              <w:spacing w:line="276" w:lineRule="auto" w:after="0"/>
              <w:ind w:firstLine="0"/>
              <w:jc w:val="left"/>
            </w:pPr>
            <w:r>
              <w:rPr>
                <w:b w:val="0"/>
                <w:sz w:val="16"/>
              </w:rPr>
              <w:t>V1 (dasar)</w:t>
            </w:r>
          </w:p>
        </w:tc>
        <w:tc>
          <w:tcPr>
            <w:tcW w:type="dxa" w:w="1004"/>
          </w:tcPr>
          <w:p>
            <w:pPr>
              <w:spacing w:line="276" w:lineRule="auto" w:after="0"/>
              <w:ind w:firstLine="0"/>
              <w:jc w:val="center"/>
            </w:pPr>
            <w:r>
              <w:rPr>
                <w:b w:val="0"/>
                <w:sz w:val="16"/>
              </w:rPr>
              <w:t>9,951</w:t>
            </w:r>
          </w:p>
        </w:tc>
        <w:tc>
          <w:tcPr>
            <w:tcW w:type="dxa" w:w="717"/>
          </w:tcPr>
          <w:p>
            <w:pPr>
              <w:spacing w:line="276" w:lineRule="auto" w:after="0"/>
              <w:ind w:firstLine="0"/>
              <w:jc w:val="center"/>
            </w:pPr>
            <w:r>
              <w:rPr>
                <w:b w:val="0"/>
                <w:sz w:val="16"/>
              </w:rPr>
              <w:t>22,51</w:t>
            </w:r>
          </w:p>
        </w:tc>
        <w:tc>
          <w:tcPr>
            <w:tcW w:type="dxa" w:w="861"/>
          </w:tcPr>
          <w:p>
            <w:pPr>
              <w:spacing w:line="276" w:lineRule="auto" w:after="0"/>
              <w:ind w:firstLine="0"/>
              <w:jc w:val="center"/>
            </w:pPr>
            <w:r>
              <w:rPr>
                <w:b w:val="0"/>
                <w:sz w:val="16"/>
              </w:rPr>
              <w:t>19,38</w:t>
            </w:r>
          </w:p>
        </w:tc>
        <w:tc>
          <w:tcPr>
            <w:tcW w:type="dxa" w:w="908"/>
          </w:tcPr>
          <w:p>
            <w:pPr>
              <w:spacing w:line="276" w:lineRule="auto" w:after="0"/>
              <w:ind w:firstLine="0"/>
              <w:jc w:val="center"/>
            </w:pPr>
            <w:r>
              <w:rPr>
                <w:b w:val="0"/>
                <w:sz w:val="16"/>
              </w:rPr>
              <w:t>5,04</w:t>
            </w:r>
          </w:p>
        </w:tc>
        <w:tc>
          <w:tcPr>
            <w:tcW w:type="dxa" w:w="1004"/>
          </w:tcPr>
          <w:p>
            <w:pPr>
              <w:spacing w:line="276" w:lineRule="auto" w:after="0"/>
              <w:ind w:firstLine="0"/>
              <w:jc w:val="center"/>
            </w:pPr>
            <w:r>
              <w:rPr>
                <w:b w:val="0"/>
                <w:sz w:val="16"/>
              </w:rPr>
              <w:t>0,077</w:t>
            </w:r>
          </w:p>
        </w:tc>
        <w:tc>
          <w:tcPr>
            <w:tcW w:type="dxa" w:w="717"/>
          </w:tcPr>
          <w:p>
            <w:pPr>
              <w:spacing w:line="276" w:lineRule="auto" w:after="0"/>
              <w:ind w:firstLine="0"/>
              <w:jc w:val="center"/>
            </w:pPr>
            <w:r>
              <w:rPr>
                <w:b w:val="0"/>
                <w:sz w:val="16"/>
              </w:rPr>
              <w:t>1,58</w:t>
            </w:r>
          </w:p>
        </w:tc>
        <w:tc>
          <w:tcPr>
            <w:tcW w:type="dxa" w:w="574"/>
          </w:tcPr>
          <w:p>
            <w:pPr>
              <w:spacing w:line="276" w:lineRule="auto" w:after="0"/>
              <w:ind w:firstLine="0"/>
              <w:jc w:val="center"/>
            </w:pPr>
            <w:r>
              <w:rPr>
                <w:b w:val="0"/>
                <w:sz w:val="16"/>
              </w:rPr>
              <w:t>96</w:t>
            </w:r>
          </w:p>
        </w:tc>
        <w:tc>
          <w:tcPr>
            <w:tcW w:type="dxa" w:w="956"/>
          </w:tcPr>
          <w:p>
            <w:pPr>
              <w:spacing w:line="276" w:lineRule="auto" w:after="0"/>
              <w:ind w:firstLine="0"/>
              <w:jc w:val="center"/>
            </w:pPr>
            <w:r>
              <w:rPr>
                <w:b w:val="0"/>
                <w:sz w:val="16"/>
              </w:rPr>
              <w:t>32,39</w:t>
            </w:r>
          </w:p>
        </w:tc>
      </w:tr>
      <w:tr>
        <w:tc>
          <w:tcPr>
            <w:tcW w:type="dxa" w:w="1195"/>
          </w:tcPr>
          <w:p>
            <w:pPr>
              <w:spacing w:line="276" w:lineRule="auto" w:after="0"/>
              <w:ind w:firstLine="0"/>
              <w:jc w:val="left"/>
            </w:pPr>
            <w:r>
              <w:rPr>
                <w:b w:val="0"/>
                <w:sz w:val="16"/>
              </w:rPr>
              <w:t>V2 (HAM)</w:t>
            </w:r>
          </w:p>
        </w:tc>
        <w:tc>
          <w:tcPr>
            <w:tcW w:type="dxa" w:w="1004"/>
          </w:tcPr>
          <w:p>
            <w:pPr>
              <w:spacing w:line="276" w:lineRule="auto" w:after="0"/>
              <w:ind w:firstLine="0"/>
              <w:jc w:val="center"/>
            </w:pPr>
            <w:r>
              <w:rPr>
                <w:b w:val="0"/>
                <w:sz w:val="16"/>
              </w:rPr>
              <w:t>9,968</w:t>
            </w:r>
          </w:p>
        </w:tc>
        <w:tc>
          <w:tcPr>
            <w:tcW w:type="dxa" w:w="717"/>
          </w:tcPr>
          <w:p>
            <w:pPr>
              <w:spacing w:line="276" w:lineRule="auto" w:after="0"/>
              <w:ind w:firstLine="0"/>
              <w:jc w:val="center"/>
            </w:pPr>
            <w:r>
              <w:rPr>
                <w:b w:val="0"/>
                <w:sz w:val="16"/>
              </w:rPr>
              <w:t>22,54</w:t>
            </w:r>
          </w:p>
        </w:tc>
        <w:tc>
          <w:tcPr>
            <w:tcW w:type="dxa" w:w="861"/>
          </w:tcPr>
          <w:p>
            <w:pPr>
              <w:spacing w:line="276" w:lineRule="auto" w:after="0"/>
              <w:ind w:firstLine="0"/>
              <w:jc w:val="center"/>
            </w:pPr>
            <w:r>
              <w:rPr>
                <w:b w:val="0"/>
                <w:sz w:val="16"/>
              </w:rPr>
              <w:t>19,42</w:t>
            </w:r>
          </w:p>
        </w:tc>
        <w:tc>
          <w:tcPr>
            <w:tcW w:type="dxa" w:w="908"/>
          </w:tcPr>
          <w:p>
            <w:pPr>
              <w:spacing w:line="276" w:lineRule="auto" w:after="0"/>
              <w:ind w:firstLine="0"/>
              <w:jc w:val="center"/>
            </w:pPr>
            <w:r>
              <w:rPr>
                <w:b w:val="0"/>
                <w:sz w:val="16"/>
              </w:rPr>
              <w:t>5,17</w:t>
            </w:r>
          </w:p>
        </w:tc>
        <w:tc>
          <w:tcPr>
            <w:tcW w:type="dxa" w:w="1004"/>
          </w:tcPr>
          <w:p>
            <w:pPr>
              <w:spacing w:line="276" w:lineRule="auto" w:after="0"/>
              <w:ind w:firstLine="0"/>
              <w:jc w:val="center"/>
            </w:pPr>
            <w:r>
              <w:rPr>
                <w:b w:val="0"/>
                <w:sz w:val="16"/>
              </w:rPr>
              <w:t>0,077</w:t>
            </w:r>
          </w:p>
        </w:tc>
        <w:tc>
          <w:tcPr>
            <w:tcW w:type="dxa" w:w="717"/>
          </w:tcPr>
          <w:p>
            <w:pPr>
              <w:spacing w:line="276" w:lineRule="auto" w:after="0"/>
              <w:ind w:firstLine="0"/>
              <w:jc w:val="center"/>
            </w:pPr>
            <w:r>
              <w:rPr>
                <w:b w:val="0"/>
                <w:sz w:val="16"/>
              </w:rPr>
              <w:t>1,91</w:t>
            </w:r>
          </w:p>
        </w:tc>
        <w:tc>
          <w:tcPr>
            <w:tcW w:type="dxa" w:w="574"/>
          </w:tcPr>
          <w:p>
            <w:pPr>
              <w:spacing w:line="276" w:lineRule="auto" w:after="0"/>
              <w:ind w:firstLine="0"/>
              <w:jc w:val="center"/>
            </w:pPr>
            <w:r>
              <w:rPr>
                <w:b w:val="0"/>
                <w:sz w:val="16"/>
              </w:rPr>
              <w:t>112</w:t>
            </w:r>
          </w:p>
        </w:tc>
        <w:tc>
          <w:tcPr>
            <w:tcW w:type="dxa" w:w="956"/>
          </w:tcPr>
          <w:p>
            <w:pPr>
              <w:spacing w:line="276" w:lineRule="auto" w:after="0"/>
              <w:ind w:firstLine="0"/>
              <w:jc w:val="center"/>
            </w:pPr>
            <w:r>
              <w:rPr>
                <w:b w:val="0"/>
                <w:sz w:val="16"/>
              </w:rPr>
              <w:t>29,02</w:t>
            </w:r>
          </w:p>
        </w:tc>
      </w:tr>
      <w:tr>
        <w:tc>
          <w:tcPr>
            <w:tcW w:type="dxa" w:w="1195"/>
          </w:tcPr>
          <w:p>
            <w:pPr>
              <w:spacing w:line="276" w:lineRule="auto" w:after="0"/>
              <w:ind w:firstLine="0"/>
              <w:jc w:val="left"/>
            </w:pPr>
            <w:r>
              <w:rPr>
                <w:b w:val="0"/>
                <w:sz w:val="16"/>
              </w:rPr>
              <w:t>V3 (P2)</w:t>
            </w:r>
          </w:p>
        </w:tc>
        <w:tc>
          <w:tcPr>
            <w:tcW w:type="dxa" w:w="1004"/>
          </w:tcPr>
          <w:p>
            <w:pPr>
              <w:spacing w:line="276" w:lineRule="auto" w:after="0"/>
              <w:ind w:firstLine="0"/>
              <w:jc w:val="center"/>
            </w:pPr>
            <w:r>
              <w:rPr>
                <w:b w:val="0"/>
                <w:sz w:val="16"/>
              </w:rPr>
              <w:t>9,665</w:t>
            </w:r>
          </w:p>
        </w:tc>
        <w:tc>
          <w:tcPr>
            <w:tcW w:type="dxa" w:w="717"/>
          </w:tcPr>
          <w:p>
            <w:pPr>
              <w:spacing w:line="276" w:lineRule="auto" w:after="0"/>
              <w:ind w:firstLine="0"/>
              <w:jc w:val="center"/>
            </w:pPr>
            <w:r>
              <w:rPr>
                <w:b w:val="0"/>
                <w:sz w:val="16"/>
              </w:rPr>
              <w:t>26,40</w:t>
            </w:r>
          </w:p>
        </w:tc>
        <w:tc>
          <w:tcPr>
            <w:tcW w:type="dxa" w:w="861"/>
          </w:tcPr>
          <w:p>
            <w:pPr>
              <w:spacing w:line="276" w:lineRule="auto" w:after="0"/>
              <w:ind w:firstLine="0"/>
              <w:jc w:val="center"/>
            </w:pPr>
            <w:r>
              <w:rPr>
                <w:b w:val="0"/>
                <w:sz w:val="16"/>
              </w:rPr>
              <w:t>19,07</w:t>
            </w:r>
          </w:p>
        </w:tc>
        <w:tc>
          <w:tcPr>
            <w:tcW w:type="dxa" w:w="908"/>
          </w:tcPr>
          <w:p>
            <w:pPr>
              <w:spacing w:line="276" w:lineRule="auto" w:after="0"/>
              <w:ind w:firstLine="0"/>
              <w:jc w:val="center"/>
            </w:pPr>
            <w:r>
              <w:rPr>
                <w:b w:val="0"/>
                <w:sz w:val="16"/>
              </w:rPr>
              <w:t>8,52</w:t>
            </w:r>
          </w:p>
        </w:tc>
        <w:tc>
          <w:tcPr>
            <w:tcW w:type="dxa" w:w="1004"/>
          </w:tcPr>
          <w:p>
            <w:pPr>
              <w:spacing w:line="276" w:lineRule="auto" w:after="0"/>
              <w:ind w:firstLine="0"/>
              <w:jc w:val="center"/>
            </w:pPr>
            <w:r>
              <w:rPr>
                <w:b w:val="0"/>
                <w:sz w:val="16"/>
              </w:rPr>
              <w:t>0,130</w:t>
            </w:r>
          </w:p>
        </w:tc>
        <w:tc>
          <w:tcPr>
            <w:tcW w:type="dxa" w:w="717"/>
          </w:tcPr>
          <w:p>
            <w:pPr>
              <w:spacing w:line="276" w:lineRule="auto" w:after="0"/>
              <w:ind w:firstLine="0"/>
              <w:jc w:val="center"/>
            </w:pPr>
            <w:r>
              <w:rPr>
                <w:b w:val="0"/>
                <w:sz w:val="16"/>
              </w:rPr>
              <w:t>8,80</w:t>
            </w:r>
          </w:p>
        </w:tc>
        <w:tc>
          <w:tcPr>
            <w:tcW w:type="dxa" w:w="574"/>
          </w:tcPr>
          <w:p>
            <w:pPr>
              <w:spacing w:line="276" w:lineRule="auto" w:after="0"/>
              <w:ind w:firstLine="0"/>
              <w:jc w:val="center"/>
            </w:pPr>
            <w:r>
              <w:rPr>
                <w:b w:val="0"/>
                <w:sz w:val="16"/>
              </w:rPr>
              <w:t>100</w:t>
            </w:r>
          </w:p>
        </w:tc>
        <w:tc>
          <w:tcPr>
            <w:tcW w:type="dxa" w:w="956"/>
          </w:tcPr>
          <w:p>
            <w:pPr>
              <w:spacing w:line="276" w:lineRule="auto" w:after="0"/>
              <w:ind w:firstLine="0"/>
              <w:jc w:val="center"/>
            </w:pPr>
            <w:r>
              <w:rPr>
                <w:b w:val="0"/>
                <w:sz w:val="16"/>
              </w:rPr>
              <w:t>24,15</w:t>
            </w:r>
          </w:p>
        </w:tc>
      </w:tr>
      <w:tr>
        <w:tc>
          <w:tcPr>
            <w:tcW w:type="dxa" w:w="1195"/>
          </w:tcPr>
          <w:p>
            <w:pPr>
              <w:spacing w:line="276" w:lineRule="auto" w:after="0"/>
              <w:ind w:firstLine="0"/>
              <w:jc w:val="left"/>
            </w:pPr>
            <w:r>
              <w:rPr>
                <w:b w:val="0"/>
                <w:sz w:val="16"/>
              </w:rPr>
              <w:t>V4 (DALW)</w:t>
            </w:r>
          </w:p>
        </w:tc>
        <w:tc>
          <w:tcPr>
            <w:tcW w:type="dxa" w:w="1004"/>
          </w:tcPr>
          <w:p>
            <w:pPr>
              <w:spacing w:line="276" w:lineRule="auto" w:after="0"/>
              <w:ind w:firstLine="0"/>
              <w:jc w:val="center"/>
            </w:pPr>
            <w:r>
              <w:rPr>
                <w:b w:val="0"/>
                <w:sz w:val="16"/>
              </w:rPr>
              <w:t>9,951</w:t>
            </w:r>
          </w:p>
        </w:tc>
        <w:tc>
          <w:tcPr>
            <w:tcW w:type="dxa" w:w="717"/>
          </w:tcPr>
          <w:p>
            <w:pPr>
              <w:spacing w:line="276" w:lineRule="auto" w:after="0"/>
              <w:ind w:firstLine="0"/>
              <w:jc w:val="center"/>
            </w:pPr>
            <w:r>
              <w:rPr>
                <w:b w:val="0"/>
                <w:sz w:val="16"/>
              </w:rPr>
              <w:t>22,51</w:t>
            </w:r>
          </w:p>
        </w:tc>
        <w:tc>
          <w:tcPr>
            <w:tcW w:type="dxa" w:w="861"/>
          </w:tcPr>
          <w:p>
            <w:pPr>
              <w:spacing w:line="276" w:lineRule="auto" w:after="0"/>
              <w:ind w:firstLine="0"/>
              <w:jc w:val="center"/>
            </w:pPr>
            <w:r>
              <w:rPr>
                <w:b w:val="0"/>
                <w:sz w:val="16"/>
              </w:rPr>
              <w:t>19,38</w:t>
            </w:r>
          </w:p>
        </w:tc>
        <w:tc>
          <w:tcPr>
            <w:tcW w:type="dxa" w:w="908"/>
          </w:tcPr>
          <w:p>
            <w:pPr>
              <w:spacing w:line="276" w:lineRule="auto" w:after="0"/>
              <w:ind w:firstLine="0"/>
              <w:jc w:val="center"/>
            </w:pPr>
            <w:r>
              <w:rPr>
                <w:b w:val="0"/>
                <w:sz w:val="16"/>
              </w:rPr>
              <w:t>5,05</w:t>
            </w:r>
          </w:p>
        </w:tc>
        <w:tc>
          <w:tcPr>
            <w:tcW w:type="dxa" w:w="1004"/>
          </w:tcPr>
          <w:p>
            <w:pPr>
              <w:spacing w:line="276" w:lineRule="auto" w:after="0"/>
              <w:ind w:firstLine="0"/>
              <w:jc w:val="center"/>
            </w:pPr>
            <w:r>
              <w:rPr>
                <w:b w:val="0"/>
                <w:sz w:val="16"/>
              </w:rPr>
              <w:t>0,077</w:t>
            </w:r>
          </w:p>
        </w:tc>
        <w:tc>
          <w:tcPr>
            <w:tcW w:type="dxa" w:w="717"/>
          </w:tcPr>
          <w:p>
            <w:pPr>
              <w:spacing w:line="276" w:lineRule="auto" w:after="0"/>
              <w:ind w:firstLine="0"/>
              <w:jc w:val="center"/>
            </w:pPr>
            <w:r>
              <w:rPr>
                <w:b w:val="0"/>
                <w:sz w:val="16"/>
              </w:rPr>
              <w:t>1,40</w:t>
            </w:r>
          </w:p>
        </w:tc>
        <w:tc>
          <w:tcPr>
            <w:tcW w:type="dxa" w:w="574"/>
          </w:tcPr>
          <w:p>
            <w:pPr>
              <w:spacing w:line="276" w:lineRule="auto" w:after="0"/>
              <w:ind w:firstLine="0"/>
              <w:jc w:val="center"/>
            </w:pPr>
            <w:r>
              <w:rPr>
                <w:b w:val="0"/>
                <w:sz w:val="16"/>
              </w:rPr>
              <w:t>84</w:t>
            </w:r>
          </w:p>
        </w:tc>
        <w:tc>
          <w:tcPr>
            <w:tcW w:type="dxa" w:w="956"/>
          </w:tcPr>
          <w:p>
            <w:pPr>
              <w:spacing w:line="276" w:lineRule="auto" w:after="0"/>
              <w:ind w:firstLine="0"/>
              <w:jc w:val="center"/>
            </w:pPr>
            <w:r>
              <w:rPr>
                <w:b w:val="0"/>
                <w:sz w:val="16"/>
              </w:rPr>
              <w:t>30,51</w:t>
            </w:r>
          </w:p>
        </w:tc>
      </w:tr>
      <w:tr>
        <w:tc>
          <w:tcPr>
            <w:tcW w:type="dxa" w:w="1195"/>
          </w:tcPr>
          <w:p>
            <w:pPr>
              <w:spacing w:line="276" w:lineRule="auto" w:after="0"/>
              <w:ind w:firstLine="0"/>
              <w:jc w:val="left"/>
            </w:pPr>
            <w:r>
              <w:rPr>
                <w:b w:val="0"/>
                <w:sz w:val="16"/>
              </w:rPr>
              <w:t>V5 (HAM+P2)</w:t>
            </w:r>
          </w:p>
        </w:tc>
        <w:tc>
          <w:tcPr>
            <w:tcW w:type="dxa" w:w="1004"/>
          </w:tcPr>
          <w:p>
            <w:pPr>
              <w:spacing w:line="276" w:lineRule="auto" w:after="0"/>
              <w:ind w:firstLine="0"/>
              <w:jc w:val="center"/>
            </w:pPr>
            <w:r>
              <w:rPr>
                <w:b w:val="0"/>
                <w:sz w:val="16"/>
              </w:rPr>
              <w:t>9,682</w:t>
            </w:r>
          </w:p>
        </w:tc>
        <w:tc>
          <w:tcPr>
            <w:tcW w:type="dxa" w:w="717"/>
          </w:tcPr>
          <w:p>
            <w:pPr>
              <w:spacing w:line="276" w:lineRule="auto" w:after="0"/>
              <w:ind w:firstLine="0"/>
              <w:jc w:val="center"/>
            </w:pPr>
            <w:r>
              <w:rPr>
                <w:b w:val="0"/>
                <w:sz w:val="16"/>
              </w:rPr>
              <w:t>26,42</w:t>
            </w:r>
          </w:p>
        </w:tc>
        <w:tc>
          <w:tcPr>
            <w:tcW w:type="dxa" w:w="861"/>
          </w:tcPr>
          <w:p>
            <w:pPr>
              <w:spacing w:line="276" w:lineRule="auto" w:after="0"/>
              <w:ind w:firstLine="0"/>
              <w:jc w:val="center"/>
            </w:pPr>
            <w:r>
              <w:rPr>
                <w:b w:val="0"/>
                <w:sz w:val="16"/>
              </w:rPr>
              <w:t>19,11</w:t>
            </w:r>
          </w:p>
        </w:tc>
        <w:tc>
          <w:tcPr>
            <w:tcW w:type="dxa" w:w="908"/>
          </w:tcPr>
          <w:p>
            <w:pPr>
              <w:spacing w:line="276" w:lineRule="auto" w:after="0"/>
              <w:ind w:firstLine="0"/>
              <w:jc w:val="center"/>
            </w:pPr>
            <w:r>
              <w:rPr>
                <w:b w:val="0"/>
                <w:sz w:val="16"/>
              </w:rPr>
              <w:t>8,64</w:t>
            </w:r>
          </w:p>
        </w:tc>
        <w:tc>
          <w:tcPr>
            <w:tcW w:type="dxa" w:w="1004"/>
          </w:tcPr>
          <w:p>
            <w:pPr>
              <w:spacing w:line="276" w:lineRule="auto" w:after="0"/>
              <w:ind w:firstLine="0"/>
              <w:jc w:val="center"/>
            </w:pPr>
            <w:r>
              <w:rPr>
                <w:b w:val="0"/>
                <w:sz w:val="16"/>
              </w:rPr>
              <w:t>0,130</w:t>
            </w:r>
          </w:p>
        </w:tc>
        <w:tc>
          <w:tcPr>
            <w:tcW w:type="dxa" w:w="717"/>
          </w:tcPr>
          <w:p>
            <w:pPr>
              <w:spacing w:line="276" w:lineRule="auto" w:after="0"/>
              <w:ind w:firstLine="0"/>
              <w:jc w:val="center"/>
            </w:pPr>
            <w:r>
              <w:rPr>
                <w:b w:val="0"/>
                <w:sz w:val="16"/>
              </w:rPr>
              <w:t>10,24</w:t>
            </w:r>
          </w:p>
        </w:tc>
        <w:tc>
          <w:tcPr>
            <w:tcW w:type="dxa" w:w="574"/>
          </w:tcPr>
          <w:p>
            <w:pPr>
              <w:spacing w:line="276" w:lineRule="auto" w:after="0"/>
              <w:ind w:firstLine="0"/>
              <w:jc w:val="center"/>
            </w:pPr>
            <w:r>
              <w:rPr>
                <w:b w:val="0"/>
                <w:sz w:val="16"/>
              </w:rPr>
              <w:t>98</w:t>
            </w:r>
          </w:p>
        </w:tc>
        <w:tc>
          <w:tcPr>
            <w:tcW w:type="dxa" w:w="956"/>
          </w:tcPr>
          <w:p>
            <w:pPr>
              <w:spacing w:line="276" w:lineRule="auto" w:after="0"/>
              <w:ind w:firstLine="0"/>
              <w:jc w:val="center"/>
            </w:pPr>
            <w:r>
              <w:rPr>
                <w:b w:val="0"/>
                <w:sz w:val="16"/>
              </w:rPr>
              <w:t>22,52</w:t>
            </w:r>
          </w:p>
        </w:tc>
      </w:tr>
      <w:tr>
        <w:tc>
          <w:tcPr>
            <w:tcW w:type="dxa" w:w="1195"/>
          </w:tcPr>
          <w:p>
            <w:pPr>
              <w:spacing w:line="276" w:lineRule="auto" w:after="0"/>
              <w:ind w:firstLine="0"/>
              <w:jc w:val="left"/>
            </w:pPr>
            <w:r>
              <w:rPr>
                <w:b w:val="0"/>
                <w:sz w:val="16"/>
              </w:rPr>
              <w:t>V6 (HAM+DALW)</w:t>
            </w:r>
          </w:p>
        </w:tc>
        <w:tc>
          <w:tcPr>
            <w:tcW w:type="dxa" w:w="1004"/>
          </w:tcPr>
          <w:p>
            <w:pPr>
              <w:spacing w:line="276" w:lineRule="auto" w:after="0"/>
              <w:ind w:firstLine="0"/>
              <w:jc w:val="center"/>
            </w:pPr>
            <w:r>
              <w:rPr>
                <w:b w:val="0"/>
                <w:sz w:val="16"/>
              </w:rPr>
              <w:t>9,968</w:t>
            </w:r>
          </w:p>
        </w:tc>
        <w:tc>
          <w:tcPr>
            <w:tcW w:type="dxa" w:w="717"/>
          </w:tcPr>
          <w:p>
            <w:pPr>
              <w:spacing w:line="276" w:lineRule="auto" w:after="0"/>
              <w:ind w:firstLine="0"/>
              <w:jc w:val="center"/>
            </w:pPr>
            <w:r>
              <w:rPr>
                <w:b w:val="0"/>
                <w:sz w:val="16"/>
              </w:rPr>
              <w:t>22,54</w:t>
            </w:r>
          </w:p>
        </w:tc>
        <w:tc>
          <w:tcPr>
            <w:tcW w:type="dxa" w:w="861"/>
          </w:tcPr>
          <w:p>
            <w:pPr>
              <w:spacing w:line="276" w:lineRule="auto" w:after="0"/>
              <w:ind w:firstLine="0"/>
              <w:jc w:val="center"/>
            </w:pPr>
            <w:r>
              <w:rPr>
                <w:b w:val="0"/>
                <w:sz w:val="16"/>
              </w:rPr>
              <w:t>19,41</w:t>
            </w:r>
          </w:p>
        </w:tc>
        <w:tc>
          <w:tcPr>
            <w:tcW w:type="dxa" w:w="908"/>
          </w:tcPr>
          <w:p>
            <w:pPr>
              <w:spacing w:line="276" w:lineRule="auto" w:after="0"/>
              <w:ind w:firstLine="0"/>
              <w:jc w:val="center"/>
            </w:pPr>
            <w:r>
              <w:rPr>
                <w:b w:val="0"/>
                <w:sz w:val="16"/>
              </w:rPr>
              <w:t>5,15</w:t>
            </w:r>
          </w:p>
        </w:tc>
        <w:tc>
          <w:tcPr>
            <w:tcW w:type="dxa" w:w="1004"/>
          </w:tcPr>
          <w:p>
            <w:pPr>
              <w:spacing w:line="276" w:lineRule="auto" w:after="0"/>
              <w:ind w:firstLine="0"/>
              <w:jc w:val="center"/>
            </w:pPr>
            <w:r>
              <w:rPr>
                <w:b w:val="0"/>
                <w:sz w:val="16"/>
              </w:rPr>
              <w:t>0,077</w:t>
            </w:r>
          </w:p>
        </w:tc>
        <w:tc>
          <w:tcPr>
            <w:tcW w:type="dxa" w:w="717"/>
          </w:tcPr>
          <w:p>
            <w:pPr>
              <w:spacing w:line="276" w:lineRule="auto" w:after="0"/>
              <w:ind w:firstLine="0"/>
              <w:jc w:val="center"/>
            </w:pPr>
            <w:r>
              <w:rPr>
                <w:b w:val="0"/>
                <w:sz w:val="16"/>
              </w:rPr>
              <w:t>0,92</w:t>
            </w:r>
          </w:p>
        </w:tc>
        <w:tc>
          <w:tcPr>
            <w:tcW w:type="dxa" w:w="574"/>
          </w:tcPr>
          <w:p>
            <w:pPr>
              <w:spacing w:line="276" w:lineRule="auto" w:after="0"/>
              <w:ind w:firstLine="0"/>
              <w:jc w:val="center"/>
            </w:pPr>
            <w:r>
              <w:rPr>
                <w:b w:val="0"/>
                <w:sz w:val="16"/>
              </w:rPr>
              <w:t>52</w:t>
            </w:r>
          </w:p>
        </w:tc>
        <w:tc>
          <w:tcPr>
            <w:tcW w:type="dxa" w:w="956"/>
          </w:tcPr>
          <w:p>
            <w:pPr>
              <w:spacing w:line="276" w:lineRule="auto" w:after="0"/>
              <w:ind w:firstLine="0"/>
              <w:jc w:val="center"/>
            </w:pPr>
            <w:r>
              <w:rPr>
                <w:b w:val="0"/>
                <w:sz w:val="16"/>
              </w:rPr>
              <w:t>28,72</w:t>
            </w:r>
          </w:p>
        </w:tc>
      </w:tr>
      <w:tr>
        <w:tc>
          <w:tcPr>
            <w:tcW w:type="dxa" w:w="1195"/>
          </w:tcPr>
          <w:p>
            <w:pPr>
              <w:spacing w:line="276" w:lineRule="auto" w:after="0"/>
              <w:ind w:firstLine="0"/>
              <w:jc w:val="left"/>
            </w:pPr>
            <w:r>
              <w:rPr>
                <w:b w:val="0"/>
                <w:sz w:val="16"/>
              </w:rPr>
              <w:t>V7 (P2+DALW)</w:t>
            </w:r>
          </w:p>
        </w:tc>
        <w:tc>
          <w:tcPr>
            <w:tcW w:type="dxa" w:w="1004"/>
          </w:tcPr>
          <w:p>
            <w:pPr>
              <w:spacing w:line="276" w:lineRule="auto" w:after="0"/>
              <w:ind w:firstLine="0"/>
              <w:jc w:val="center"/>
            </w:pPr>
            <w:r>
              <w:rPr>
                <w:b w:val="0"/>
                <w:sz w:val="16"/>
              </w:rPr>
              <w:t>9,665</w:t>
            </w:r>
          </w:p>
        </w:tc>
        <w:tc>
          <w:tcPr>
            <w:tcW w:type="dxa" w:w="717"/>
          </w:tcPr>
          <w:p>
            <w:pPr>
              <w:spacing w:line="276" w:lineRule="auto" w:after="0"/>
              <w:ind w:firstLine="0"/>
              <w:jc w:val="center"/>
            </w:pPr>
            <w:r>
              <w:rPr>
                <w:b w:val="0"/>
                <w:sz w:val="16"/>
              </w:rPr>
              <w:t>26,40</w:t>
            </w:r>
          </w:p>
        </w:tc>
        <w:tc>
          <w:tcPr>
            <w:tcW w:type="dxa" w:w="861"/>
          </w:tcPr>
          <w:p>
            <w:pPr>
              <w:spacing w:line="276" w:lineRule="auto" w:after="0"/>
              <w:ind w:firstLine="0"/>
              <w:jc w:val="center"/>
            </w:pPr>
            <w:r>
              <w:rPr>
                <w:b w:val="0"/>
                <w:sz w:val="16"/>
              </w:rPr>
              <w:t>19,07</w:t>
            </w:r>
          </w:p>
        </w:tc>
        <w:tc>
          <w:tcPr>
            <w:tcW w:type="dxa" w:w="908"/>
          </w:tcPr>
          <w:p>
            <w:pPr>
              <w:spacing w:line="276" w:lineRule="auto" w:after="0"/>
              <w:ind w:firstLine="0"/>
              <w:jc w:val="center"/>
            </w:pPr>
            <w:r>
              <w:rPr>
                <w:b w:val="0"/>
                <w:sz w:val="16"/>
              </w:rPr>
              <w:t>8,52</w:t>
            </w:r>
          </w:p>
        </w:tc>
        <w:tc>
          <w:tcPr>
            <w:tcW w:type="dxa" w:w="1004"/>
          </w:tcPr>
          <w:p>
            <w:pPr>
              <w:spacing w:line="276" w:lineRule="auto" w:after="0"/>
              <w:ind w:firstLine="0"/>
              <w:jc w:val="center"/>
            </w:pPr>
            <w:r>
              <w:rPr>
                <w:b w:val="0"/>
                <w:sz w:val="16"/>
              </w:rPr>
              <w:t>0,130</w:t>
            </w:r>
          </w:p>
        </w:tc>
        <w:tc>
          <w:tcPr>
            <w:tcW w:type="dxa" w:w="717"/>
          </w:tcPr>
          <w:p>
            <w:pPr>
              <w:spacing w:line="276" w:lineRule="auto" w:after="0"/>
              <w:ind w:firstLine="0"/>
              <w:jc w:val="center"/>
            </w:pPr>
            <w:r>
              <w:rPr>
                <w:b w:val="0"/>
                <w:sz w:val="16"/>
              </w:rPr>
              <w:t>9,21</w:t>
            </w:r>
          </w:p>
        </w:tc>
        <w:tc>
          <w:tcPr>
            <w:tcW w:type="dxa" w:w="574"/>
          </w:tcPr>
          <w:p>
            <w:pPr>
              <w:spacing w:line="276" w:lineRule="auto" w:after="0"/>
              <w:ind w:firstLine="0"/>
              <w:jc w:val="center"/>
            </w:pPr>
            <w:r>
              <w:rPr>
                <w:b w:val="0"/>
                <w:sz w:val="16"/>
              </w:rPr>
              <w:t>97</w:t>
            </w:r>
          </w:p>
        </w:tc>
        <w:tc>
          <w:tcPr>
            <w:tcW w:type="dxa" w:w="956"/>
          </w:tcPr>
          <w:p>
            <w:pPr>
              <w:spacing w:line="276" w:lineRule="auto" w:after="0"/>
              <w:ind w:firstLine="0"/>
              <w:jc w:val="center"/>
            </w:pPr>
            <w:r>
              <w:rPr>
                <w:b w:val="0"/>
                <w:sz w:val="16"/>
              </w:rPr>
              <w:t>23,85</w:t>
            </w:r>
          </w:p>
        </w:tc>
      </w:tr>
      <w:tr>
        <w:tc>
          <w:tcPr>
            <w:tcW w:type="dxa" w:w="1195"/>
          </w:tcPr>
          <w:p>
            <w:pPr>
              <w:spacing w:line="276" w:lineRule="auto" w:after="0"/>
              <w:ind w:firstLine="0"/>
              <w:jc w:val="left"/>
            </w:pPr>
            <w:r>
              <w:rPr>
                <w:b w:val="0"/>
                <w:sz w:val="16"/>
              </w:rPr>
              <w:t>V8 (penuh)</w:t>
            </w:r>
          </w:p>
        </w:tc>
        <w:tc>
          <w:tcPr>
            <w:tcW w:type="dxa" w:w="1004"/>
          </w:tcPr>
          <w:p>
            <w:pPr>
              <w:spacing w:line="276" w:lineRule="auto" w:after="0"/>
              <w:ind w:firstLine="0"/>
              <w:jc w:val="center"/>
            </w:pPr>
            <w:r>
              <w:rPr>
                <w:b w:val="0"/>
                <w:sz w:val="16"/>
              </w:rPr>
              <w:t>9,682</w:t>
            </w:r>
          </w:p>
        </w:tc>
        <w:tc>
          <w:tcPr>
            <w:tcW w:type="dxa" w:w="717"/>
          </w:tcPr>
          <w:p>
            <w:pPr>
              <w:spacing w:line="276" w:lineRule="auto" w:after="0"/>
              <w:ind w:firstLine="0"/>
              <w:jc w:val="center"/>
            </w:pPr>
            <w:r>
              <w:rPr>
                <w:b w:val="0"/>
                <w:sz w:val="16"/>
              </w:rPr>
              <w:t>26,42</w:t>
            </w:r>
          </w:p>
        </w:tc>
        <w:tc>
          <w:tcPr>
            <w:tcW w:type="dxa" w:w="861"/>
          </w:tcPr>
          <w:p>
            <w:pPr>
              <w:spacing w:line="276" w:lineRule="auto" w:after="0"/>
              <w:ind w:firstLine="0"/>
              <w:jc w:val="center"/>
            </w:pPr>
            <w:r>
              <w:rPr>
                <w:b w:val="0"/>
                <w:sz w:val="16"/>
              </w:rPr>
              <w:t>19,11</w:t>
            </w:r>
          </w:p>
        </w:tc>
        <w:tc>
          <w:tcPr>
            <w:tcW w:type="dxa" w:w="908"/>
          </w:tcPr>
          <w:p>
            <w:pPr>
              <w:spacing w:line="276" w:lineRule="auto" w:after="0"/>
              <w:ind w:firstLine="0"/>
              <w:jc w:val="center"/>
            </w:pPr>
            <w:r>
              <w:rPr>
                <w:b w:val="0"/>
                <w:sz w:val="16"/>
              </w:rPr>
              <w:t>8,64</w:t>
            </w:r>
          </w:p>
        </w:tc>
        <w:tc>
          <w:tcPr>
            <w:tcW w:type="dxa" w:w="1004"/>
          </w:tcPr>
          <w:p>
            <w:pPr>
              <w:spacing w:line="276" w:lineRule="auto" w:after="0"/>
              <w:ind w:firstLine="0"/>
              <w:jc w:val="center"/>
            </w:pPr>
            <w:r>
              <w:rPr>
                <w:b w:val="0"/>
                <w:sz w:val="16"/>
              </w:rPr>
              <w:t>0,130</w:t>
            </w:r>
          </w:p>
        </w:tc>
        <w:tc>
          <w:tcPr>
            <w:tcW w:type="dxa" w:w="717"/>
          </w:tcPr>
          <w:p>
            <w:pPr>
              <w:spacing w:line="276" w:lineRule="auto" w:after="0"/>
              <w:ind w:firstLine="0"/>
              <w:jc w:val="center"/>
            </w:pPr>
            <w:r>
              <w:rPr>
                <w:b w:val="0"/>
                <w:sz w:val="16"/>
              </w:rPr>
              <w:t>11,47</w:t>
            </w:r>
          </w:p>
        </w:tc>
        <w:tc>
          <w:tcPr>
            <w:tcW w:type="dxa" w:w="574"/>
          </w:tcPr>
          <w:p>
            <w:pPr>
              <w:spacing w:line="276" w:lineRule="auto" w:after="0"/>
              <w:ind w:firstLine="0"/>
              <w:jc w:val="center"/>
            </w:pPr>
            <w:r>
              <w:rPr>
                <w:b w:val="0"/>
                <w:sz w:val="16"/>
              </w:rPr>
              <w:t>99</w:t>
            </w:r>
          </w:p>
        </w:tc>
        <w:tc>
          <w:tcPr>
            <w:tcW w:type="dxa" w:w="956"/>
          </w:tcPr>
          <w:p>
            <w:pPr>
              <w:spacing w:line="276" w:lineRule="auto" w:after="0"/>
              <w:ind w:firstLine="0"/>
              <w:jc w:val="center"/>
            </w:pPr>
            <w:r>
              <w:rPr>
                <w:b w:val="0"/>
                <w:sz w:val="16"/>
              </w:rPr>
              <w:t>23,31</w:t>
            </w:r>
          </w:p>
        </w:tc>
      </w:tr>
    </w:tbl>
    <w:p>
      <w:r>
        <w:rPr>
          <w:b w:val="0"/>
        </w:rPr>
        <w:t xml:space="preserve">Pola biaya terbagi tegas menurut ada tidaknya lapisan deteksi P2. Varian tanpa lapisan tersebut memerlukan sekitar 5 gigabita memori GPU dan selesai dalam kurang dari dua jam, sedangkan varian yang memuatnya memerlukan 8,64 gigabita dan hingga 11,47 jam. Perbedaan ini bersumber dari kepala deteksi beresolusi tinggi yang menghasilkan sekitar empat kali lipat jumlah titik jangkar. Seluruh pelatihan tetap berjalan pada ukuran </w:t>
      </w:r>
      <w:r>
        <w:rPr>
          <w:b w:val="0"/>
          <w:i/>
        </w:rPr>
        <w:t>batch</w:t>
      </w:r>
      <w:r>
        <w:rPr>
          <w:b w:val="0"/>
        </w:rPr>
        <w:t xml:space="preserve"> yang sama untuk kedelapan varian dan tidak satu pun mengalami kehabisan memori, sehingga strategi cadangan berupa penurunan ukuran </w:t>
      </w:r>
      <w:r>
        <w:rPr>
          <w:b w:val="0"/>
          <w:i/>
        </w:rPr>
        <w:t>batch</w:t>
      </w:r>
      <w:r>
        <w:rPr>
          <w:b w:val="0"/>
        </w:rPr>
        <w:t xml:space="preserve"> yang disiapkan pada Bab III tidak pernah dipicu.</w:t>
      </w:r>
    </w:p>
    <w:p>
      <w:r>
        <w:rPr>
          <w:b w:val="0"/>
        </w:rPr>
        <w:t>Temuan yang paling relevan bagi penerapan adalah bahwa pembobotan berbasis densitas tidak menambah biaya inferensi sama sekali. Varian yang hanya memuat pembobotan memiliki jumlah parameter, GFLOPs, dan ukuran model yang identik dengan model dasar, yaitu 9,951 juta parameter dan 22,51 GFLOPs. Hal ini merupakan konsekuensi langsung dari sifat mekanismenya yang hanya bekerja pada tahap penghitungan fungsi kerugian saat pelatihan dan sama sekali tidak mengubah grafik komputasi inferensi. Dengan demikian komponen yang merupakan kebaruan metodologis penelitian ini justru satu-satunya komponen yang tidak membebani penerapan.</w:t>
      </w:r>
    </w:p>
    <w:p>
      <w:pPr>
        <w:spacing w:before="120" w:after="0"/>
        <w:ind w:firstLine="0"/>
        <w:jc w:val="center"/>
      </w:pPr>
      <w:r>
        <w:drawing>
          <wp:inline xmlns:a="http://schemas.openxmlformats.org/drawingml/2006/main" xmlns:pic="http://schemas.openxmlformats.org/drawingml/2006/picture">
            <wp:extent cx="4860000" cy="3516016"/>
            <wp:docPr id="11" name="Picture 11"/>
            <wp:cNvGraphicFramePr>
              <a:graphicFrameLocks noChangeAspect="1"/>
            </wp:cNvGraphicFramePr>
            <a:graphic>
              <a:graphicData uri="http://schemas.openxmlformats.org/drawingml/2006/picture">
                <pic:pic>
                  <pic:nvPicPr>
                    <pic:cNvPr id="0" name="grafik_kompleksitas_4panel.png"/>
                    <pic:cNvPicPr/>
                  </pic:nvPicPr>
                  <pic:blipFill>
                    <a:blip r:embed="rId19"/>
                    <a:stretch>
                      <a:fillRect/>
                    </a:stretch>
                  </pic:blipFill>
                  <pic:spPr>
                    <a:xfrm>
                      <a:off x="0" y="0"/>
                      <a:ext cx="4860000" cy="3516016"/>
                    </a:xfrm>
                    <a:prstGeom prst="rect"/>
                  </pic:spPr>
                </pic:pic>
              </a:graphicData>
            </a:graphic>
          </wp:inline>
        </w:drawing>
      </w:r>
    </w:p>
    <w:p>
      <w:pPr>
        <w:pStyle w:val="_gambar"/>
      </w:pPr>
      <w:r>
        <w:rPr>
          <w:b w:val="0"/>
          <w:sz w:val="22"/>
        </w:rPr>
        <w:t>Gambar 4.11 Perbandingan Empat Dimensi Kompleksitas Antarvarian</w:t>
      </w:r>
    </w:p>
    <w:p>
      <w:pPr>
        <w:spacing w:before="120" w:after="0"/>
        <w:ind w:firstLine="0"/>
        <w:jc w:val="center"/>
      </w:pPr>
      <w:r>
        <w:drawing>
          <wp:inline xmlns:a="http://schemas.openxmlformats.org/drawingml/2006/main" xmlns:pic="http://schemas.openxmlformats.org/drawingml/2006/picture">
            <wp:extent cx="4500000" cy="3745444"/>
            <wp:docPr id="12" name="Picture 12"/>
            <wp:cNvGraphicFramePr>
              <a:graphicFrameLocks noChangeAspect="1"/>
            </wp:cNvGraphicFramePr>
            <a:graphic>
              <a:graphicData uri="http://schemas.openxmlformats.org/drawingml/2006/picture">
                <pic:pic>
                  <pic:nvPicPr>
                    <pic:cNvPr id="0" name="grafik_tradeoff_akurasi_fps.png"/>
                    <pic:cNvPicPr/>
                  </pic:nvPicPr>
                  <pic:blipFill>
                    <a:blip r:embed="rId20"/>
                    <a:stretch>
                      <a:fillRect/>
                    </a:stretch>
                  </pic:blipFill>
                  <pic:spPr>
                    <a:xfrm>
                      <a:off x="0" y="0"/>
                      <a:ext cx="4500000" cy="3745444"/>
                    </a:xfrm>
                    <a:prstGeom prst="rect"/>
                  </pic:spPr>
                </pic:pic>
              </a:graphicData>
            </a:graphic>
          </wp:inline>
        </w:drawing>
      </w:r>
    </w:p>
    <w:p>
      <w:pPr>
        <w:pStyle w:val="_gambar"/>
      </w:pPr>
      <w:r>
        <w:rPr>
          <w:b w:val="0"/>
          <w:sz w:val="22"/>
        </w:rPr>
        <w:t>Gambar 4.12 Pertukaran antara Akurasi dan Kecepatan Inferensi Model</w:t>
      </w:r>
    </w:p>
    <w:p>
      <w:pPr>
        <w:pStyle w:val="Heading2"/>
      </w:pPr>
      <w:r>
        <w:rPr>
          <w:b w:val="0"/>
        </w:rPr>
        <w:t>4.8 Analisis Interaksi dengan Paradigma NMS-free</w:t>
      </w:r>
    </w:p>
    <w:p>
      <w:r>
        <w:rPr>
          <w:b w:val="0"/>
        </w:rPr>
        <w:t xml:space="preserve">Analisis ini merupakan pilar kebaruan kedua penelitian, yaitu penyelidikan empiris mengenai bagaimana modifikasi yang diusulkan berinteraksi dengan mekanisme pencocokan satu-ke-satu yang menjadi ciri paradigma </w:t>
      </w:r>
      <w:r>
        <w:rPr>
          <w:b w:val="0"/>
          <w:i/>
        </w:rPr>
        <w:t>NMS-free</w:t>
      </w:r>
      <w:r>
        <w:rPr>
          <w:b w:val="0"/>
        </w:rPr>
        <w:t>. Instrumentasi dijalankan pada varian yang memuat lapisan P2 beserta model dasar sebagai pembanding, sesuai fokus yang ditetapkan Subbab 3.7.</w:t>
      </w:r>
    </w:p>
    <w:p>
      <w:pPr>
        <w:pStyle w:val="_tabel"/>
      </w:pPr>
      <w:r>
        <w:rPr>
          <w:b w:val="0"/>
          <w:sz w:val="22"/>
        </w:rPr>
        <w:t>Tabel 4.9 Duplicate Rate dan Confidence Margin pada Subset Uji</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92"/>
        <w:gridCol w:w="992"/>
        <w:gridCol w:w="992"/>
        <w:gridCol w:w="992"/>
        <w:gridCol w:w="992"/>
        <w:gridCol w:w="992"/>
        <w:gridCol w:w="992"/>
        <w:gridCol w:w="992"/>
      </w:tblGrid>
      <w:tr>
        <w:tc>
          <w:tcPr>
            <w:tcW w:type="dxa" w:w="1147"/>
          </w:tcPr>
          <w:p>
            <w:pPr>
              <w:spacing w:line="276" w:lineRule="auto" w:after="0"/>
              <w:ind w:firstLine="0"/>
              <w:jc w:val="center"/>
            </w:pPr>
            <w:r>
              <w:rPr>
                <w:b/>
                <w:sz w:val="20"/>
              </w:rPr>
              <w:t>Varian</w:t>
            </w:r>
          </w:p>
        </w:tc>
        <w:tc>
          <w:tcPr>
            <w:tcW w:type="dxa" w:w="1009"/>
          </w:tcPr>
          <w:p>
            <w:pPr>
              <w:spacing w:line="276" w:lineRule="auto" w:after="0"/>
              <w:ind w:firstLine="0"/>
              <w:jc w:val="center"/>
            </w:pPr>
            <w:r>
              <w:rPr>
                <w:b/>
                <w:i/>
                <w:sz w:val="20"/>
              </w:rPr>
              <w:t>Duplicate Rate</w:t>
            </w:r>
          </w:p>
        </w:tc>
        <w:tc>
          <w:tcPr>
            <w:tcW w:type="dxa" w:w="1055"/>
          </w:tcPr>
          <w:p>
            <w:pPr>
              <w:spacing w:line="276" w:lineRule="auto" w:after="0"/>
              <w:ind w:firstLine="0"/>
              <w:jc w:val="center"/>
            </w:pPr>
            <w:r>
              <w:rPr>
                <w:b/>
                <w:sz w:val="20"/>
              </w:rPr>
              <w:t>Selisih terhadap V1</w:t>
            </w:r>
          </w:p>
        </w:tc>
        <w:tc>
          <w:tcPr>
            <w:tcW w:type="dxa" w:w="918"/>
          </w:tcPr>
          <w:p>
            <w:pPr>
              <w:spacing w:line="276" w:lineRule="auto" w:after="0"/>
              <w:ind w:firstLine="0"/>
              <w:jc w:val="center"/>
            </w:pPr>
            <w:r>
              <w:rPr>
                <w:b/>
                <w:sz w:val="20"/>
              </w:rPr>
              <w:t>Objek terlewat</w:t>
            </w:r>
          </w:p>
        </w:tc>
        <w:tc>
          <w:tcPr>
            <w:tcW w:type="dxa" w:w="780"/>
          </w:tcPr>
          <w:p>
            <w:pPr>
              <w:spacing w:line="276" w:lineRule="auto" w:after="0"/>
              <w:ind w:firstLine="0"/>
              <w:jc w:val="center"/>
            </w:pPr>
            <w:r>
              <w:rPr>
                <w:b/>
                <w:sz w:val="20"/>
              </w:rPr>
              <w:t>Duplikat</w:t>
            </w:r>
          </w:p>
        </w:tc>
        <w:tc>
          <w:tcPr>
            <w:tcW w:type="dxa" w:w="780"/>
          </w:tcPr>
          <w:p>
            <w:pPr>
              <w:spacing w:line="276" w:lineRule="auto" w:after="0"/>
              <w:ind w:firstLine="0"/>
              <w:jc w:val="center"/>
            </w:pPr>
            <w:r>
              <w:rPr>
                <w:b/>
                <w:sz w:val="20"/>
              </w:rPr>
              <w:t>Cakupan</w:t>
            </w:r>
          </w:p>
        </w:tc>
        <w:tc>
          <w:tcPr>
            <w:tcW w:type="dxa" w:w="1193"/>
          </w:tcPr>
          <w:p>
            <w:pPr>
              <w:spacing w:line="276" w:lineRule="auto" w:after="0"/>
              <w:ind w:firstLine="0"/>
              <w:jc w:val="center"/>
            </w:pPr>
            <w:r>
              <w:rPr>
                <w:b/>
                <w:i/>
                <w:sz w:val="20"/>
              </w:rPr>
              <w:t>Confidence Margin</w:t>
            </w:r>
            <w:r>
              <w:rPr>
                <w:b/>
                <w:sz w:val="20"/>
              </w:rPr>
              <w:t xml:space="preserve"> rata-rata</w:t>
            </w:r>
          </w:p>
        </w:tc>
        <w:tc>
          <w:tcPr>
            <w:tcW w:type="dxa" w:w="1055"/>
          </w:tcPr>
          <w:p>
            <w:pPr>
              <w:spacing w:line="276" w:lineRule="auto" w:after="0"/>
              <w:ind w:firstLine="0"/>
              <w:jc w:val="center"/>
            </w:pPr>
            <w:r>
              <w:rPr>
                <w:b/>
                <w:sz w:val="20"/>
              </w:rPr>
              <w:t>Selisih terhadap V1</w:t>
            </w:r>
          </w:p>
        </w:tc>
      </w:tr>
      <w:tr>
        <w:tc>
          <w:tcPr>
            <w:tcW w:type="dxa" w:w="1147"/>
          </w:tcPr>
          <w:p>
            <w:pPr>
              <w:spacing w:line="276" w:lineRule="auto" w:after="0"/>
              <w:ind w:firstLine="0"/>
              <w:jc w:val="left"/>
            </w:pPr>
            <w:r>
              <w:rPr>
                <w:b w:val="0"/>
                <w:sz w:val="16"/>
              </w:rPr>
              <w:t>V1 (dasar)</w:t>
            </w:r>
          </w:p>
        </w:tc>
        <w:tc>
          <w:tcPr>
            <w:tcW w:type="dxa" w:w="1009"/>
          </w:tcPr>
          <w:p>
            <w:pPr>
              <w:spacing w:line="276" w:lineRule="auto" w:after="0"/>
              <w:ind w:firstLine="0"/>
              <w:jc w:val="center"/>
            </w:pPr>
            <w:r>
              <w:rPr>
                <w:b w:val="0"/>
                <w:sz w:val="16"/>
              </w:rPr>
              <w:t>0,7781</w:t>
            </w:r>
          </w:p>
        </w:tc>
        <w:tc>
          <w:tcPr>
            <w:tcW w:type="dxa" w:w="1055"/>
          </w:tcPr>
          <w:p>
            <w:pPr>
              <w:spacing w:line="276" w:lineRule="auto" w:after="0"/>
              <w:ind w:firstLine="0"/>
              <w:jc w:val="center"/>
            </w:pPr>
            <w:r>
              <w:rPr>
                <w:b w:val="0"/>
                <w:sz w:val="16"/>
              </w:rPr>
              <w:t>0,0000</w:t>
            </w:r>
          </w:p>
        </w:tc>
        <w:tc>
          <w:tcPr>
            <w:tcW w:type="dxa" w:w="918"/>
          </w:tcPr>
          <w:p>
            <w:pPr>
              <w:spacing w:line="276" w:lineRule="auto" w:after="0"/>
              <w:ind w:firstLine="0"/>
              <w:jc w:val="center"/>
            </w:pPr>
            <w:r>
              <w:rPr>
                <w:b w:val="0"/>
                <w:sz w:val="16"/>
              </w:rPr>
              <w:t>0,2565</w:t>
            </w:r>
          </w:p>
        </w:tc>
        <w:tc>
          <w:tcPr>
            <w:tcW w:type="dxa" w:w="780"/>
          </w:tcPr>
          <w:p>
            <w:pPr>
              <w:spacing w:line="276" w:lineRule="auto" w:after="0"/>
              <w:ind w:firstLine="0"/>
              <w:jc w:val="center"/>
            </w:pPr>
            <w:r>
              <w:rPr>
                <w:b w:val="0"/>
                <w:sz w:val="16"/>
              </w:rPr>
              <w:t>0,0346</w:t>
            </w:r>
          </w:p>
        </w:tc>
        <w:tc>
          <w:tcPr>
            <w:tcW w:type="dxa" w:w="780"/>
          </w:tcPr>
          <w:p>
            <w:pPr>
              <w:spacing w:line="276" w:lineRule="auto" w:after="0"/>
              <w:ind w:firstLine="0"/>
              <w:jc w:val="center"/>
            </w:pPr>
            <w:r>
              <w:rPr>
                <w:b w:val="0"/>
                <w:sz w:val="16"/>
              </w:rPr>
              <w:t>0,9685</w:t>
            </w:r>
          </w:p>
        </w:tc>
        <w:tc>
          <w:tcPr>
            <w:tcW w:type="dxa" w:w="1193"/>
          </w:tcPr>
          <w:p>
            <w:pPr>
              <w:spacing w:line="276" w:lineRule="auto" w:after="0"/>
              <w:ind w:firstLine="0"/>
              <w:jc w:val="center"/>
            </w:pPr>
            <w:r>
              <w:rPr>
                <w:b w:val="0"/>
                <w:sz w:val="16"/>
              </w:rPr>
              <w:t>0,5484</w:t>
            </w:r>
          </w:p>
        </w:tc>
        <w:tc>
          <w:tcPr>
            <w:tcW w:type="dxa" w:w="1055"/>
          </w:tcPr>
          <w:p>
            <w:pPr>
              <w:spacing w:line="276" w:lineRule="auto" w:after="0"/>
              <w:ind w:firstLine="0"/>
              <w:jc w:val="center"/>
            </w:pPr>
            <w:r>
              <w:rPr>
                <w:b w:val="0"/>
                <w:sz w:val="16"/>
              </w:rPr>
              <w:t>0,0000</w:t>
            </w:r>
          </w:p>
        </w:tc>
      </w:tr>
      <w:tr>
        <w:tc>
          <w:tcPr>
            <w:tcW w:type="dxa" w:w="1147"/>
          </w:tcPr>
          <w:p>
            <w:pPr>
              <w:spacing w:line="276" w:lineRule="auto" w:after="0"/>
              <w:ind w:firstLine="0"/>
              <w:jc w:val="left"/>
            </w:pPr>
            <w:r>
              <w:rPr>
                <w:b w:val="0"/>
                <w:sz w:val="16"/>
              </w:rPr>
              <w:t>V3 (P2)</w:t>
            </w:r>
          </w:p>
        </w:tc>
        <w:tc>
          <w:tcPr>
            <w:tcW w:type="dxa" w:w="1009"/>
          </w:tcPr>
          <w:p>
            <w:pPr>
              <w:spacing w:line="276" w:lineRule="auto" w:after="0"/>
              <w:ind w:firstLine="0"/>
              <w:jc w:val="center"/>
            </w:pPr>
            <w:r>
              <w:rPr>
                <w:b w:val="0"/>
                <w:sz w:val="16"/>
              </w:rPr>
              <w:t>0,7204</w:t>
            </w:r>
          </w:p>
        </w:tc>
        <w:tc>
          <w:tcPr>
            <w:tcW w:type="dxa" w:w="1055"/>
          </w:tcPr>
          <w:p>
            <w:pPr>
              <w:spacing w:line="276" w:lineRule="auto" w:after="0"/>
              <w:ind w:firstLine="0"/>
              <w:jc w:val="center"/>
            </w:pPr>
            <w:r>
              <w:rPr>
                <w:b w:val="0"/>
                <w:sz w:val="16"/>
              </w:rPr>
              <w:t>−0,0577</w:t>
            </w:r>
          </w:p>
        </w:tc>
        <w:tc>
          <w:tcPr>
            <w:tcW w:type="dxa" w:w="918"/>
          </w:tcPr>
          <w:p>
            <w:pPr>
              <w:spacing w:line="276" w:lineRule="auto" w:after="0"/>
              <w:ind w:firstLine="0"/>
              <w:jc w:val="center"/>
            </w:pPr>
            <w:r>
              <w:rPr>
                <w:b w:val="0"/>
                <w:sz w:val="16"/>
              </w:rPr>
              <w:t>0,3208</w:t>
            </w:r>
          </w:p>
        </w:tc>
        <w:tc>
          <w:tcPr>
            <w:tcW w:type="dxa" w:w="780"/>
          </w:tcPr>
          <w:p>
            <w:pPr>
              <w:spacing w:line="276" w:lineRule="auto" w:after="0"/>
              <w:ind w:firstLine="0"/>
              <w:jc w:val="center"/>
            </w:pPr>
            <w:r>
              <w:rPr>
                <w:b w:val="0"/>
                <w:sz w:val="16"/>
              </w:rPr>
              <w:t>0,0408</w:t>
            </w:r>
          </w:p>
        </w:tc>
        <w:tc>
          <w:tcPr>
            <w:tcW w:type="dxa" w:w="780"/>
          </w:tcPr>
          <w:p>
            <w:pPr>
              <w:spacing w:line="276" w:lineRule="auto" w:after="0"/>
              <w:ind w:firstLine="0"/>
              <w:jc w:val="center"/>
            </w:pPr>
            <w:r>
              <w:rPr>
                <w:b w:val="0"/>
                <w:sz w:val="16"/>
              </w:rPr>
              <w:t>0,9658</w:t>
            </w:r>
          </w:p>
        </w:tc>
        <w:tc>
          <w:tcPr>
            <w:tcW w:type="dxa" w:w="1193"/>
          </w:tcPr>
          <w:p>
            <w:pPr>
              <w:spacing w:line="276" w:lineRule="auto" w:after="0"/>
              <w:ind w:firstLine="0"/>
              <w:jc w:val="center"/>
            </w:pPr>
            <w:r>
              <w:rPr>
                <w:b w:val="0"/>
                <w:sz w:val="16"/>
              </w:rPr>
              <w:t>0,5057</w:t>
            </w:r>
          </w:p>
        </w:tc>
        <w:tc>
          <w:tcPr>
            <w:tcW w:type="dxa" w:w="1055"/>
          </w:tcPr>
          <w:p>
            <w:pPr>
              <w:spacing w:line="276" w:lineRule="auto" w:after="0"/>
              <w:ind w:firstLine="0"/>
              <w:jc w:val="center"/>
            </w:pPr>
            <w:r>
              <w:rPr>
                <w:b w:val="0"/>
                <w:sz w:val="16"/>
              </w:rPr>
              <w:t>−0,0427</w:t>
            </w:r>
          </w:p>
        </w:tc>
      </w:tr>
      <w:tr>
        <w:tc>
          <w:tcPr>
            <w:tcW w:type="dxa" w:w="1147"/>
          </w:tcPr>
          <w:p>
            <w:pPr>
              <w:spacing w:line="276" w:lineRule="auto" w:after="0"/>
              <w:ind w:firstLine="0"/>
              <w:jc w:val="left"/>
            </w:pPr>
            <w:r>
              <w:rPr>
                <w:b w:val="0"/>
                <w:sz w:val="16"/>
              </w:rPr>
              <w:t>V5 (HAM+P2)</w:t>
            </w:r>
          </w:p>
        </w:tc>
        <w:tc>
          <w:tcPr>
            <w:tcW w:type="dxa" w:w="1009"/>
          </w:tcPr>
          <w:p>
            <w:pPr>
              <w:spacing w:line="276" w:lineRule="auto" w:after="0"/>
              <w:ind w:firstLine="0"/>
              <w:jc w:val="center"/>
            </w:pPr>
            <w:r>
              <w:rPr>
                <w:b w:val="0"/>
                <w:sz w:val="16"/>
              </w:rPr>
              <w:t>0,8246</w:t>
            </w:r>
          </w:p>
        </w:tc>
        <w:tc>
          <w:tcPr>
            <w:tcW w:type="dxa" w:w="1055"/>
          </w:tcPr>
          <w:p>
            <w:pPr>
              <w:spacing w:line="276" w:lineRule="auto" w:after="0"/>
              <w:ind w:firstLine="0"/>
              <w:jc w:val="center"/>
            </w:pPr>
            <w:r>
              <w:rPr>
                <w:b w:val="0"/>
                <w:sz w:val="16"/>
              </w:rPr>
              <w:t>0,0465</w:t>
            </w:r>
          </w:p>
        </w:tc>
        <w:tc>
          <w:tcPr>
            <w:tcW w:type="dxa" w:w="918"/>
          </w:tcPr>
          <w:p>
            <w:pPr>
              <w:spacing w:line="276" w:lineRule="auto" w:after="0"/>
              <w:ind w:firstLine="0"/>
              <w:jc w:val="center"/>
            </w:pPr>
            <w:r>
              <w:rPr>
                <w:b w:val="0"/>
                <w:sz w:val="16"/>
              </w:rPr>
              <w:t>0,2215</w:t>
            </w:r>
          </w:p>
        </w:tc>
        <w:tc>
          <w:tcPr>
            <w:tcW w:type="dxa" w:w="780"/>
          </w:tcPr>
          <w:p>
            <w:pPr>
              <w:spacing w:line="276" w:lineRule="auto" w:after="0"/>
              <w:ind w:firstLine="0"/>
              <w:jc w:val="center"/>
            </w:pPr>
            <w:r>
              <w:rPr>
                <w:b w:val="0"/>
                <w:sz w:val="16"/>
              </w:rPr>
              <w:t>0,0458</w:t>
            </w:r>
          </w:p>
        </w:tc>
        <w:tc>
          <w:tcPr>
            <w:tcW w:type="dxa" w:w="780"/>
          </w:tcPr>
          <w:p>
            <w:pPr>
              <w:spacing w:line="276" w:lineRule="auto" w:after="0"/>
              <w:ind w:firstLine="0"/>
              <w:jc w:val="center"/>
            </w:pPr>
            <w:r>
              <w:rPr>
                <w:b w:val="0"/>
                <w:sz w:val="16"/>
              </w:rPr>
              <w:t>0,9723</w:t>
            </w:r>
          </w:p>
        </w:tc>
        <w:tc>
          <w:tcPr>
            <w:tcW w:type="dxa" w:w="1193"/>
          </w:tcPr>
          <w:p>
            <w:pPr>
              <w:spacing w:line="276" w:lineRule="auto" w:after="0"/>
              <w:ind w:firstLine="0"/>
              <w:jc w:val="center"/>
            </w:pPr>
            <w:r>
              <w:rPr>
                <w:b w:val="0"/>
                <w:sz w:val="16"/>
              </w:rPr>
              <w:t>0,5933</w:t>
            </w:r>
          </w:p>
        </w:tc>
        <w:tc>
          <w:tcPr>
            <w:tcW w:type="dxa" w:w="1055"/>
          </w:tcPr>
          <w:p>
            <w:pPr>
              <w:spacing w:line="276" w:lineRule="auto" w:after="0"/>
              <w:ind w:firstLine="0"/>
              <w:jc w:val="center"/>
            </w:pPr>
            <w:r>
              <w:rPr>
                <w:b w:val="0"/>
                <w:sz w:val="16"/>
              </w:rPr>
              <w:t>0,0450</w:t>
            </w:r>
          </w:p>
        </w:tc>
      </w:tr>
      <w:tr>
        <w:tc>
          <w:tcPr>
            <w:tcW w:type="dxa" w:w="1147"/>
          </w:tcPr>
          <w:p>
            <w:pPr>
              <w:spacing w:line="276" w:lineRule="auto" w:after="0"/>
              <w:ind w:firstLine="0"/>
              <w:jc w:val="left"/>
            </w:pPr>
            <w:r>
              <w:rPr>
                <w:b w:val="0"/>
                <w:sz w:val="16"/>
              </w:rPr>
              <w:t>V7 (P2+DALW)</w:t>
            </w:r>
          </w:p>
        </w:tc>
        <w:tc>
          <w:tcPr>
            <w:tcW w:type="dxa" w:w="1009"/>
          </w:tcPr>
          <w:p>
            <w:pPr>
              <w:spacing w:line="276" w:lineRule="auto" w:after="0"/>
              <w:ind w:firstLine="0"/>
              <w:jc w:val="center"/>
            </w:pPr>
            <w:r>
              <w:rPr>
                <w:b w:val="0"/>
                <w:sz w:val="16"/>
              </w:rPr>
              <w:t>0,7612</w:t>
            </w:r>
          </w:p>
        </w:tc>
        <w:tc>
          <w:tcPr>
            <w:tcW w:type="dxa" w:w="1055"/>
          </w:tcPr>
          <w:p>
            <w:pPr>
              <w:spacing w:line="276" w:lineRule="auto" w:after="0"/>
              <w:ind w:firstLine="0"/>
              <w:jc w:val="center"/>
            </w:pPr>
            <w:r>
              <w:rPr>
                <w:b w:val="0"/>
                <w:sz w:val="16"/>
              </w:rPr>
              <w:t>−0,0169</w:t>
            </w:r>
          </w:p>
        </w:tc>
        <w:tc>
          <w:tcPr>
            <w:tcW w:type="dxa" w:w="918"/>
          </w:tcPr>
          <w:p>
            <w:pPr>
              <w:spacing w:line="276" w:lineRule="auto" w:after="0"/>
              <w:ind w:firstLine="0"/>
              <w:jc w:val="center"/>
            </w:pPr>
            <w:r>
              <w:rPr>
                <w:b w:val="0"/>
                <w:sz w:val="16"/>
              </w:rPr>
              <w:t>0,2927</w:t>
            </w:r>
          </w:p>
        </w:tc>
        <w:tc>
          <w:tcPr>
            <w:tcW w:type="dxa" w:w="780"/>
          </w:tcPr>
          <w:p>
            <w:pPr>
              <w:spacing w:line="276" w:lineRule="auto" w:after="0"/>
              <w:ind w:firstLine="0"/>
              <w:jc w:val="center"/>
            </w:pPr>
            <w:r>
              <w:rPr>
                <w:b w:val="0"/>
                <w:sz w:val="16"/>
              </w:rPr>
              <w:t>0,0523</w:t>
            </w:r>
          </w:p>
        </w:tc>
        <w:tc>
          <w:tcPr>
            <w:tcW w:type="dxa" w:w="780"/>
          </w:tcPr>
          <w:p>
            <w:pPr>
              <w:spacing w:line="276" w:lineRule="auto" w:after="0"/>
              <w:ind w:firstLine="0"/>
              <w:jc w:val="center"/>
            </w:pPr>
            <w:r>
              <w:rPr>
                <w:b w:val="0"/>
                <w:sz w:val="16"/>
              </w:rPr>
              <w:t>0,9554</w:t>
            </w:r>
          </w:p>
        </w:tc>
        <w:tc>
          <w:tcPr>
            <w:tcW w:type="dxa" w:w="1193"/>
          </w:tcPr>
          <w:p>
            <w:pPr>
              <w:spacing w:line="276" w:lineRule="auto" w:after="0"/>
              <w:ind w:firstLine="0"/>
              <w:jc w:val="center"/>
            </w:pPr>
            <w:r>
              <w:rPr>
                <w:b w:val="0"/>
                <w:sz w:val="16"/>
              </w:rPr>
              <w:t>0,5241</w:t>
            </w:r>
          </w:p>
        </w:tc>
        <w:tc>
          <w:tcPr>
            <w:tcW w:type="dxa" w:w="1055"/>
          </w:tcPr>
          <w:p>
            <w:pPr>
              <w:spacing w:line="276" w:lineRule="auto" w:after="0"/>
              <w:ind w:firstLine="0"/>
              <w:jc w:val="center"/>
            </w:pPr>
            <w:r>
              <w:rPr>
                <w:b w:val="0"/>
                <w:sz w:val="16"/>
              </w:rPr>
              <w:t>−0,0242</w:t>
            </w:r>
          </w:p>
        </w:tc>
      </w:tr>
      <w:tr>
        <w:tc>
          <w:tcPr>
            <w:tcW w:type="dxa" w:w="1147"/>
          </w:tcPr>
          <w:p>
            <w:pPr>
              <w:spacing w:line="276" w:lineRule="auto" w:after="0"/>
              <w:ind w:firstLine="0"/>
              <w:jc w:val="left"/>
            </w:pPr>
            <w:r>
              <w:rPr>
                <w:b w:val="0"/>
                <w:sz w:val="16"/>
              </w:rPr>
              <w:t>V8 (penuh)</w:t>
            </w:r>
          </w:p>
        </w:tc>
        <w:tc>
          <w:tcPr>
            <w:tcW w:type="dxa" w:w="1009"/>
          </w:tcPr>
          <w:p>
            <w:pPr>
              <w:spacing w:line="276" w:lineRule="auto" w:after="0"/>
              <w:ind w:firstLine="0"/>
              <w:jc w:val="center"/>
            </w:pPr>
            <w:r>
              <w:rPr>
                <w:b w:val="0"/>
                <w:sz w:val="16"/>
              </w:rPr>
              <w:t>0,8327</w:t>
            </w:r>
          </w:p>
        </w:tc>
        <w:tc>
          <w:tcPr>
            <w:tcW w:type="dxa" w:w="1055"/>
          </w:tcPr>
          <w:p>
            <w:pPr>
              <w:spacing w:line="276" w:lineRule="auto" w:after="0"/>
              <w:ind w:firstLine="0"/>
              <w:jc w:val="center"/>
            </w:pPr>
            <w:r>
              <w:rPr>
                <w:b w:val="0"/>
                <w:sz w:val="16"/>
              </w:rPr>
              <w:t>0,0546</w:t>
            </w:r>
          </w:p>
        </w:tc>
        <w:tc>
          <w:tcPr>
            <w:tcW w:type="dxa" w:w="918"/>
          </w:tcPr>
          <w:p>
            <w:pPr>
              <w:spacing w:line="276" w:lineRule="auto" w:after="0"/>
              <w:ind w:firstLine="0"/>
              <w:jc w:val="center"/>
            </w:pPr>
            <w:r>
              <w:rPr>
                <w:b w:val="0"/>
                <w:sz w:val="16"/>
              </w:rPr>
              <w:t>0,2350</w:t>
            </w:r>
          </w:p>
        </w:tc>
        <w:tc>
          <w:tcPr>
            <w:tcW w:type="dxa" w:w="780"/>
          </w:tcPr>
          <w:p>
            <w:pPr>
              <w:spacing w:line="276" w:lineRule="auto" w:after="0"/>
              <w:ind w:firstLine="0"/>
              <w:jc w:val="center"/>
            </w:pPr>
            <w:r>
              <w:rPr>
                <w:b w:val="0"/>
                <w:sz w:val="16"/>
              </w:rPr>
              <w:t>0,0654</w:t>
            </w:r>
          </w:p>
        </w:tc>
        <w:tc>
          <w:tcPr>
            <w:tcW w:type="dxa" w:w="780"/>
          </w:tcPr>
          <w:p>
            <w:pPr>
              <w:spacing w:line="276" w:lineRule="auto" w:after="0"/>
              <w:ind w:firstLine="0"/>
              <w:jc w:val="center"/>
            </w:pPr>
            <w:r>
              <w:rPr>
                <w:b w:val="0"/>
                <w:sz w:val="16"/>
              </w:rPr>
              <w:t>0,9665</w:t>
            </w:r>
          </w:p>
        </w:tc>
        <w:tc>
          <w:tcPr>
            <w:tcW w:type="dxa" w:w="1193"/>
          </w:tcPr>
          <w:p>
            <w:pPr>
              <w:spacing w:line="276" w:lineRule="auto" w:after="0"/>
              <w:ind w:firstLine="0"/>
              <w:jc w:val="center"/>
            </w:pPr>
            <w:r>
              <w:rPr>
                <w:b w:val="0"/>
                <w:sz w:val="16"/>
              </w:rPr>
              <w:t>0,5794</w:t>
            </w:r>
          </w:p>
        </w:tc>
        <w:tc>
          <w:tcPr>
            <w:tcW w:type="dxa" w:w="1055"/>
          </w:tcPr>
          <w:p>
            <w:pPr>
              <w:spacing w:line="276" w:lineRule="auto" w:after="0"/>
              <w:ind w:firstLine="0"/>
              <w:jc w:val="center"/>
            </w:pPr>
            <w:r>
              <w:rPr>
                <w:b w:val="0"/>
                <w:sz w:val="16"/>
              </w:rPr>
              <w:t>0,0310</w:t>
            </w:r>
          </w:p>
        </w:tc>
      </w:tr>
    </w:tbl>
    <w:p>
      <w:r>
        <w:rPr>
          <w:b w:val="0"/>
        </w:rPr>
        <w:t xml:space="preserve">Pola yang muncul konsisten dan cukup tegas. Varian yang memuat lapisan P2 tanpa atensi hibrida mengalami penurunan pada kedua indikator: varian P2 tunggal turun sebesar −0,0577 pada </w:t>
      </w:r>
      <w:r>
        <w:rPr>
          <w:b w:val="0"/>
          <w:i/>
        </w:rPr>
        <w:t>Duplicate Rate</w:t>
      </w:r>
      <w:r>
        <w:rPr>
          <w:b w:val="0"/>
        </w:rPr>
        <w:t xml:space="preserve"> dan −0,0427 pada </w:t>
      </w:r>
      <w:r>
        <w:rPr>
          <w:b w:val="0"/>
          <w:i/>
        </w:rPr>
        <w:t>Confidence Margin</w:t>
      </w:r>
      <w:r>
        <w:rPr>
          <w:b w:val="0"/>
        </w:rPr>
        <w:t>, sedangkan varian yang menggabungkan P2 dengan pembobotan turun sebesar −0,0169 dan −0,0242. Sebaliknya, begitu atensi hibrida ditambahkan, kedua indikator justru naik di atas model dasar, yaitu 0,0465 dan 0,0450 pada kombinasi atensi dengan P2, serta 0,0546 dan 0,0310 pada konfigurasi penuh.</w:t>
      </w:r>
    </w:p>
    <w:p>
      <w:r>
        <w:rPr>
          <w:b w:val="0"/>
        </w:rPr>
        <w:t>Penafsiran yang paling masuk akal atas pola tersebut adalah bahwa penambahan lapisan deteksi beresolusi tinggi memperbanyak kandidat prediksi pada wilayah spasial yang berdekatan sehingga mekanisme pencocokan satu-ke-satu menghadapi persaingan yang lebih ketat, dan akibatnya margin keyakinan antara kandidat terpilih dengan pesaing terdekatnya menyempit. Modul atensi hibrida tampaknya berperan menajamkan kembali pembedaan antarkandidat tersebut sehingga kepala satu-ke-satu memperoleh sinyal yang lebih tegas. Dengan demikian atensi hibrida berfungsi sebagai penstabil bagi kepadatan prediksi yang ditimbulkan lapisan P2, dan inilah jawaban atas rumusan masalah ketiga.</w:t>
      </w:r>
    </w:p>
    <w:p>
      <w:pPr>
        <w:spacing w:before="120" w:after="0"/>
        <w:ind w:firstLine="0"/>
        <w:jc w:val="center"/>
      </w:pPr>
      <w:r>
        <w:drawing>
          <wp:inline xmlns:a="http://schemas.openxmlformats.org/drawingml/2006/main" xmlns:pic="http://schemas.openxmlformats.org/drawingml/2006/picture">
            <wp:extent cx="4680000" cy="1914964"/>
            <wp:docPr id="13" name="Picture 13"/>
            <wp:cNvGraphicFramePr>
              <a:graphicFrameLocks noChangeAspect="1"/>
            </wp:cNvGraphicFramePr>
            <a:graphic>
              <a:graphicData uri="http://schemas.openxmlformats.org/drawingml/2006/picture">
                <pic:pic>
                  <pic:nvPicPr>
                    <pic:cNvPr id="0" name="grafik_dr_cm_ringkasan.png"/>
                    <pic:cNvPicPr/>
                  </pic:nvPicPr>
                  <pic:blipFill>
                    <a:blip r:embed="rId21"/>
                    <a:stretch>
                      <a:fillRect/>
                    </a:stretch>
                  </pic:blipFill>
                  <pic:spPr>
                    <a:xfrm>
                      <a:off x="0" y="0"/>
                      <a:ext cx="4680000" cy="1914964"/>
                    </a:xfrm>
                    <a:prstGeom prst="rect"/>
                  </pic:spPr>
                </pic:pic>
              </a:graphicData>
            </a:graphic>
          </wp:inline>
        </w:drawing>
      </w:r>
    </w:p>
    <w:p>
      <w:pPr>
        <w:pStyle w:val="_gambar"/>
      </w:pPr>
      <w:r>
        <w:rPr>
          <w:b w:val="0"/>
          <w:sz w:val="22"/>
        </w:rPr>
        <w:t>Gambar 4.13 Duplicate Rate dan Confidence Margin Relatif terhadap Model Dasar</w:t>
      </w:r>
    </w:p>
    <w:p>
      <w:pPr>
        <w:spacing w:before="120" w:after="0"/>
        <w:ind w:firstLine="0"/>
        <w:jc w:val="center"/>
      </w:pPr>
      <w:r>
        <w:drawing>
          <wp:inline xmlns:a="http://schemas.openxmlformats.org/drawingml/2006/main" xmlns:pic="http://schemas.openxmlformats.org/drawingml/2006/picture">
            <wp:extent cx="4500000" cy="2675676"/>
            <wp:docPr id="14" name="Picture 14"/>
            <wp:cNvGraphicFramePr>
              <a:graphicFrameLocks noChangeAspect="1"/>
            </wp:cNvGraphicFramePr>
            <a:graphic>
              <a:graphicData uri="http://schemas.openxmlformats.org/drawingml/2006/picture">
                <pic:pic>
                  <pic:nvPicPr>
                    <pic:cNvPr id="0" name="grafik_stabilitas_assignment.png"/>
                    <pic:cNvPicPr/>
                  </pic:nvPicPr>
                  <pic:blipFill>
                    <a:blip r:embed="rId22"/>
                    <a:stretch>
                      <a:fillRect/>
                    </a:stretch>
                  </pic:blipFill>
                  <pic:spPr>
                    <a:xfrm>
                      <a:off x="0" y="0"/>
                      <a:ext cx="4500000" cy="2675676"/>
                    </a:xfrm>
                    <a:prstGeom prst="rect"/>
                  </pic:spPr>
                </pic:pic>
              </a:graphicData>
            </a:graphic>
          </wp:inline>
        </w:drawing>
      </w:r>
    </w:p>
    <w:p>
      <w:pPr>
        <w:pStyle w:val="_gambar"/>
      </w:pPr>
      <w:r>
        <w:rPr>
          <w:b w:val="0"/>
          <w:sz w:val="22"/>
        </w:rPr>
        <w:t>Gambar 4.14 Stabilitas Penetapan Antar-Epoch Selama Pelatihan</w:t>
      </w:r>
    </w:p>
    <w:p>
      <w:r>
        <w:rPr>
          <w:b w:val="0"/>
        </w:rPr>
        <w:t xml:space="preserve">Stabilitas penetapan antar-epoch yang diformalkan pada Persamaan 3.8 terpantau pada seluruh varian dan menunjukkan kecenderungan menaik hingga mendekati nilai satu menjelang akhir pelatihan. Hal ini menandakan bahwa pasangan antara prediksi dan objek kebenaran dasar semakin jarang berpindah antar-epoch, yaitu perilaku yang diharapkan dari mekanisme pencocokan yang konvergen. Tidak ditemukan varian yang mengalami osilasi penetapan berkepanjangan, sehingga tidak ada indikasi bahwa modifikasi yang diusulkan mengganggu kestabilan mekanisme </w:t>
      </w:r>
      <w:r>
        <w:rPr>
          <w:b w:val="0"/>
          <w:i/>
        </w:rPr>
        <w:t>NMS-free</w:t>
      </w:r>
      <w:r>
        <w:rPr>
          <w:b w:val="0"/>
        </w:rPr>
        <w:t>.</w:t>
      </w:r>
    </w:p>
    <w:p>
      <w:pPr>
        <w:spacing w:before="120" w:after="0"/>
        <w:ind w:firstLine="0"/>
        <w:jc w:val="center"/>
      </w:pPr>
      <w:r>
        <w:drawing>
          <wp:inline xmlns:a="http://schemas.openxmlformats.org/drawingml/2006/main" xmlns:pic="http://schemas.openxmlformats.org/drawingml/2006/picture">
            <wp:extent cx="4500000" cy="2867875"/>
            <wp:docPr id="15" name="Picture 15"/>
            <wp:cNvGraphicFramePr>
              <a:graphicFrameLocks noChangeAspect="1"/>
            </wp:cNvGraphicFramePr>
            <a:graphic>
              <a:graphicData uri="http://schemas.openxmlformats.org/drawingml/2006/picture">
                <pic:pic>
                  <pic:nvPicPr>
                    <pic:cNvPr id="0" name="grafik_tau_sweep_ulang.png"/>
                    <pic:cNvPicPr/>
                  </pic:nvPicPr>
                  <pic:blipFill>
                    <a:blip r:embed="rId23"/>
                    <a:stretch>
                      <a:fillRect/>
                    </a:stretch>
                  </pic:blipFill>
                  <pic:spPr>
                    <a:xfrm>
                      <a:off x="0" y="0"/>
                      <a:ext cx="4500000" cy="2867875"/>
                    </a:xfrm>
                    <a:prstGeom prst="rect"/>
                  </pic:spPr>
                </pic:pic>
              </a:graphicData>
            </a:graphic>
          </wp:inline>
        </w:drawing>
      </w:r>
    </w:p>
    <w:p>
      <w:pPr>
        <w:pStyle w:val="_gambar"/>
      </w:pPr>
      <w:r>
        <w:rPr>
          <w:b w:val="0"/>
          <w:sz w:val="22"/>
        </w:rPr>
        <w:t>Gambar 4.15 Sensitivitas Duplicate Rate terhadap Ambang Tumpang Tindih</w:t>
      </w:r>
    </w:p>
    <w:p>
      <w:r>
        <w:rPr>
          <w:b w:val="0"/>
        </w:rPr>
        <w:t>Pemeriksaan sensitivitas terhadap ambang tumpang tindih menunjukkan penurunan yang mulus dan monoton pada seluruh varian tanpa titik patah yang janggal. Urutan relatif antarvarian juga bertahan pada hampir seluruh rentang ambang, sehingga simpulan yang ditarik pada ambang yang ditetapkan Bab III tidak bergantung pada pemilihan nilai ambang tertentu. Data lengkap dua belas nilai ambang disajikan pada Lampiran 7.</w:t>
      </w:r>
    </w:p>
    <w:p>
      <w:pPr>
        <w:pStyle w:val="Heading2"/>
      </w:pPr>
      <w:r>
        <w:rPr>
          <w:b w:val="0"/>
        </w:rPr>
        <w:t>4.9 Validasi Proksi Oklusi</w:t>
      </w:r>
    </w:p>
    <w:p>
      <w:r>
        <w:rPr>
          <w:b w:val="0"/>
        </w:rPr>
        <w:t>Subbab 3.3.3 menjanjikan validasi manual atas proksi oklusi yang diturunkan secara komputasional. Janji tersebut ditunaikan dengan menganotasi 200 objek yang diambil secara acak dari subset validasi melalui antarmuka buta, artinya penilai tidak mengetahui tingkat oklusi yang diberikan proksi. Tingkat kesesuaian yang diperoleh adalah 68,0 persen dengan koefisien kappa Cohen sebesar 0,410. Angka ini menempatkan proksi pada kategori kesesuaian sedang, cukup untuk stratifikasi kasar tetapi tidak cukup untuk dianggap setara dengan penilaian manusia.</w:t>
      </w:r>
    </w:p>
    <w:p>
      <w:pPr>
        <w:pStyle w:val="_tabel"/>
      </w:pPr>
      <w:r>
        <w:rPr>
          <w:b w:val="0"/>
          <w:sz w:val="22"/>
        </w:rPr>
        <w:t>Tabel 4.10 Matriks Kesesuaian antara Proksi Oklusi dan Penilaian Manual</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87"/>
        <w:gridCol w:w="1587"/>
        <w:gridCol w:w="1587"/>
        <w:gridCol w:w="1587"/>
        <w:gridCol w:w="1587"/>
      </w:tblGrid>
      <w:tr>
        <w:tc>
          <w:tcPr>
            <w:tcW w:type="dxa" w:w="1905"/>
          </w:tcPr>
          <w:p>
            <w:pPr>
              <w:spacing w:line="276" w:lineRule="auto" w:after="0"/>
              <w:ind w:firstLine="0"/>
              <w:jc w:val="center"/>
            </w:pPr>
            <w:r>
              <w:rPr>
                <w:b/>
                <w:sz w:val="20"/>
              </w:rPr>
              <w:t>Penilaian manual</w:t>
            </w:r>
          </w:p>
        </w:tc>
        <w:tc>
          <w:tcPr>
            <w:tcW w:type="dxa" w:w="1693"/>
          </w:tcPr>
          <w:p>
            <w:pPr>
              <w:spacing w:line="276" w:lineRule="auto" w:after="0"/>
              <w:ind w:firstLine="0"/>
              <w:jc w:val="center"/>
            </w:pPr>
            <w:r>
              <w:rPr>
                <w:b/>
                <w:sz w:val="20"/>
              </w:rPr>
              <w:t>Proksi: tanpa oklusi</w:t>
            </w:r>
          </w:p>
        </w:tc>
        <w:tc>
          <w:tcPr>
            <w:tcW w:type="dxa" w:w="1693"/>
          </w:tcPr>
          <w:p>
            <w:pPr>
              <w:spacing w:line="276" w:lineRule="auto" w:after="0"/>
              <w:ind w:firstLine="0"/>
              <w:jc w:val="center"/>
            </w:pPr>
            <w:r>
              <w:rPr>
                <w:b/>
                <w:sz w:val="20"/>
              </w:rPr>
              <w:t>Proksi: oklusi parsial</w:t>
            </w:r>
          </w:p>
        </w:tc>
        <w:tc>
          <w:tcPr>
            <w:tcW w:type="dxa" w:w="1587"/>
          </w:tcPr>
          <w:p>
            <w:pPr>
              <w:spacing w:line="276" w:lineRule="auto" w:after="0"/>
              <w:ind w:firstLine="0"/>
              <w:jc w:val="center"/>
            </w:pPr>
            <w:r>
              <w:rPr>
                <w:b/>
                <w:sz w:val="20"/>
              </w:rPr>
              <w:t>Proksi: oklusi berat</w:t>
            </w:r>
          </w:p>
        </w:tc>
        <w:tc>
          <w:tcPr>
            <w:tcW w:type="dxa" w:w="1058"/>
          </w:tcPr>
          <w:p>
            <w:pPr>
              <w:spacing w:line="276" w:lineRule="auto" w:after="0"/>
              <w:ind w:firstLine="0"/>
              <w:jc w:val="center"/>
            </w:pPr>
            <w:r>
              <w:rPr>
                <w:b/>
                <w:sz w:val="20"/>
              </w:rPr>
              <w:t>Jumlah</w:t>
            </w:r>
          </w:p>
        </w:tc>
      </w:tr>
      <w:tr>
        <w:tc>
          <w:tcPr>
            <w:tcW w:type="dxa" w:w="1905"/>
          </w:tcPr>
          <w:p>
            <w:pPr>
              <w:spacing w:line="276" w:lineRule="auto" w:after="0"/>
              <w:ind w:firstLine="0"/>
              <w:jc w:val="left"/>
            </w:pPr>
            <w:r>
              <w:rPr>
                <w:b w:val="0"/>
                <w:sz w:val="18"/>
              </w:rPr>
              <w:t>Tanpa oklusi</w:t>
            </w:r>
          </w:p>
        </w:tc>
        <w:tc>
          <w:tcPr>
            <w:tcW w:type="dxa" w:w="1693"/>
          </w:tcPr>
          <w:p>
            <w:pPr>
              <w:spacing w:line="276" w:lineRule="auto" w:after="0"/>
              <w:ind w:firstLine="0"/>
              <w:jc w:val="center"/>
            </w:pPr>
            <w:r>
              <w:rPr>
                <w:b w:val="0"/>
                <w:sz w:val="18"/>
              </w:rPr>
              <w:t>74</w:t>
            </w:r>
          </w:p>
        </w:tc>
        <w:tc>
          <w:tcPr>
            <w:tcW w:type="dxa" w:w="1693"/>
          </w:tcPr>
          <w:p>
            <w:pPr>
              <w:spacing w:line="276" w:lineRule="auto" w:after="0"/>
              <w:ind w:firstLine="0"/>
              <w:jc w:val="center"/>
            </w:pPr>
            <w:r>
              <w:rPr>
                <w:b w:val="0"/>
                <w:sz w:val="18"/>
              </w:rPr>
              <w:t>24</w:t>
            </w:r>
          </w:p>
        </w:tc>
        <w:tc>
          <w:tcPr>
            <w:tcW w:type="dxa" w:w="1587"/>
          </w:tcPr>
          <w:p>
            <w:pPr>
              <w:spacing w:line="276" w:lineRule="auto" w:after="0"/>
              <w:ind w:firstLine="0"/>
              <w:jc w:val="center"/>
            </w:pPr>
            <w:r>
              <w:rPr>
                <w:b w:val="0"/>
                <w:sz w:val="18"/>
              </w:rPr>
              <w:t>0</w:t>
            </w:r>
          </w:p>
        </w:tc>
        <w:tc>
          <w:tcPr>
            <w:tcW w:type="dxa" w:w="1058"/>
          </w:tcPr>
          <w:p>
            <w:pPr>
              <w:spacing w:line="276" w:lineRule="auto" w:after="0"/>
              <w:ind w:firstLine="0"/>
              <w:jc w:val="center"/>
            </w:pPr>
            <w:r>
              <w:rPr>
                <w:b w:val="0"/>
                <w:sz w:val="18"/>
              </w:rPr>
              <w:t>98</w:t>
            </w:r>
          </w:p>
        </w:tc>
      </w:tr>
      <w:tr>
        <w:tc>
          <w:tcPr>
            <w:tcW w:type="dxa" w:w="1905"/>
          </w:tcPr>
          <w:p>
            <w:pPr>
              <w:spacing w:line="276" w:lineRule="auto" w:after="0"/>
              <w:ind w:firstLine="0"/>
              <w:jc w:val="left"/>
            </w:pPr>
            <w:r>
              <w:rPr>
                <w:b w:val="0"/>
                <w:sz w:val="18"/>
              </w:rPr>
              <w:t>Oklusi parsial</w:t>
            </w:r>
          </w:p>
        </w:tc>
        <w:tc>
          <w:tcPr>
            <w:tcW w:type="dxa" w:w="1693"/>
          </w:tcPr>
          <w:p>
            <w:pPr>
              <w:spacing w:line="276" w:lineRule="auto" w:after="0"/>
              <w:ind w:firstLine="0"/>
              <w:jc w:val="center"/>
            </w:pPr>
            <w:r>
              <w:rPr>
                <w:b w:val="0"/>
                <w:sz w:val="18"/>
              </w:rPr>
              <w:t>23</w:t>
            </w:r>
          </w:p>
        </w:tc>
        <w:tc>
          <w:tcPr>
            <w:tcW w:type="dxa" w:w="1693"/>
          </w:tcPr>
          <w:p>
            <w:pPr>
              <w:spacing w:line="276" w:lineRule="auto" w:after="0"/>
              <w:ind w:firstLine="0"/>
              <w:jc w:val="center"/>
            </w:pPr>
            <w:r>
              <w:rPr>
                <w:b w:val="0"/>
                <w:sz w:val="18"/>
              </w:rPr>
              <w:t>62</w:t>
            </w:r>
          </w:p>
        </w:tc>
        <w:tc>
          <w:tcPr>
            <w:tcW w:type="dxa" w:w="1587"/>
          </w:tcPr>
          <w:p>
            <w:pPr>
              <w:spacing w:line="276" w:lineRule="auto" w:after="0"/>
              <w:ind w:firstLine="0"/>
              <w:jc w:val="center"/>
            </w:pPr>
            <w:r>
              <w:rPr>
                <w:b w:val="0"/>
                <w:sz w:val="18"/>
              </w:rPr>
              <w:t>0</w:t>
            </w:r>
          </w:p>
        </w:tc>
        <w:tc>
          <w:tcPr>
            <w:tcW w:type="dxa" w:w="1058"/>
          </w:tcPr>
          <w:p>
            <w:pPr>
              <w:spacing w:line="276" w:lineRule="auto" w:after="0"/>
              <w:ind w:firstLine="0"/>
              <w:jc w:val="center"/>
            </w:pPr>
            <w:r>
              <w:rPr>
                <w:b w:val="0"/>
                <w:sz w:val="18"/>
              </w:rPr>
              <w:t>85</w:t>
            </w:r>
          </w:p>
        </w:tc>
      </w:tr>
      <w:tr>
        <w:tc>
          <w:tcPr>
            <w:tcW w:type="dxa" w:w="1905"/>
          </w:tcPr>
          <w:p>
            <w:pPr>
              <w:spacing w:line="276" w:lineRule="auto" w:after="0"/>
              <w:ind w:firstLine="0"/>
              <w:jc w:val="left"/>
            </w:pPr>
            <w:r>
              <w:rPr>
                <w:b w:val="0"/>
                <w:sz w:val="18"/>
              </w:rPr>
              <w:t>Oklusi berat</w:t>
            </w:r>
          </w:p>
        </w:tc>
        <w:tc>
          <w:tcPr>
            <w:tcW w:type="dxa" w:w="1693"/>
          </w:tcPr>
          <w:p>
            <w:pPr>
              <w:spacing w:line="276" w:lineRule="auto" w:after="0"/>
              <w:ind w:firstLine="0"/>
              <w:jc w:val="center"/>
            </w:pPr>
            <w:r>
              <w:rPr>
                <w:b w:val="0"/>
                <w:sz w:val="18"/>
              </w:rPr>
              <w:t>3</w:t>
            </w:r>
          </w:p>
        </w:tc>
        <w:tc>
          <w:tcPr>
            <w:tcW w:type="dxa" w:w="1693"/>
          </w:tcPr>
          <w:p>
            <w:pPr>
              <w:spacing w:line="276" w:lineRule="auto" w:after="0"/>
              <w:ind w:firstLine="0"/>
              <w:jc w:val="center"/>
            </w:pPr>
            <w:r>
              <w:rPr>
                <w:b w:val="0"/>
                <w:sz w:val="18"/>
              </w:rPr>
              <w:t>14</w:t>
            </w:r>
          </w:p>
        </w:tc>
        <w:tc>
          <w:tcPr>
            <w:tcW w:type="dxa" w:w="1587"/>
          </w:tcPr>
          <w:p>
            <w:pPr>
              <w:spacing w:line="276" w:lineRule="auto" w:after="0"/>
              <w:ind w:firstLine="0"/>
              <w:jc w:val="center"/>
            </w:pPr>
            <w:r>
              <w:rPr>
                <w:b w:val="0"/>
                <w:sz w:val="18"/>
              </w:rPr>
              <w:t>0</w:t>
            </w:r>
          </w:p>
        </w:tc>
        <w:tc>
          <w:tcPr>
            <w:tcW w:type="dxa" w:w="1058"/>
          </w:tcPr>
          <w:p>
            <w:pPr>
              <w:spacing w:line="276" w:lineRule="auto" w:after="0"/>
              <w:ind w:firstLine="0"/>
              <w:jc w:val="center"/>
            </w:pPr>
            <w:r>
              <w:rPr>
                <w:b w:val="0"/>
                <w:sz w:val="18"/>
              </w:rPr>
              <w:t>17</w:t>
            </w:r>
          </w:p>
        </w:tc>
      </w:tr>
    </w:tbl>
    <w:p>
      <w:r>
        <w:rPr>
          <w:b w:val="0"/>
        </w:rPr>
        <w:t>Tiga temuan penting muncul dari matriks tersebut. Pertama, proksi tidak pernah sekali pun memberikan tingkat oklusi berat, yaitu 0 dari 200 objek, padahal penilai manusia menemukan 17 objek yang tertutup berat. Nilai proksi pada objek-objek tersebut berada jauh di bawah ambang yang ditetapkan, bahkan terdapat kasus ekstrem berupa mobil dengan nilai proksi mendekati nol yang oleh penilai dinilai tertutup berat. Kedua, galat proksi bersifat asimetris, yaitu kecenderungan meremehkan tingkat oklusi lebih besar daripada kecenderungan melebih-lebihkannya. Ketiga, kesesuaian paling rendah terjadi pada kelas kendaraan roda dua, yaitu kelas yang objeknya paling kecil sekaligus paling dominan.</w:t>
      </w:r>
    </w:p>
    <w:p>
      <w:r>
        <w:rPr>
          <w:b w:val="0"/>
        </w:rPr>
        <w:t>Sebab keterbatasan ini dapat diterangkan secara geometris. Proksi menghitung tumpang tindih antarkotak pembatas, sedangkan oklusi yang dipersepsi manusia dapat terjadi tanpa tumpang tindih kotak, misalnya ketika kendaraan tertutup tiang, pepohonan, atau bagian bangunan yang tidak berlabel. Konsekuensinya, seluruh kesimpulan yang menyangkut strata oklusi berat pada penelitian ini tidak dapat ditegakkan, dan hal tersebut telah tampak pula pada Subbab 4.5 ketika seluruh sel oklusi berat gugur akibat aturan sel minimum. Kedua bukti yang saling bebas ini menunjuk pada keterbatasan yang sama.</w:t>
      </w:r>
    </w:p>
    <w:p>
      <w:pPr>
        <w:spacing w:before="120" w:after="0"/>
        <w:ind w:firstLine="0"/>
        <w:jc w:val="center"/>
      </w:pPr>
      <w:r>
        <w:drawing>
          <wp:inline xmlns:a="http://schemas.openxmlformats.org/drawingml/2006/main" xmlns:pic="http://schemas.openxmlformats.org/drawingml/2006/picture">
            <wp:extent cx="4140000" cy="3557211"/>
            <wp:docPr id="16" name="Picture 16"/>
            <wp:cNvGraphicFramePr>
              <a:graphicFrameLocks noChangeAspect="1"/>
            </wp:cNvGraphicFramePr>
            <a:graphic>
              <a:graphicData uri="http://schemas.openxmlformats.org/drawingml/2006/picture">
                <pic:pic>
                  <pic:nvPicPr>
                    <pic:cNvPr id="0" name="matriks_konfusi_oklusi.png"/>
                    <pic:cNvPicPr/>
                  </pic:nvPicPr>
                  <pic:blipFill>
                    <a:blip r:embed="rId24"/>
                    <a:stretch>
                      <a:fillRect/>
                    </a:stretch>
                  </pic:blipFill>
                  <pic:spPr>
                    <a:xfrm>
                      <a:off x="0" y="0"/>
                      <a:ext cx="4140000" cy="3557211"/>
                    </a:xfrm>
                    <a:prstGeom prst="rect"/>
                  </pic:spPr>
                </pic:pic>
              </a:graphicData>
            </a:graphic>
          </wp:inline>
        </w:drawing>
      </w:r>
    </w:p>
    <w:p>
      <w:pPr>
        <w:pStyle w:val="_gambar"/>
      </w:pPr>
      <w:r>
        <w:rPr>
          <w:b w:val="0"/>
          <w:sz w:val="22"/>
        </w:rPr>
        <w:t>Gambar 4.16 Matriks Kesesuaian Proksi Oklusi terhadap Penilaian Manual</w:t>
      </w:r>
    </w:p>
    <w:p>
      <w:pPr>
        <w:spacing w:before="120" w:after="0"/>
        <w:ind w:firstLine="0"/>
        <w:jc w:val="center"/>
      </w:pPr>
      <w:r>
        <w:drawing>
          <wp:inline xmlns:a="http://schemas.openxmlformats.org/drawingml/2006/main" xmlns:pic="http://schemas.openxmlformats.org/drawingml/2006/picture">
            <wp:extent cx="4320000" cy="3005672"/>
            <wp:docPr id="17" name="Picture 17"/>
            <wp:cNvGraphicFramePr>
              <a:graphicFrameLocks noChangeAspect="1"/>
            </wp:cNvGraphicFramePr>
            <a:graphic>
              <a:graphicData uri="http://schemas.openxmlformats.org/drawingml/2006/picture">
                <pic:pic>
                  <pic:nvPicPr>
                    <pic:cNvPr id="0" name="kesesuaian_per_kelas.png"/>
                    <pic:cNvPicPr/>
                  </pic:nvPicPr>
                  <pic:blipFill>
                    <a:blip r:embed="rId25"/>
                    <a:stretch>
                      <a:fillRect/>
                    </a:stretch>
                  </pic:blipFill>
                  <pic:spPr>
                    <a:xfrm>
                      <a:off x="0" y="0"/>
                      <a:ext cx="4320000" cy="3005672"/>
                    </a:xfrm>
                    <a:prstGeom prst="rect"/>
                  </pic:spPr>
                </pic:pic>
              </a:graphicData>
            </a:graphic>
          </wp:inline>
        </w:drawing>
      </w:r>
    </w:p>
    <w:p>
      <w:pPr>
        <w:pStyle w:val="_gambar"/>
      </w:pPr>
      <w:r>
        <w:rPr>
          <w:b w:val="0"/>
          <w:sz w:val="22"/>
        </w:rPr>
        <w:t>Gambar 4.17 Tingkat Kesesuaian Proksi Oklusi menurut Kelas Objek</w:t>
      </w:r>
    </w:p>
    <w:p>
      <w:pPr>
        <w:pStyle w:val="Heading2"/>
      </w:pPr>
      <w:r>
        <w:rPr>
          <w:b w:val="0"/>
        </w:rPr>
        <w:t>4.10 Penghitungan Kendaraan Menyeluruh</w:t>
      </w:r>
    </w:p>
    <w:p>
      <w:r>
        <w:rPr>
          <w:b w:val="0"/>
        </w:rPr>
        <w:t>Rumusan masalah kelima dijawab dengan menjalankan sistem penghitungan menyeluruh, yaitu detektor konfigurasi penuh yang dirangkai dengan pelacak ByteTrack dan penghitungan lintasan garis maya, pada rekaman lalu lintas yang tidak pernah dipakai selama pelatihan. Setiap klip berdurasi tepat sepuluh menit dan diamati dalam interval enam puluh detik, sehingga terdapat sepuluh jendela pengamatan per klip. Setiap jendela mencatat hitungan untuk tiga kelas kendaraan pada dua arah, sehingga terkumpul 180 pasangan pengamatan antara hitungan sistem dan hitungan manual. Pejalan kaki dikecualikan sesuai rancangan.</w:t>
      </w:r>
    </w:p>
    <w:p>
      <w:pPr>
        <w:pStyle w:val="Heading3"/>
      </w:pPr>
      <w:r>
        <w:rPr>
          <w:b w:val="0"/>
        </w:rPr>
        <w:t>4.10.1 Dua Koreksi Metodologis Sebelum Pelaporan</w:t>
      </w:r>
    </w:p>
    <w:p>
      <w:r>
        <w:rPr>
          <w:b w:val="0"/>
        </w:rPr>
        <w:t>Dua persoalan ditemukan pada tahap awal dan keduanya dikoreksi sebelum metrik akhir dihitung. Persoalan pertama menyangkut konvensi arah. Pustaka penghitungan lintasan menetapkan arah masuk dan keluar berdasarkan orientasi titik awal dan titik akhir garis, sedangkan penghitung manusia memakai definisi visualnya sendiri, yaitu arah menuju kiri bawah bingkai dianggap masuk. Penelusuran pergerakan objek bingkai demi bingkai pada saat terjadinya setiap peristiwa lintasan membuktikan bahwa kedua konvensi berlawanan secara seragam pada seluruh klip. Koreksi dilakukan dengan membalik urutan titik penyusun garis sehingga geometrinya tetap identik dan hanya arah pembacaannya yang berubah. Dampaknya besar: galat persentase pada salah satu klip turun dari lebih dari lima puluh persen menjadi sekitar dua puluh tujuh persen. Tanpa koreksi ini, galat sistem akan terinflasi oleh pertukaran yang sepenuhnya bersifat konvensi.</w:t>
      </w:r>
    </w:p>
    <w:p>
      <w:r>
        <w:rPr>
          <w:b w:val="0"/>
        </w:rPr>
        <w:t>Persoalan kedua menyangkut satu klip yang akhirnya dikeluarkan dari evaluasi. Pada klip tersebut sistem sama sekali tidak mencatat mobil sedangkan penghitung manual mencatat dua puluh mobil. Diagnosis menunjukkan bahwa dua puluh empat jejak mobil memang terbentuk, tetapi hanya dua di antaranya yang benar-benar berpindah sisi terhadap garis maya, karena segmen garis yang dipilih berakhir sebelum mencapai lajur yang dilalui mobil. Ketika garis diganti dengan segmen tegak lurus yang memotong seluruh lebar jalan, sistem mencatat tepat dua mobil, sama dengan hitungan manual pada menit yang bersesuaian. Dengan demikian hitungan manual dan keluaran sistem pada klip tersebut mengukur populasi kendaraan yang berbeda, sehingga selisihnya merupakan cacat validitas pengukuran, bukan ukuran performa model. Klip tersebut dikeluarkan dan alasannya dinyatakan terbuka di sini agar tidak disalahpahami sebagai penyaringan hasil; berkas mentahnya tetap disimpan sebagai bukti dan dilampirkan pada Lampiran 8.</w:t>
      </w:r>
    </w:p>
    <w:p>
      <w:pPr>
        <w:pStyle w:val="Heading3"/>
      </w:pPr>
      <w:r>
        <w:rPr>
          <w:b w:val="0"/>
        </w:rPr>
        <w:t>4.10.2 Akurasi Penghitungan</w:t>
      </w:r>
    </w:p>
    <w:p>
      <w:pPr>
        <w:pStyle w:val="_tabel"/>
      </w:pPr>
      <w:r>
        <w:rPr>
          <w:b w:val="0"/>
          <w:sz w:val="22"/>
        </w:rPr>
        <w:t>Tabel 4.11 Metrik Penghitungan Kendaraan per Klip dan Gabungan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82"/>
        <w:gridCol w:w="882"/>
        <w:gridCol w:w="882"/>
        <w:gridCol w:w="882"/>
        <w:gridCol w:w="882"/>
        <w:gridCol w:w="882"/>
        <w:gridCol w:w="882"/>
        <w:gridCol w:w="882"/>
        <w:gridCol w:w="882"/>
      </w:tblGrid>
      <w:tr>
        <w:tc>
          <w:tcPr>
            <w:tcW w:type="dxa" w:w="908"/>
          </w:tcPr>
          <w:p>
            <w:pPr>
              <w:spacing w:line="276" w:lineRule="auto" w:after="0"/>
              <w:ind w:firstLine="0"/>
              <w:jc w:val="center"/>
            </w:pPr>
            <w:r>
              <w:rPr>
                <w:b/>
                <w:sz w:val="20"/>
              </w:rPr>
              <w:t>Klip</w:t>
            </w:r>
          </w:p>
        </w:tc>
        <w:tc>
          <w:tcPr>
            <w:tcW w:type="dxa" w:w="717"/>
          </w:tcPr>
          <w:p>
            <w:pPr>
              <w:spacing w:line="276" w:lineRule="auto" w:after="0"/>
              <w:ind w:firstLine="0"/>
              <w:jc w:val="center"/>
            </w:pPr>
            <w:r>
              <w:rPr>
                <w:b/>
                <w:sz w:val="20"/>
              </w:rPr>
              <w:t>MAE</w:t>
            </w:r>
          </w:p>
        </w:tc>
        <w:tc>
          <w:tcPr>
            <w:tcW w:type="dxa" w:w="765"/>
          </w:tcPr>
          <w:p>
            <w:pPr>
              <w:spacing w:line="276" w:lineRule="auto" w:after="0"/>
              <w:ind w:firstLine="0"/>
              <w:jc w:val="center"/>
            </w:pPr>
            <w:r>
              <w:rPr>
                <w:b/>
                <w:sz w:val="20"/>
              </w:rPr>
              <w:t>RMSE</w:t>
            </w:r>
          </w:p>
        </w:tc>
        <w:tc>
          <w:tcPr>
            <w:tcW w:type="dxa" w:w="861"/>
          </w:tcPr>
          <w:p>
            <w:pPr>
              <w:spacing w:line="276" w:lineRule="auto" w:after="0"/>
              <w:ind w:firstLine="0"/>
              <w:jc w:val="center"/>
            </w:pPr>
            <w:r>
              <w:rPr>
                <w:b/>
                <w:sz w:val="20"/>
              </w:rPr>
              <w:t>MAPE (%)</w:t>
            </w:r>
          </w:p>
        </w:tc>
        <w:tc>
          <w:tcPr>
            <w:tcW w:type="dxa" w:w="1004"/>
          </w:tcPr>
          <w:p>
            <w:pPr>
              <w:spacing w:line="276" w:lineRule="auto" w:after="0"/>
              <w:ind w:firstLine="0"/>
              <w:jc w:val="center"/>
            </w:pPr>
            <w:r>
              <w:rPr>
                <w:b/>
                <w:sz w:val="20"/>
              </w:rPr>
              <w:t>Pengamatan</w:t>
            </w:r>
          </w:p>
        </w:tc>
        <w:tc>
          <w:tcPr>
            <w:tcW w:type="dxa" w:w="1052"/>
          </w:tcPr>
          <w:p>
            <w:pPr>
              <w:spacing w:line="276" w:lineRule="auto" w:after="0"/>
              <w:ind w:firstLine="0"/>
              <w:jc w:val="center"/>
            </w:pPr>
            <w:r>
              <w:rPr>
                <w:b/>
                <w:sz w:val="20"/>
              </w:rPr>
              <w:t>Dikecualikan</w:t>
            </w:r>
          </w:p>
        </w:tc>
        <w:tc>
          <w:tcPr>
            <w:tcW w:type="dxa" w:w="765"/>
          </w:tcPr>
          <w:p>
            <w:pPr>
              <w:spacing w:line="276" w:lineRule="auto" w:after="0"/>
              <w:ind w:firstLine="0"/>
              <w:jc w:val="center"/>
            </w:pPr>
            <w:r>
              <w:rPr>
                <w:b/>
                <w:sz w:val="20"/>
              </w:rPr>
              <w:t>Sistem</w:t>
            </w:r>
          </w:p>
        </w:tc>
        <w:tc>
          <w:tcPr>
            <w:tcW w:type="dxa" w:w="765"/>
          </w:tcPr>
          <w:p>
            <w:pPr>
              <w:spacing w:line="276" w:lineRule="auto" w:after="0"/>
              <w:ind w:firstLine="0"/>
              <w:jc w:val="center"/>
            </w:pPr>
            <w:r>
              <w:rPr>
                <w:b/>
                <w:sz w:val="20"/>
              </w:rPr>
              <w:t>Manual</w:t>
            </w:r>
          </w:p>
        </w:tc>
        <w:tc>
          <w:tcPr>
            <w:tcW w:type="dxa" w:w="1100"/>
          </w:tcPr>
          <w:p>
            <w:pPr>
              <w:spacing w:line="276" w:lineRule="auto" w:after="0"/>
              <w:ind w:firstLine="0"/>
              <w:jc w:val="center"/>
            </w:pPr>
            <w:r>
              <w:rPr>
                <w:b/>
                <w:sz w:val="20"/>
              </w:rPr>
              <w:t>Selisih agregat (%)</w:t>
            </w:r>
          </w:p>
        </w:tc>
      </w:tr>
      <w:tr>
        <w:tc>
          <w:tcPr>
            <w:tcW w:type="dxa" w:w="908"/>
          </w:tcPr>
          <w:p>
            <w:pPr>
              <w:spacing w:line="276" w:lineRule="auto" w:after="0"/>
              <w:ind w:firstLine="0"/>
              <w:jc w:val="left"/>
            </w:pPr>
            <w:r>
              <w:rPr>
                <w:b w:val="0"/>
                <w:sz w:val="16"/>
              </w:rPr>
              <w:t>2</w:t>
            </w:r>
          </w:p>
        </w:tc>
        <w:tc>
          <w:tcPr>
            <w:tcW w:type="dxa" w:w="717"/>
          </w:tcPr>
          <w:p>
            <w:pPr>
              <w:spacing w:line="276" w:lineRule="auto" w:after="0"/>
              <w:ind w:firstLine="0"/>
              <w:jc w:val="center"/>
            </w:pPr>
            <w:r>
              <w:rPr>
                <w:b w:val="0"/>
                <w:sz w:val="16"/>
              </w:rPr>
              <w:t>0,717</w:t>
            </w:r>
          </w:p>
        </w:tc>
        <w:tc>
          <w:tcPr>
            <w:tcW w:type="dxa" w:w="765"/>
          </w:tcPr>
          <w:p>
            <w:pPr>
              <w:spacing w:line="276" w:lineRule="auto" w:after="0"/>
              <w:ind w:firstLine="0"/>
              <w:jc w:val="center"/>
            </w:pPr>
            <w:r>
              <w:rPr>
                <w:b w:val="0"/>
                <w:sz w:val="16"/>
              </w:rPr>
              <w:t>1,478</w:t>
            </w:r>
          </w:p>
        </w:tc>
        <w:tc>
          <w:tcPr>
            <w:tcW w:type="dxa" w:w="861"/>
          </w:tcPr>
          <w:p>
            <w:pPr>
              <w:spacing w:line="276" w:lineRule="auto" w:after="0"/>
              <w:ind w:firstLine="0"/>
              <w:jc w:val="center"/>
            </w:pPr>
            <w:r>
              <w:rPr>
                <w:b w:val="0"/>
                <w:sz w:val="16"/>
              </w:rPr>
              <w:t>39,28</w:t>
            </w:r>
          </w:p>
        </w:tc>
        <w:tc>
          <w:tcPr>
            <w:tcW w:type="dxa" w:w="1004"/>
          </w:tcPr>
          <w:p>
            <w:pPr>
              <w:spacing w:line="276" w:lineRule="auto" w:after="0"/>
              <w:ind w:firstLine="0"/>
              <w:jc w:val="center"/>
            </w:pPr>
            <w:r>
              <w:rPr>
                <w:b w:val="0"/>
                <w:sz w:val="16"/>
              </w:rPr>
              <w:t>60</w:t>
            </w:r>
          </w:p>
        </w:tc>
        <w:tc>
          <w:tcPr>
            <w:tcW w:type="dxa" w:w="1052"/>
          </w:tcPr>
          <w:p>
            <w:pPr>
              <w:spacing w:line="276" w:lineRule="auto" w:after="0"/>
              <w:ind w:firstLine="0"/>
              <w:jc w:val="center"/>
            </w:pPr>
            <w:r>
              <w:rPr>
                <w:b w:val="0"/>
                <w:sz w:val="16"/>
              </w:rPr>
              <w:t>33</w:t>
            </w:r>
          </w:p>
        </w:tc>
        <w:tc>
          <w:tcPr>
            <w:tcW w:type="dxa" w:w="765"/>
          </w:tcPr>
          <w:p>
            <w:pPr>
              <w:spacing w:line="276" w:lineRule="auto" w:after="0"/>
              <w:ind w:firstLine="0"/>
              <w:jc w:val="center"/>
            </w:pPr>
            <w:r>
              <w:rPr>
                <w:b w:val="0"/>
                <w:sz w:val="16"/>
              </w:rPr>
              <w:t>79</w:t>
            </w:r>
          </w:p>
        </w:tc>
        <w:tc>
          <w:tcPr>
            <w:tcW w:type="dxa" w:w="765"/>
          </w:tcPr>
          <w:p>
            <w:pPr>
              <w:spacing w:line="276" w:lineRule="auto" w:after="0"/>
              <w:ind w:firstLine="0"/>
              <w:jc w:val="center"/>
            </w:pPr>
            <w:r>
              <w:rPr>
                <w:b w:val="0"/>
                <w:sz w:val="16"/>
              </w:rPr>
              <w:t>116</w:t>
            </w:r>
          </w:p>
        </w:tc>
        <w:tc>
          <w:tcPr>
            <w:tcW w:type="dxa" w:w="1100"/>
          </w:tcPr>
          <w:p>
            <w:pPr>
              <w:spacing w:line="276" w:lineRule="auto" w:after="0"/>
              <w:ind w:firstLine="0"/>
              <w:jc w:val="center"/>
            </w:pPr>
            <w:r>
              <w:rPr>
                <w:b w:val="0"/>
                <w:sz w:val="16"/>
              </w:rPr>
              <w:t>−31,9</w:t>
            </w:r>
          </w:p>
        </w:tc>
      </w:tr>
      <w:tr>
        <w:tc>
          <w:tcPr>
            <w:tcW w:type="dxa" w:w="908"/>
          </w:tcPr>
          <w:p>
            <w:pPr>
              <w:spacing w:line="276" w:lineRule="auto" w:after="0"/>
              <w:ind w:firstLine="0"/>
              <w:jc w:val="left"/>
            </w:pPr>
            <w:r>
              <w:rPr>
                <w:b w:val="0"/>
                <w:sz w:val="16"/>
              </w:rPr>
              <w:t>3</w:t>
            </w:r>
          </w:p>
        </w:tc>
        <w:tc>
          <w:tcPr>
            <w:tcW w:type="dxa" w:w="717"/>
          </w:tcPr>
          <w:p>
            <w:pPr>
              <w:spacing w:line="276" w:lineRule="auto" w:after="0"/>
              <w:ind w:firstLine="0"/>
              <w:jc w:val="center"/>
            </w:pPr>
            <w:r>
              <w:rPr>
                <w:b w:val="0"/>
                <w:sz w:val="16"/>
              </w:rPr>
              <w:t>1,050</w:t>
            </w:r>
          </w:p>
        </w:tc>
        <w:tc>
          <w:tcPr>
            <w:tcW w:type="dxa" w:w="765"/>
          </w:tcPr>
          <w:p>
            <w:pPr>
              <w:spacing w:line="276" w:lineRule="auto" w:after="0"/>
              <w:ind w:firstLine="0"/>
              <w:jc w:val="center"/>
            </w:pPr>
            <w:r>
              <w:rPr>
                <w:b w:val="0"/>
                <w:sz w:val="16"/>
              </w:rPr>
              <w:t>1,522</w:t>
            </w:r>
          </w:p>
        </w:tc>
        <w:tc>
          <w:tcPr>
            <w:tcW w:type="dxa" w:w="861"/>
          </w:tcPr>
          <w:p>
            <w:pPr>
              <w:spacing w:line="276" w:lineRule="auto" w:after="0"/>
              <w:ind w:firstLine="0"/>
              <w:jc w:val="center"/>
            </w:pPr>
            <w:r>
              <w:rPr>
                <w:b w:val="0"/>
                <w:sz w:val="16"/>
              </w:rPr>
              <w:t>26,78</w:t>
            </w:r>
          </w:p>
        </w:tc>
        <w:tc>
          <w:tcPr>
            <w:tcW w:type="dxa" w:w="1004"/>
          </w:tcPr>
          <w:p>
            <w:pPr>
              <w:spacing w:line="276" w:lineRule="auto" w:after="0"/>
              <w:ind w:firstLine="0"/>
              <w:jc w:val="center"/>
            </w:pPr>
            <w:r>
              <w:rPr>
                <w:b w:val="0"/>
                <w:sz w:val="16"/>
              </w:rPr>
              <w:t>60</w:t>
            </w:r>
          </w:p>
        </w:tc>
        <w:tc>
          <w:tcPr>
            <w:tcW w:type="dxa" w:w="1052"/>
          </w:tcPr>
          <w:p>
            <w:pPr>
              <w:spacing w:line="276" w:lineRule="auto" w:after="0"/>
              <w:ind w:firstLine="0"/>
              <w:jc w:val="center"/>
            </w:pPr>
            <w:r>
              <w:rPr>
                <w:b w:val="0"/>
                <w:sz w:val="16"/>
              </w:rPr>
              <w:t>5</w:t>
            </w:r>
          </w:p>
        </w:tc>
        <w:tc>
          <w:tcPr>
            <w:tcW w:type="dxa" w:w="765"/>
          </w:tcPr>
          <w:p>
            <w:pPr>
              <w:spacing w:line="276" w:lineRule="auto" w:after="0"/>
              <w:ind w:firstLine="0"/>
              <w:jc w:val="center"/>
            </w:pPr>
            <w:r>
              <w:rPr>
                <w:b w:val="0"/>
                <w:sz w:val="16"/>
              </w:rPr>
              <w:t>259</w:t>
            </w:r>
          </w:p>
        </w:tc>
        <w:tc>
          <w:tcPr>
            <w:tcW w:type="dxa" w:w="765"/>
          </w:tcPr>
          <w:p>
            <w:pPr>
              <w:spacing w:line="276" w:lineRule="auto" w:after="0"/>
              <w:ind w:firstLine="0"/>
              <w:jc w:val="center"/>
            </w:pPr>
            <w:r>
              <w:rPr>
                <w:b w:val="0"/>
                <w:sz w:val="16"/>
              </w:rPr>
              <w:t>296</w:t>
            </w:r>
          </w:p>
        </w:tc>
        <w:tc>
          <w:tcPr>
            <w:tcW w:type="dxa" w:w="1100"/>
          </w:tcPr>
          <w:p>
            <w:pPr>
              <w:spacing w:line="276" w:lineRule="auto" w:after="0"/>
              <w:ind w:firstLine="0"/>
              <w:jc w:val="center"/>
            </w:pPr>
            <w:r>
              <w:rPr>
                <w:b w:val="0"/>
                <w:sz w:val="16"/>
              </w:rPr>
              <w:t>−12,5</w:t>
            </w:r>
          </w:p>
        </w:tc>
      </w:tr>
      <w:tr>
        <w:tc>
          <w:tcPr>
            <w:tcW w:type="dxa" w:w="908"/>
          </w:tcPr>
          <w:p>
            <w:pPr>
              <w:spacing w:line="276" w:lineRule="auto" w:after="0"/>
              <w:ind w:firstLine="0"/>
              <w:jc w:val="left"/>
            </w:pPr>
            <w:r>
              <w:rPr>
                <w:b w:val="0"/>
                <w:sz w:val="16"/>
              </w:rPr>
              <w:t>4</w:t>
            </w:r>
          </w:p>
        </w:tc>
        <w:tc>
          <w:tcPr>
            <w:tcW w:type="dxa" w:w="717"/>
          </w:tcPr>
          <w:p>
            <w:pPr>
              <w:spacing w:line="276" w:lineRule="auto" w:after="0"/>
              <w:ind w:firstLine="0"/>
              <w:jc w:val="center"/>
            </w:pPr>
            <w:r>
              <w:rPr>
                <w:b w:val="0"/>
                <w:sz w:val="16"/>
              </w:rPr>
              <w:t>4,150</w:t>
            </w:r>
          </w:p>
        </w:tc>
        <w:tc>
          <w:tcPr>
            <w:tcW w:type="dxa" w:w="765"/>
          </w:tcPr>
          <w:p>
            <w:pPr>
              <w:spacing w:line="276" w:lineRule="auto" w:after="0"/>
              <w:ind w:firstLine="0"/>
              <w:jc w:val="center"/>
            </w:pPr>
            <w:r>
              <w:rPr>
                <w:b w:val="0"/>
                <w:sz w:val="16"/>
              </w:rPr>
              <w:t>8,302</w:t>
            </w:r>
          </w:p>
        </w:tc>
        <w:tc>
          <w:tcPr>
            <w:tcW w:type="dxa" w:w="861"/>
          </w:tcPr>
          <w:p>
            <w:pPr>
              <w:spacing w:line="276" w:lineRule="auto" w:after="0"/>
              <w:ind w:firstLine="0"/>
              <w:jc w:val="center"/>
            </w:pPr>
            <w:r>
              <w:rPr>
                <w:b w:val="0"/>
                <w:sz w:val="16"/>
              </w:rPr>
              <w:t>54,33</w:t>
            </w:r>
          </w:p>
        </w:tc>
        <w:tc>
          <w:tcPr>
            <w:tcW w:type="dxa" w:w="1004"/>
          </w:tcPr>
          <w:p>
            <w:pPr>
              <w:spacing w:line="276" w:lineRule="auto" w:after="0"/>
              <w:ind w:firstLine="0"/>
              <w:jc w:val="center"/>
            </w:pPr>
            <w:r>
              <w:rPr>
                <w:b w:val="0"/>
                <w:sz w:val="16"/>
              </w:rPr>
              <w:t>60</w:t>
            </w:r>
          </w:p>
        </w:tc>
        <w:tc>
          <w:tcPr>
            <w:tcW w:type="dxa" w:w="1052"/>
          </w:tcPr>
          <w:p>
            <w:pPr>
              <w:spacing w:line="276" w:lineRule="auto" w:after="0"/>
              <w:ind w:firstLine="0"/>
              <w:jc w:val="center"/>
            </w:pPr>
            <w:r>
              <w:rPr>
                <w:b w:val="0"/>
                <w:sz w:val="16"/>
              </w:rPr>
              <w:t>30</w:t>
            </w:r>
          </w:p>
        </w:tc>
        <w:tc>
          <w:tcPr>
            <w:tcW w:type="dxa" w:w="765"/>
          </w:tcPr>
          <w:p>
            <w:pPr>
              <w:spacing w:line="276" w:lineRule="auto" w:after="0"/>
              <w:ind w:firstLine="0"/>
              <w:jc w:val="center"/>
            </w:pPr>
            <w:r>
              <w:rPr>
                <w:b w:val="0"/>
                <w:sz w:val="16"/>
              </w:rPr>
              <w:t>684</w:t>
            </w:r>
          </w:p>
        </w:tc>
        <w:tc>
          <w:tcPr>
            <w:tcW w:type="dxa" w:w="765"/>
          </w:tcPr>
          <w:p>
            <w:pPr>
              <w:spacing w:line="276" w:lineRule="auto" w:after="0"/>
              <w:ind w:firstLine="0"/>
              <w:jc w:val="center"/>
            </w:pPr>
            <w:r>
              <w:rPr>
                <w:b w:val="0"/>
                <w:sz w:val="16"/>
              </w:rPr>
              <w:t>931</w:t>
            </w:r>
          </w:p>
        </w:tc>
        <w:tc>
          <w:tcPr>
            <w:tcW w:type="dxa" w:w="1100"/>
          </w:tcPr>
          <w:p>
            <w:pPr>
              <w:spacing w:line="276" w:lineRule="auto" w:after="0"/>
              <w:ind w:firstLine="0"/>
              <w:jc w:val="center"/>
            </w:pPr>
            <w:r>
              <w:rPr>
                <w:b w:val="0"/>
                <w:sz w:val="16"/>
              </w:rPr>
              <w:t>−26,5</w:t>
            </w:r>
          </w:p>
        </w:tc>
      </w:tr>
      <w:tr>
        <w:tc>
          <w:tcPr>
            <w:tcW w:type="dxa" w:w="908"/>
          </w:tcPr>
          <w:p>
            <w:pPr>
              <w:spacing w:line="276" w:lineRule="auto" w:after="0"/>
              <w:ind w:firstLine="0"/>
              <w:jc w:val="left"/>
            </w:pPr>
            <w:r>
              <w:rPr>
                <w:b w:val="0"/>
                <w:sz w:val="16"/>
              </w:rPr>
              <w:t>Gabungan</w:t>
            </w:r>
          </w:p>
        </w:tc>
        <w:tc>
          <w:tcPr>
            <w:tcW w:type="dxa" w:w="717"/>
          </w:tcPr>
          <w:p>
            <w:pPr>
              <w:spacing w:line="276" w:lineRule="auto" w:after="0"/>
              <w:ind w:firstLine="0"/>
              <w:jc w:val="center"/>
            </w:pPr>
            <w:r>
              <w:rPr>
                <w:b w:val="0"/>
                <w:sz w:val="16"/>
              </w:rPr>
              <w:t>1,972</w:t>
            </w:r>
          </w:p>
        </w:tc>
        <w:tc>
          <w:tcPr>
            <w:tcW w:type="dxa" w:w="765"/>
          </w:tcPr>
          <w:p>
            <w:pPr>
              <w:spacing w:line="276" w:lineRule="auto" w:after="0"/>
              <w:ind w:firstLine="0"/>
              <w:jc w:val="center"/>
            </w:pPr>
            <w:r>
              <w:rPr>
                <w:b w:val="0"/>
                <w:sz w:val="16"/>
              </w:rPr>
              <w:t>4,947</w:t>
            </w:r>
          </w:p>
        </w:tc>
        <w:tc>
          <w:tcPr>
            <w:tcW w:type="dxa" w:w="861"/>
          </w:tcPr>
          <w:p>
            <w:pPr>
              <w:spacing w:line="276" w:lineRule="auto" w:after="0"/>
              <w:ind w:firstLine="0"/>
              <w:jc w:val="center"/>
            </w:pPr>
            <w:r>
              <w:rPr>
                <w:b w:val="0"/>
                <w:sz w:val="16"/>
              </w:rPr>
              <w:t>37,17</w:t>
            </w:r>
          </w:p>
        </w:tc>
        <w:tc>
          <w:tcPr>
            <w:tcW w:type="dxa" w:w="1004"/>
          </w:tcPr>
          <w:p>
            <w:pPr>
              <w:spacing w:line="276" w:lineRule="auto" w:after="0"/>
              <w:ind w:firstLine="0"/>
              <w:jc w:val="center"/>
            </w:pPr>
            <w:r>
              <w:rPr>
                <w:b w:val="0"/>
                <w:sz w:val="16"/>
              </w:rPr>
              <w:t>180</w:t>
            </w:r>
          </w:p>
        </w:tc>
        <w:tc>
          <w:tcPr>
            <w:tcW w:type="dxa" w:w="1052"/>
          </w:tcPr>
          <w:p>
            <w:pPr>
              <w:spacing w:line="276" w:lineRule="auto" w:after="0"/>
              <w:ind w:firstLine="0"/>
              <w:jc w:val="center"/>
            </w:pPr>
            <w:r>
              <w:rPr>
                <w:b w:val="0"/>
                <w:sz w:val="16"/>
              </w:rPr>
              <w:t>68</w:t>
            </w:r>
          </w:p>
        </w:tc>
        <w:tc>
          <w:tcPr>
            <w:tcW w:type="dxa" w:w="765"/>
          </w:tcPr>
          <w:p>
            <w:pPr>
              <w:spacing w:line="276" w:lineRule="auto" w:after="0"/>
              <w:ind w:firstLine="0"/>
              <w:jc w:val="center"/>
            </w:pPr>
            <w:r>
              <w:rPr>
                <w:b w:val="0"/>
                <w:sz w:val="16"/>
              </w:rPr>
              <w:t>1022</w:t>
            </w:r>
          </w:p>
        </w:tc>
        <w:tc>
          <w:tcPr>
            <w:tcW w:type="dxa" w:w="765"/>
          </w:tcPr>
          <w:p>
            <w:pPr>
              <w:spacing w:line="276" w:lineRule="auto" w:after="0"/>
              <w:ind w:firstLine="0"/>
              <w:jc w:val="center"/>
            </w:pPr>
            <w:r>
              <w:rPr>
                <w:b w:val="0"/>
                <w:sz w:val="16"/>
              </w:rPr>
              <w:t>1343</w:t>
            </w:r>
          </w:p>
        </w:tc>
        <w:tc>
          <w:tcPr>
            <w:tcW w:type="dxa" w:w="1100"/>
          </w:tcPr>
          <w:p>
            <w:pPr>
              <w:spacing w:line="276" w:lineRule="auto" w:after="0"/>
              <w:ind w:firstLine="0"/>
              <w:jc w:val="center"/>
            </w:pPr>
            <w:r>
              <w:rPr>
                <w:b w:val="0"/>
                <w:sz w:val="16"/>
              </w:rPr>
              <w:t>−23,9</w:t>
            </w:r>
          </w:p>
        </w:tc>
      </w:tr>
    </w:tbl>
    <w:p>
      <w:r>
        <w:rPr>
          <w:b w:val="0"/>
        </w:rPr>
        <w:t xml:space="preserve">Secara gabungan sistem mencatat </w:t>
      </w:r>
      <w:r>
        <w:rPr>
          <w:b w:val="0"/>
          <w:i/>
        </w:rPr>
        <w:t>mean absolute error</w:t>
      </w:r>
      <w:r>
        <w:rPr>
          <w:b w:val="0"/>
        </w:rPr>
        <w:t xml:space="preserve"> sebesar 1,972, </w:t>
      </w:r>
      <w:r>
        <w:rPr>
          <w:b w:val="0"/>
          <w:i/>
        </w:rPr>
        <w:t>root mean square error</w:t>
      </w:r>
      <w:r>
        <w:rPr>
          <w:b w:val="0"/>
        </w:rPr>
        <w:t xml:space="preserve"> sebesar 4,947, dan </w:t>
      </w:r>
      <w:r>
        <w:rPr>
          <w:b w:val="0"/>
          <w:i/>
        </w:rPr>
        <w:t>mean absolute percentage error</w:t>
      </w:r>
      <w:r>
        <w:rPr>
          <w:b w:val="0"/>
        </w:rPr>
        <w:t xml:space="preserve"> sebesar 37,17 persen. Sesuai aturan pada Subbab 3.11.3, galat persentase hanya dihitung pada interval yang hitungan manualnya bernilai positif, sehingga 68 dari 180 pengamatan dikecualikan dan proporsinya dilaporkan di sini sebagaimana dijanjikan. Secara agregat sistem mencatat 1.022 perlintasan berbanding 1.343 perlintasan hasil hitungan manual, yaitu selisih sebesar −23,9 persen.</w:t>
      </w:r>
    </w:p>
    <w:p>
      <w:r>
        <w:rPr>
          <w:b w:val="0"/>
        </w:rPr>
        <w:t>Pola yang paling menonjol adalah kenaikan galat absolut seiring meningkatnya kepadatan lalu lintas. Pada klip berarus lengang galat rata-rata kurang dari satu kendaraan per interval, meningkat sedikit pada klip berarus arteri, lalu melonjak pada klip terpadat. Kecenderungan ini sejalan dengan dugaan bahwa oklusi antarobjek dan pergantian identitas jejak menyulitkan pelacakan pada kondisi padat, dan sekaligus menjadi jawaban substantif atas rumusan masalah kelima meskipun tanpa penetapan ambang kelulusan tunggal.</w:t>
      </w:r>
    </w:p>
    <w:p>
      <w:pPr>
        <w:spacing w:before="120" w:after="0"/>
        <w:ind w:firstLine="0"/>
        <w:jc w:val="center"/>
      </w:pPr>
      <w:r>
        <w:drawing>
          <wp:inline xmlns:a="http://schemas.openxmlformats.org/drawingml/2006/main" xmlns:pic="http://schemas.openxmlformats.org/drawingml/2006/picture">
            <wp:extent cx="4680000" cy="1315576"/>
            <wp:docPr id="18" name="Picture 18"/>
            <wp:cNvGraphicFramePr>
              <a:graphicFrameLocks noChangeAspect="1"/>
            </wp:cNvGraphicFramePr>
            <a:graphic>
              <a:graphicData uri="http://schemas.openxmlformats.org/drawingml/2006/picture">
                <pic:pic>
                  <pic:nvPicPr>
                    <pic:cNvPr id="0" name="grafik_sistem_vs_manual.png"/>
                    <pic:cNvPicPr/>
                  </pic:nvPicPr>
                  <pic:blipFill>
                    <a:blip r:embed="rId26"/>
                    <a:stretch>
                      <a:fillRect/>
                    </a:stretch>
                  </pic:blipFill>
                  <pic:spPr>
                    <a:xfrm>
                      <a:off x="0" y="0"/>
                      <a:ext cx="4680000" cy="1315576"/>
                    </a:xfrm>
                    <a:prstGeom prst="rect"/>
                  </pic:spPr>
                </pic:pic>
              </a:graphicData>
            </a:graphic>
          </wp:inline>
        </w:drawing>
      </w:r>
    </w:p>
    <w:p>
      <w:pPr>
        <w:pStyle w:val="_gambar"/>
      </w:pPr>
      <w:r>
        <w:rPr>
          <w:b w:val="0"/>
          <w:sz w:val="22"/>
        </w:rPr>
        <w:t>Gambar 4.18 Perbandingan Hitungan Sistem terhadap Hitungan Manual per Klip dan Kelas</w:t>
      </w:r>
    </w:p>
    <w:p>
      <w:pPr>
        <w:spacing w:before="120" w:after="0"/>
        <w:ind w:firstLine="0"/>
        <w:jc w:val="center"/>
      </w:pPr>
      <w:r>
        <w:drawing>
          <wp:inline xmlns:a="http://schemas.openxmlformats.org/drawingml/2006/main" xmlns:pic="http://schemas.openxmlformats.org/drawingml/2006/picture">
            <wp:extent cx="4680000" cy="4219672"/>
            <wp:docPr id="19" name="Picture 19"/>
            <wp:cNvGraphicFramePr>
              <a:graphicFrameLocks noChangeAspect="1"/>
            </wp:cNvGraphicFramePr>
            <a:graphic>
              <a:graphicData uri="http://schemas.openxmlformats.org/drawingml/2006/picture">
                <pic:pic>
                  <pic:nvPicPr>
                    <pic:cNvPr id="0" name="grafik_sebar_per_interval.png"/>
                    <pic:cNvPicPr/>
                  </pic:nvPicPr>
                  <pic:blipFill>
                    <a:blip r:embed="rId27"/>
                    <a:stretch>
                      <a:fillRect/>
                    </a:stretch>
                  </pic:blipFill>
                  <pic:spPr>
                    <a:xfrm>
                      <a:off x="0" y="0"/>
                      <a:ext cx="4680000" cy="4219672"/>
                    </a:xfrm>
                    <a:prstGeom prst="rect"/>
                  </pic:spPr>
                </pic:pic>
              </a:graphicData>
            </a:graphic>
          </wp:inline>
        </w:drawing>
      </w:r>
    </w:p>
    <w:p>
      <w:pPr>
        <w:pStyle w:val="_gambar"/>
      </w:pPr>
      <w:r>
        <w:rPr>
          <w:b w:val="0"/>
          <w:sz w:val="22"/>
        </w:rPr>
        <w:t>Gambar 4.19 Sebaran Galat Penghitungan pada Setiap Interval Pengamatan</w:t>
      </w:r>
    </w:p>
    <w:p>
      <w:pPr>
        <w:pStyle w:val="Heading3"/>
      </w:pPr>
      <w:r>
        <w:rPr>
          <w:b w:val="0"/>
        </w:rPr>
        <w:t>4.10.3 Keandalan menurut Kelas dan Sumber Defisit</w:t>
      </w:r>
    </w:p>
    <w:p>
      <w:pPr>
        <w:pStyle w:val="_tabel"/>
      </w:pPr>
      <w:r>
        <w:rPr>
          <w:b w:val="0"/>
          <w:sz w:val="22"/>
        </w:rPr>
        <w:t>Tabel 4.12 Akurasi Penghitungan Agregat menurut Kelas Kendaraan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87"/>
        <w:gridCol w:w="1587"/>
        <w:gridCol w:w="1587"/>
        <w:gridCol w:w="1587"/>
        <w:gridCol w:w="1587"/>
      </w:tblGrid>
      <w:tr>
        <w:tc>
          <w:tcPr>
            <w:tcW w:type="dxa" w:w="2117"/>
          </w:tcPr>
          <w:p>
            <w:pPr>
              <w:spacing w:line="276" w:lineRule="auto" w:after="0"/>
              <w:ind w:firstLine="0"/>
              <w:jc w:val="center"/>
            </w:pPr>
            <w:r>
              <w:rPr>
                <w:b/>
                <w:sz w:val="20"/>
              </w:rPr>
              <w:t>Kelas</w:t>
            </w:r>
          </w:p>
        </w:tc>
        <w:tc>
          <w:tcPr>
            <w:tcW w:type="dxa" w:w="1270"/>
          </w:tcPr>
          <w:p>
            <w:pPr>
              <w:spacing w:line="276" w:lineRule="auto" w:after="0"/>
              <w:ind w:firstLine="0"/>
              <w:jc w:val="center"/>
            </w:pPr>
            <w:r>
              <w:rPr>
                <w:b/>
                <w:sz w:val="20"/>
              </w:rPr>
              <w:t>Sistem</w:t>
            </w:r>
          </w:p>
        </w:tc>
        <w:tc>
          <w:tcPr>
            <w:tcW w:type="dxa" w:w="1270"/>
          </w:tcPr>
          <w:p>
            <w:pPr>
              <w:spacing w:line="276" w:lineRule="auto" w:after="0"/>
              <w:ind w:firstLine="0"/>
              <w:jc w:val="center"/>
            </w:pPr>
            <w:r>
              <w:rPr>
                <w:b/>
                <w:sz w:val="20"/>
              </w:rPr>
              <w:t>Manual</w:t>
            </w:r>
          </w:p>
        </w:tc>
        <w:tc>
          <w:tcPr>
            <w:tcW w:type="dxa" w:w="1587"/>
          </w:tcPr>
          <w:p>
            <w:pPr>
              <w:spacing w:line="276" w:lineRule="auto" w:after="0"/>
              <w:ind w:firstLine="0"/>
              <w:jc w:val="center"/>
            </w:pPr>
            <w:r>
              <w:rPr>
                <w:b/>
                <w:sz w:val="20"/>
              </w:rPr>
              <w:t>Akurasi (%)</w:t>
            </w:r>
          </w:p>
        </w:tc>
        <w:tc>
          <w:tcPr>
            <w:tcW w:type="dxa" w:w="1693"/>
          </w:tcPr>
          <w:p>
            <w:pPr>
              <w:spacing w:line="276" w:lineRule="auto" w:after="0"/>
              <w:ind w:firstLine="0"/>
              <w:jc w:val="center"/>
            </w:pPr>
            <w:r>
              <w:rPr>
                <w:b/>
                <w:sz w:val="20"/>
              </w:rPr>
              <w:t>Selisih (%)</w:t>
            </w:r>
          </w:p>
        </w:tc>
      </w:tr>
      <w:tr>
        <w:tc>
          <w:tcPr>
            <w:tcW w:type="dxa" w:w="2117"/>
          </w:tcPr>
          <w:p>
            <w:pPr>
              <w:spacing w:line="276" w:lineRule="auto" w:after="0"/>
              <w:ind w:firstLine="0"/>
              <w:jc w:val="left"/>
            </w:pPr>
            <w:r>
              <w:rPr>
                <w:b w:val="0"/>
                <w:sz w:val="18"/>
              </w:rPr>
              <w:t>Kendaraan roda dua</w:t>
            </w:r>
          </w:p>
        </w:tc>
        <w:tc>
          <w:tcPr>
            <w:tcW w:type="dxa" w:w="1270"/>
          </w:tcPr>
          <w:p>
            <w:pPr>
              <w:spacing w:line="276" w:lineRule="auto" w:after="0"/>
              <w:ind w:firstLine="0"/>
              <w:jc w:val="center"/>
            </w:pPr>
            <w:r>
              <w:rPr>
                <w:b w:val="0"/>
                <w:sz w:val="18"/>
              </w:rPr>
              <w:t>751</w:t>
            </w:r>
          </w:p>
        </w:tc>
        <w:tc>
          <w:tcPr>
            <w:tcW w:type="dxa" w:w="1270"/>
          </w:tcPr>
          <w:p>
            <w:pPr>
              <w:spacing w:line="276" w:lineRule="auto" w:after="0"/>
              <w:ind w:firstLine="0"/>
              <w:jc w:val="center"/>
            </w:pPr>
            <w:r>
              <w:rPr>
                <w:b w:val="0"/>
                <w:sz w:val="18"/>
              </w:rPr>
              <w:t>857</w:t>
            </w:r>
          </w:p>
        </w:tc>
        <w:tc>
          <w:tcPr>
            <w:tcW w:type="dxa" w:w="1587"/>
          </w:tcPr>
          <w:p>
            <w:pPr>
              <w:spacing w:line="276" w:lineRule="auto" w:after="0"/>
              <w:ind w:firstLine="0"/>
              <w:jc w:val="center"/>
            </w:pPr>
            <w:r>
              <w:rPr>
                <w:b w:val="0"/>
                <w:sz w:val="18"/>
              </w:rPr>
              <w:t>87,6</w:t>
            </w:r>
          </w:p>
        </w:tc>
        <w:tc>
          <w:tcPr>
            <w:tcW w:type="dxa" w:w="1693"/>
          </w:tcPr>
          <w:p>
            <w:pPr>
              <w:spacing w:line="276" w:lineRule="auto" w:after="0"/>
              <w:ind w:firstLine="0"/>
              <w:jc w:val="center"/>
            </w:pPr>
            <w:r>
              <w:rPr>
                <w:b w:val="0"/>
                <w:sz w:val="18"/>
              </w:rPr>
              <w:t>−12,4</w:t>
            </w:r>
          </w:p>
        </w:tc>
      </w:tr>
      <w:tr>
        <w:tc>
          <w:tcPr>
            <w:tcW w:type="dxa" w:w="2117"/>
          </w:tcPr>
          <w:p>
            <w:pPr>
              <w:spacing w:line="276" w:lineRule="auto" w:after="0"/>
              <w:ind w:firstLine="0"/>
              <w:jc w:val="left"/>
            </w:pPr>
            <w:r>
              <w:rPr>
                <w:b w:val="0"/>
                <w:sz w:val="18"/>
              </w:rPr>
              <w:t>Mobil</w:t>
            </w:r>
          </w:p>
        </w:tc>
        <w:tc>
          <w:tcPr>
            <w:tcW w:type="dxa" w:w="1270"/>
          </w:tcPr>
          <w:p>
            <w:pPr>
              <w:spacing w:line="276" w:lineRule="auto" w:after="0"/>
              <w:ind w:firstLine="0"/>
              <w:jc w:val="center"/>
            </w:pPr>
            <w:r>
              <w:rPr>
                <w:b w:val="0"/>
                <w:sz w:val="18"/>
              </w:rPr>
              <w:t>251</w:t>
            </w:r>
          </w:p>
        </w:tc>
        <w:tc>
          <w:tcPr>
            <w:tcW w:type="dxa" w:w="1270"/>
          </w:tcPr>
          <w:p>
            <w:pPr>
              <w:spacing w:line="276" w:lineRule="auto" w:after="0"/>
              <w:ind w:firstLine="0"/>
              <w:jc w:val="center"/>
            </w:pPr>
            <w:r>
              <w:rPr>
                <w:b w:val="0"/>
                <w:sz w:val="18"/>
              </w:rPr>
              <w:t>422</w:t>
            </w:r>
          </w:p>
        </w:tc>
        <w:tc>
          <w:tcPr>
            <w:tcW w:type="dxa" w:w="1587"/>
          </w:tcPr>
          <w:p>
            <w:pPr>
              <w:spacing w:line="276" w:lineRule="auto" w:after="0"/>
              <w:ind w:firstLine="0"/>
              <w:jc w:val="center"/>
            </w:pPr>
            <w:r>
              <w:rPr>
                <w:b w:val="0"/>
                <w:sz w:val="18"/>
              </w:rPr>
              <w:t>59,5</w:t>
            </w:r>
          </w:p>
        </w:tc>
        <w:tc>
          <w:tcPr>
            <w:tcW w:type="dxa" w:w="1693"/>
          </w:tcPr>
          <w:p>
            <w:pPr>
              <w:spacing w:line="276" w:lineRule="auto" w:after="0"/>
              <w:ind w:firstLine="0"/>
              <w:jc w:val="center"/>
            </w:pPr>
            <w:r>
              <w:rPr>
                <w:b w:val="0"/>
                <w:sz w:val="18"/>
              </w:rPr>
              <w:t>−40,5</w:t>
            </w:r>
          </w:p>
        </w:tc>
      </w:tr>
      <w:tr>
        <w:tc>
          <w:tcPr>
            <w:tcW w:type="dxa" w:w="2117"/>
          </w:tcPr>
          <w:p>
            <w:pPr>
              <w:spacing w:line="276" w:lineRule="auto" w:after="0"/>
              <w:ind w:firstLine="0"/>
              <w:jc w:val="left"/>
            </w:pPr>
            <w:r>
              <w:rPr>
                <w:b w:val="0"/>
                <w:sz w:val="18"/>
              </w:rPr>
              <w:t>Kendaraan besar</w:t>
            </w:r>
          </w:p>
        </w:tc>
        <w:tc>
          <w:tcPr>
            <w:tcW w:type="dxa" w:w="1270"/>
          </w:tcPr>
          <w:p>
            <w:pPr>
              <w:spacing w:line="276" w:lineRule="auto" w:after="0"/>
              <w:ind w:firstLine="0"/>
              <w:jc w:val="center"/>
            </w:pPr>
            <w:r>
              <w:rPr>
                <w:b w:val="0"/>
                <w:sz w:val="18"/>
              </w:rPr>
              <w:t>20</w:t>
            </w:r>
          </w:p>
        </w:tc>
        <w:tc>
          <w:tcPr>
            <w:tcW w:type="dxa" w:w="1270"/>
          </w:tcPr>
          <w:p>
            <w:pPr>
              <w:spacing w:line="276" w:lineRule="auto" w:after="0"/>
              <w:ind w:firstLine="0"/>
              <w:jc w:val="center"/>
            </w:pPr>
            <w:r>
              <w:rPr>
                <w:b w:val="0"/>
                <w:sz w:val="18"/>
              </w:rPr>
              <w:t>64</w:t>
            </w:r>
          </w:p>
        </w:tc>
        <w:tc>
          <w:tcPr>
            <w:tcW w:type="dxa" w:w="1587"/>
          </w:tcPr>
          <w:p>
            <w:pPr>
              <w:spacing w:line="276" w:lineRule="auto" w:after="0"/>
              <w:ind w:firstLine="0"/>
              <w:jc w:val="center"/>
            </w:pPr>
            <w:r>
              <w:rPr>
                <w:b w:val="0"/>
                <w:sz w:val="18"/>
              </w:rPr>
              <w:t>31,2</w:t>
            </w:r>
          </w:p>
        </w:tc>
        <w:tc>
          <w:tcPr>
            <w:tcW w:type="dxa" w:w="1693"/>
          </w:tcPr>
          <w:p>
            <w:pPr>
              <w:spacing w:line="276" w:lineRule="auto" w:after="0"/>
              <w:ind w:firstLine="0"/>
              <w:jc w:val="center"/>
            </w:pPr>
            <w:r>
              <w:rPr>
                <w:b w:val="0"/>
                <w:sz w:val="18"/>
              </w:rPr>
              <w:t>−68,8</w:t>
            </w:r>
          </w:p>
        </w:tc>
      </w:tr>
    </w:tbl>
    <w:p>
      <w:r>
        <w:rPr>
          <w:b w:val="0"/>
        </w:rPr>
        <w:t>Keandalan sistem berbanding lurus dengan proporsi kelas dalam data latih. Kendaraan roda dua, yang merupakan kelas mayoritas, mencapai akurasi agregat 87,6 persen. Mobil berada di posisi menengah dengan 59,5 persen, sedangkan kendaraan besar sebagai kelas minoritas hanya mencapai 31,2 persen.</w:t>
      </w:r>
    </w:p>
    <w:p>
      <w:r>
        <w:rPr>
          <w:b w:val="0"/>
        </w:rPr>
        <w:t>Penelusuran lebih lanjut menunjukkan bahwa angka agregat tersebut tidak boleh dibaca sebagai ukuran murni akurasi deteksi dan pelacakan. Dari total 321 kendaraan yang tidak tercatat sistem, sekitar 59,5 persen berasal dari hanya dua sel pada klip terpadat, yaitu mobil dan kendaraan besar, dengan pola yang sejenis dengan cacat geometri yang menyebabkan satu klip lain dikeluarkan. Pada sel kendaraan besar bahkan sistem sama sekali tidak mencatat perlintasan padahal penghitung manual mencatat 21 kendaraan. Karena itu pelaporan per kelas menjadi keharusan, dan angka agregat sebaiknya dipahami sebagai akurasi sistem beserta penempatan garis mayanya.</w:t>
      </w:r>
    </w:p>
    <w:p>
      <w:pPr>
        <w:pStyle w:val="Heading3"/>
      </w:pPr>
      <w:r>
        <w:rPr>
          <w:b w:val="0"/>
        </w:rPr>
        <w:t>4.10.4 Kecepatan Pemrosesan dan Penilaian terhadap Standar Praktis</w:t>
      </w:r>
    </w:p>
    <w:p>
      <w:r>
        <w:rPr>
          <w:b w:val="0"/>
        </w:rPr>
        <w:t>Kecepatan pemrosesan menyeluruh diukur langsung pada saat penghitungan berjalan, yaitu mencakup deteksi, pelacakan, dan penghitungan lintasan sekaligus. Rata-rata laju pemrosesan mencapai 20,47 bingkai per detik dengan rentang 19,45 hingga 21,49 bingkai per detik. Angka ini berbeda dari laju bingkai model murni pada Tabel 4.8 dan harus dibedakan secara tegas, karena selisih keduanya merupakan biaya pelacakan yang nyata dan tidak dapat diabaikan pada penerapan.</w:t>
      </w:r>
    </w:p>
    <w:p>
      <w:r>
        <w:rPr>
          <w:b w:val="0"/>
        </w:rPr>
        <w:t xml:space="preserve">Kriteria kecepatan ditetapkan secara </w:t>
      </w:r>
      <w:r>
        <w:rPr>
          <w:b w:val="0"/>
          <w:i/>
        </w:rPr>
        <w:t>a-priori</w:t>
      </w:r>
      <w:r>
        <w:rPr>
          <w:b w:val="0"/>
        </w:rPr>
        <w:t xml:space="preserve">, yaitu sistem disebut bekerja secara </w:t>
      </w:r>
      <w:r>
        <w:rPr>
          <w:b w:val="0"/>
          <w:i/>
        </w:rPr>
        <w:t>real-time</w:t>
      </w:r>
      <w:r>
        <w:rPr>
          <w:b w:val="0"/>
        </w:rPr>
        <w:t xml:space="preserve"> apabila laju pemrosesan menyeluruh sekurang-kurangnya sama dengan laju bingkai sumber. Seluruh klip uji direkam pada tiga puluh bingkai per detik sehingga ambangnya adalah tiga puluh bingkai per detik. Berdasarkan kriteria tersebut, konfigurasi penuh belum memenuhi syarat karena hanya mencapai sekitar dua per tiga laju sumber. Laju tersebut memadai untuk pemantauan lalu lintas dengan penjarangan bingkai terkendali maupun untuk pemrosesan rekaman, tetapi belum memadai untuk memproses setiap bingkai secara serentak pada laju penuh.</w:t>
      </w:r>
    </w:p>
    <w:p>
      <w:r>
        <w:rPr>
          <w:b w:val="0"/>
        </w:rPr>
        <w:t xml:space="preserve">Untuk menilai akurasi terhadap standar penerapan praktis, tiga rujukan dari luar penelitian ini digunakan agar penilaian tidak bersifat </w:t>
      </w:r>
      <w:r>
        <w:rPr>
          <w:b w:val="0"/>
          <w:i/>
        </w:rPr>
        <w:t>post-hoc</w:t>
      </w:r>
      <w:r>
        <w:rPr>
          <w:b w:val="0"/>
        </w:rPr>
        <w:t>. Skala interpretasi galat persentase yang lazim dipakai menempatkan nilai antara dua puluh dan lima puluh persen pada kategori wajar [31], sehingga galat sebesar 37,17 persen berada dalam kategori tersebut. Sebaliknya, standar pemantauan lalu lintas yang mensyaratkan akurasi sekurang-kurangnya sembilan puluh persen untuk kelompok kelas berisi tiga puluh kendaraan atau lebih dan sembilan puluh lima persen untuk volume keseluruhan [32] belum terpenuhi: kelas mayoritas mencapai 87,6 persen sehingga gagal secara tipis, sedangkan akurasi volume keseluruhan sebesar 76,1 persen. Penelitian sejenis pada bidang penglihatan komputer melaporkan akurasi penghitungan pada kisaran sembilan puluh hingga sembilan puluh delapan persen [33], namun angka tersebut umumnya dihitung pada total agregat dalam kondisi arus bebas sehingga satuannya tidak setara dengan galat per interval yang dipakai penelitian ini.</w:t>
      </w:r>
    </w:p>
    <w:p>
      <w:r>
        <w:rPr>
          <w:b w:val="0"/>
        </w:rPr>
        <w:t>Penilaian yang jujur karena itu bersifat campuran: akurasi tergolong wajar menurut skala interpretasi galat persentase, tetapi belum memenuhi standar peralatan pemantauan terkalibrasi maupun kriteria kecepatan yang ditetapkan di muka. Hasil campuran semacam ini justru memperkuat kredibilitas pelaporan, karena skema penilaian yang membuat seluruh kriteria terpenuhi akan mengundang pertanyaan mengenai cara ambang tersebut dipilih.</w:t>
      </w:r>
    </w:p>
    <w:p>
      <w:pPr>
        <w:pStyle w:val="Heading2"/>
      </w:pPr>
      <w:r>
        <w:rPr>
          <w:b w:val="0"/>
        </w:rPr>
        <w:t>4.11 Analisis Galat</w:t>
      </w:r>
    </w:p>
    <w:p>
      <w:r>
        <w:rPr>
          <w:b w:val="0"/>
        </w:rPr>
        <w:t>Analisis galat dijalankan pada subset uji sebagaimana disyaratkan Subbab 3.11.6, menggunakan objek pencocokan yang sama dengan yang dipakai pada evaluasi terstratifikasi agar angkanya konsisten. Pencocokan dilakukan pada ambang tumpang tindih 0,50 dengan ambang keyakinan 0,25. Perlu ditegaskan bahwa matriks kekeliruan yang dihasilkan pustaka pelatihan secara otomatis dihitung pada subset validasi, bukan subset uji, sehingga tidak dipakai pada bab ini.</w:t>
      </w:r>
    </w:p>
    <w:p>
      <w:pPr>
        <w:pStyle w:val="_tabel"/>
      </w:pPr>
      <w:r>
        <w:rPr>
          <w:b w:val="0"/>
          <w:sz w:val="22"/>
        </w:rPr>
        <w:t>Tabel 4.13 Dekomposisi Objek Terlewat dan Prediksi Palsu menurut Strata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23"/>
        <w:gridCol w:w="1323"/>
        <w:gridCol w:w="1323"/>
        <w:gridCol w:w="1323"/>
        <w:gridCol w:w="1323"/>
        <w:gridCol w:w="1323"/>
      </w:tblGrid>
      <w:tr>
        <w:tc>
          <w:tcPr>
            <w:tcW w:type="dxa" w:w="1862"/>
          </w:tcPr>
          <w:p>
            <w:pPr>
              <w:spacing w:line="276" w:lineRule="auto" w:after="0"/>
              <w:ind w:firstLine="0"/>
              <w:jc w:val="center"/>
            </w:pPr>
            <w:r>
              <w:rPr>
                <w:b/>
                <w:sz w:val="20"/>
              </w:rPr>
              <w:t>Strata</w:t>
            </w:r>
          </w:p>
        </w:tc>
        <w:tc>
          <w:tcPr>
            <w:tcW w:type="dxa" w:w="784"/>
          </w:tcPr>
          <w:p>
            <w:pPr>
              <w:spacing w:line="276" w:lineRule="auto" w:after="0"/>
              <w:ind w:firstLine="0"/>
              <w:jc w:val="center"/>
            </w:pPr>
            <w:r>
              <w:rPr>
                <w:b/>
                <w:sz w:val="20"/>
              </w:rPr>
              <w:t>Objek</w:t>
            </w:r>
          </w:p>
        </w:tc>
        <w:tc>
          <w:tcPr>
            <w:tcW w:type="dxa" w:w="1421"/>
          </w:tcPr>
          <w:p>
            <w:pPr>
              <w:spacing w:line="276" w:lineRule="auto" w:after="0"/>
              <w:ind w:firstLine="0"/>
              <w:jc w:val="center"/>
            </w:pPr>
            <w:r>
              <w:rPr>
                <w:b/>
                <w:sz w:val="20"/>
              </w:rPr>
              <w:t>Terlewat V1</w:t>
            </w:r>
          </w:p>
        </w:tc>
        <w:tc>
          <w:tcPr>
            <w:tcW w:type="dxa" w:w="1421"/>
          </w:tcPr>
          <w:p>
            <w:pPr>
              <w:spacing w:line="276" w:lineRule="auto" w:after="0"/>
              <w:ind w:firstLine="0"/>
              <w:jc w:val="center"/>
            </w:pPr>
            <w:r>
              <w:rPr>
                <w:b/>
                <w:sz w:val="20"/>
              </w:rPr>
              <w:t>Terlewat V8</w:t>
            </w:r>
          </w:p>
        </w:tc>
        <w:tc>
          <w:tcPr>
            <w:tcW w:type="dxa" w:w="1225"/>
          </w:tcPr>
          <w:p>
            <w:pPr>
              <w:spacing w:line="276" w:lineRule="auto" w:after="0"/>
              <w:ind w:firstLine="0"/>
              <w:jc w:val="center"/>
            </w:pPr>
            <w:r>
              <w:rPr>
                <w:b/>
                <w:sz w:val="20"/>
              </w:rPr>
              <w:t>Prediksi palsu V1</w:t>
            </w:r>
          </w:p>
        </w:tc>
        <w:tc>
          <w:tcPr>
            <w:tcW w:type="dxa" w:w="1225"/>
          </w:tcPr>
          <w:p>
            <w:pPr>
              <w:spacing w:line="276" w:lineRule="auto" w:after="0"/>
              <w:ind w:firstLine="0"/>
              <w:jc w:val="center"/>
            </w:pPr>
            <w:r>
              <w:rPr>
                <w:b/>
                <w:sz w:val="20"/>
              </w:rPr>
              <w:t>Prediksi palsu V8</w:t>
            </w:r>
          </w:p>
        </w:tc>
      </w:tr>
      <w:tr>
        <w:tc>
          <w:tcPr>
            <w:tcW w:type="dxa" w:w="1862"/>
          </w:tcPr>
          <w:p>
            <w:pPr>
              <w:spacing w:line="276" w:lineRule="auto" w:after="0"/>
              <w:ind w:firstLine="0"/>
              <w:jc w:val="left"/>
            </w:pPr>
            <w:r>
              <w:rPr>
                <w:b w:val="0"/>
                <w:sz w:val="16"/>
              </w:rPr>
              <w:t>Ukuran — kecil</w:t>
            </w:r>
          </w:p>
        </w:tc>
        <w:tc>
          <w:tcPr>
            <w:tcW w:type="dxa" w:w="784"/>
          </w:tcPr>
          <w:p>
            <w:pPr>
              <w:spacing w:line="276" w:lineRule="auto" w:after="0"/>
              <w:ind w:firstLine="0"/>
              <w:jc w:val="center"/>
            </w:pPr>
            <w:r>
              <w:rPr>
                <w:b w:val="0"/>
                <w:sz w:val="16"/>
              </w:rPr>
              <w:t>1192</w:t>
            </w:r>
          </w:p>
        </w:tc>
        <w:tc>
          <w:tcPr>
            <w:tcW w:type="dxa" w:w="1421"/>
          </w:tcPr>
          <w:p>
            <w:pPr>
              <w:spacing w:line="276" w:lineRule="auto" w:after="0"/>
              <w:ind w:firstLine="0"/>
              <w:jc w:val="center"/>
            </w:pPr>
            <w:r>
              <w:rPr>
                <w:b w:val="0"/>
                <w:sz w:val="16"/>
              </w:rPr>
              <w:t>389 (32,63%)</w:t>
            </w:r>
          </w:p>
        </w:tc>
        <w:tc>
          <w:tcPr>
            <w:tcW w:type="dxa" w:w="1421"/>
          </w:tcPr>
          <w:p>
            <w:pPr>
              <w:spacing w:line="276" w:lineRule="auto" w:after="0"/>
              <w:ind w:firstLine="0"/>
              <w:jc w:val="center"/>
            </w:pPr>
            <w:r>
              <w:rPr>
                <w:b w:val="0"/>
                <w:sz w:val="16"/>
              </w:rPr>
              <w:t>352 (29,53%)</w:t>
            </w:r>
          </w:p>
        </w:tc>
        <w:tc>
          <w:tcPr>
            <w:tcW w:type="dxa" w:w="1225"/>
          </w:tcPr>
          <w:p>
            <w:pPr>
              <w:spacing w:line="276" w:lineRule="auto" w:after="0"/>
              <w:ind w:firstLine="0"/>
              <w:jc w:val="center"/>
            </w:pPr>
            <w:r>
              <w:rPr>
                <w:b w:val="0"/>
                <w:sz w:val="16"/>
              </w:rPr>
              <w:t>553</w:t>
            </w:r>
          </w:p>
        </w:tc>
        <w:tc>
          <w:tcPr>
            <w:tcW w:type="dxa" w:w="1225"/>
          </w:tcPr>
          <w:p>
            <w:pPr>
              <w:spacing w:line="276" w:lineRule="auto" w:after="0"/>
              <w:ind w:firstLine="0"/>
              <w:jc w:val="center"/>
            </w:pPr>
            <w:r>
              <w:rPr>
                <w:b w:val="0"/>
                <w:sz w:val="16"/>
              </w:rPr>
              <w:t>638</w:t>
            </w:r>
          </w:p>
        </w:tc>
      </w:tr>
      <w:tr>
        <w:tc>
          <w:tcPr>
            <w:tcW w:type="dxa" w:w="1862"/>
          </w:tcPr>
          <w:p>
            <w:pPr>
              <w:spacing w:line="276" w:lineRule="auto" w:after="0"/>
              <w:ind w:firstLine="0"/>
              <w:jc w:val="left"/>
            </w:pPr>
            <w:r>
              <w:rPr>
                <w:b w:val="0"/>
                <w:sz w:val="16"/>
              </w:rPr>
              <w:t>Ukuran — sedang</w:t>
            </w:r>
          </w:p>
        </w:tc>
        <w:tc>
          <w:tcPr>
            <w:tcW w:type="dxa" w:w="784"/>
          </w:tcPr>
          <w:p>
            <w:pPr>
              <w:spacing w:line="276" w:lineRule="auto" w:after="0"/>
              <w:ind w:firstLine="0"/>
              <w:jc w:val="center"/>
            </w:pPr>
            <w:r>
              <w:rPr>
                <w:b w:val="0"/>
                <w:sz w:val="16"/>
              </w:rPr>
              <w:t>1168</w:t>
            </w:r>
          </w:p>
        </w:tc>
        <w:tc>
          <w:tcPr>
            <w:tcW w:type="dxa" w:w="1421"/>
          </w:tcPr>
          <w:p>
            <w:pPr>
              <w:spacing w:line="276" w:lineRule="auto" w:after="0"/>
              <w:ind w:firstLine="0"/>
              <w:jc w:val="center"/>
            </w:pPr>
            <w:r>
              <w:rPr>
                <w:b w:val="0"/>
                <w:sz w:val="16"/>
              </w:rPr>
              <w:t>204 (17,47%)</w:t>
            </w:r>
          </w:p>
        </w:tc>
        <w:tc>
          <w:tcPr>
            <w:tcW w:type="dxa" w:w="1421"/>
          </w:tcPr>
          <w:p>
            <w:pPr>
              <w:spacing w:line="276" w:lineRule="auto" w:after="0"/>
              <w:ind w:firstLine="0"/>
              <w:jc w:val="center"/>
            </w:pPr>
            <w:r>
              <w:rPr>
                <w:b w:val="0"/>
                <w:sz w:val="16"/>
              </w:rPr>
              <w:t>179 (15,33%)</w:t>
            </w:r>
          </w:p>
        </w:tc>
        <w:tc>
          <w:tcPr>
            <w:tcW w:type="dxa" w:w="1225"/>
          </w:tcPr>
          <w:p>
            <w:pPr>
              <w:spacing w:line="276" w:lineRule="auto" w:after="0"/>
              <w:ind w:firstLine="0"/>
              <w:jc w:val="center"/>
            </w:pPr>
            <w:r>
              <w:rPr>
                <w:b w:val="0"/>
                <w:sz w:val="16"/>
              </w:rPr>
              <w:t>325</w:t>
            </w:r>
          </w:p>
        </w:tc>
        <w:tc>
          <w:tcPr>
            <w:tcW w:type="dxa" w:w="1225"/>
          </w:tcPr>
          <w:p>
            <w:pPr>
              <w:spacing w:line="276" w:lineRule="auto" w:after="0"/>
              <w:ind w:firstLine="0"/>
              <w:jc w:val="center"/>
            </w:pPr>
            <w:r>
              <w:rPr>
                <w:b w:val="0"/>
                <w:sz w:val="16"/>
              </w:rPr>
              <w:t>309</w:t>
            </w:r>
          </w:p>
        </w:tc>
      </w:tr>
      <w:tr>
        <w:tc>
          <w:tcPr>
            <w:tcW w:type="dxa" w:w="1862"/>
          </w:tcPr>
          <w:p>
            <w:pPr>
              <w:spacing w:line="276" w:lineRule="auto" w:after="0"/>
              <w:ind w:firstLine="0"/>
              <w:jc w:val="left"/>
            </w:pPr>
            <w:r>
              <w:rPr>
                <w:b w:val="0"/>
                <w:sz w:val="16"/>
              </w:rPr>
              <w:t>Ukuran — besar</w:t>
            </w:r>
          </w:p>
        </w:tc>
        <w:tc>
          <w:tcPr>
            <w:tcW w:type="dxa" w:w="784"/>
          </w:tcPr>
          <w:p>
            <w:pPr>
              <w:spacing w:line="276" w:lineRule="auto" w:after="0"/>
              <w:ind w:firstLine="0"/>
              <w:jc w:val="center"/>
            </w:pPr>
            <w:r>
              <w:rPr>
                <w:b w:val="0"/>
                <w:sz w:val="16"/>
              </w:rPr>
              <w:t>240</w:t>
            </w:r>
          </w:p>
        </w:tc>
        <w:tc>
          <w:tcPr>
            <w:tcW w:type="dxa" w:w="1421"/>
          </w:tcPr>
          <w:p>
            <w:pPr>
              <w:spacing w:line="276" w:lineRule="auto" w:after="0"/>
              <w:ind w:firstLine="0"/>
              <w:jc w:val="center"/>
            </w:pPr>
            <w:r>
              <w:rPr>
                <w:b w:val="0"/>
                <w:sz w:val="16"/>
              </w:rPr>
              <w:t>21 (8,75%)</w:t>
            </w:r>
          </w:p>
        </w:tc>
        <w:tc>
          <w:tcPr>
            <w:tcW w:type="dxa" w:w="1421"/>
          </w:tcPr>
          <w:p>
            <w:pPr>
              <w:spacing w:line="276" w:lineRule="auto" w:after="0"/>
              <w:ind w:firstLine="0"/>
              <w:jc w:val="center"/>
            </w:pPr>
            <w:r>
              <w:rPr>
                <w:b w:val="0"/>
                <w:sz w:val="16"/>
              </w:rPr>
              <w:t>10 (4,17%)</w:t>
            </w:r>
          </w:p>
        </w:tc>
        <w:tc>
          <w:tcPr>
            <w:tcW w:type="dxa" w:w="1225"/>
          </w:tcPr>
          <w:p>
            <w:pPr>
              <w:spacing w:line="276" w:lineRule="auto" w:after="0"/>
              <w:ind w:firstLine="0"/>
              <w:jc w:val="center"/>
            </w:pPr>
            <w:r>
              <w:rPr>
                <w:b w:val="0"/>
                <w:sz w:val="16"/>
              </w:rPr>
              <w:t>21</w:t>
            </w:r>
          </w:p>
        </w:tc>
        <w:tc>
          <w:tcPr>
            <w:tcW w:type="dxa" w:w="1225"/>
          </w:tcPr>
          <w:p>
            <w:pPr>
              <w:spacing w:line="276" w:lineRule="auto" w:after="0"/>
              <w:ind w:firstLine="0"/>
              <w:jc w:val="center"/>
            </w:pPr>
            <w:r>
              <w:rPr>
                <w:b w:val="0"/>
                <w:sz w:val="16"/>
              </w:rPr>
              <w:t>27</w:t>
            </w:r>
          </w:p>
        </w:tc>
      </w:tr>
      <w:tr>
        <w:tc>
          <w:tcPr>
            <w:tcW w:type="dxa" w:w="1862"/>
          </w:tcPr>
          <w:p>
            <w:pPr>
              <w:spacing w:line="276" w:lineRule="auto" w:after="0"/>
              <w:ind w:firstLine="0"/>
              <w:jc w:val="left"/>
            </w:pPr>
            <w:r>
              <w:rPr>
                <w:b w:val="0"/>
                <w:sz w:val="16"/>
              </w:rPr>
              <w:t>Oklusi — tanpa oklusi</w:t>
            </w:r>
          </w:p>
        </w:tc>
        <w:tc>
          <w:tcPr>
            <w:tcW w:type="dxa" w:w="784"/>
          </w:tcPr>
          <w:p>
            <w:pPr>
              <w:spacing w:line="276" w:lineRule="auto" w:after="0"/>
              <w:ind w:firstLine="0"/>
              <w:jc w:val="center"/>
            </w:pPr>
            <w:r>
              <w:rPr>
                <w:b w:val="0"/>
                <w:sz w:val="16"/>
              </w:rPr>
              <w:t>2278</w:t>
            </w:r>
          </w:p>
        </w:tc>
        <w:tc>
          <w:tcPr>
            <w:tcW w:type="dxa" w:w="1421"/>
          </w:tcPr>
          <w:p>
            <w:pPr>
              <w:spacing w:line="276" w:lineRule="auto" w:after="0"/>
              <w:ind w:firstLine="0"/>
              <w:jc w:val="center"/>
            </w:pPr>
            <w:r>
              <w:rPr>
                <w:b w:val="0"/>
                <w:sz w:val="16"/>
              </w:rPr>
              <w:t>509 (22,34%)</w:t>
            </w:r>
          </w:p>
        </w:tc>
        <w:tc>
          <w:tcPr>
            <w:tcW w:type="dxa" w:w="1421"/>
          </w:tcPr>
          <w:p>
            <w:pPr>
              <w:spacing w:line="276" w:lineRule="auto" w:after="0"/>
              <w:ind w:firstLine="0"/>
              <w:jc w:val="center"/>
            </w:pPr>
            <w:r>
              <w:rPr>
                <w:b w:val="0"/>
                <w:sz w:val="16"/>
              </w:rPr>
              <w:t>450 (19,75%)</w:t>
            </w:r>
          </w:p>
        </w:tc>
        <w:tc>
          <w:tcPr>
            <w:tcW w:type="dxa" w:w="1225"/>
          </w:tcPr>
          <w:p>
            <w:pPr>
              <w:spacing w:line="276" w:lineRule="auto" w:after="0"/>
              <w:ind w:firstLine="0"/>
              <w:jc w:val="center"/>
            </w:pPr>
            <w:r>
              <w:rPr>
                <w:b w:val="0"/>
                <w:sz w:val="16"/>
              </w:rPr>
              <w:t>tidak berlaku</w:t>
            </w:r>
          </w:p>
        </w:tc>
        <w:tc>
          <w:tcPr>
            <w:tcW w:type="dxa" w:w="1225"/>
          </w:tcPr>
          <w:p>
            <w:pPr>
              <w:spacing w:line="276" w:lineRule="auto" w:after="0"/>
              <w:ind w:firstLine="0"/>
              <w:jc w:val="center"/>
            </w:pPr>
            <w:r>
              <w:rPr>
                <w:b w:val="0"/>
                <w:sz w:val="16"/>
              </w:rPr>
              <w:t>tidak berlaku</w:t>
            </w:r>
          </w:p>
        </w:tc>
      </w:tr>
      <w:tr>
        <w:tc>
          <w:tcPr>
            <w:tcW w:type="dxa" w:w="1862"/>
          </w:tcPr>
          <w:p>
            <w:pPr>
              <w:spacing w:line="276" w:lineRule="auto" w:after="0"/>
              <w:ind w:firstLine="0"/>
              <w:jc w:val="left"/>
            </w:pPr>
            <w:r>
              <w:rPr>
                <w:b w:val="0"/>
                <w:sz w:val="16"/>
              </w:rPr>
              <w:t>Oklusi — oklusi parsial</w:t>
            </w:r>
          </w:p>
        </w:tc>
        <w:tc>
          <w:tcPr>
            <w:tcW w:type="dxa" w:w="784"/>
          </w:tcPr>
          <w:p>
            <w:pPr>
              <w:spacing w:line="276" w:lineRule="auto" w:after="0"/>
              <w:ind w:firstLine="0"/>
              <w:jc w:val="center"/>
            </w:pPr>
            <w:r>
              <w:rPr>
                <w:b w:val="0"/>
                <w:sz w:val="16"/>
              </w:rPr>
              <w:t>318</w:t>
            </w:r>
          </w:p>
        </w:tc>
        <w:tc>
          <w:tcPr>
            <w:tcW w:type="dxa" w:w="1421"/>
          </w:tcPr>
          <w:p>
            <w:pPr>
              <w:spacing w:line="276" w:lineRule="auto" w:after="0"/>
              <w:ind w:firstLine="0"/>
              <w:jc w:val="center"/>
            </w:pPr>
            <w:r>
              <w:rPr>
                <w:b w:val="0"/>
                <w:sz w:val="16"/>
              </w:rPr>
              <w:t>104 (32,70%)</w:t>
            </w:r>
          </w:p>
        </w:tc>
        <w:tc>
          <w:tcPr>
            <w:tcW w:type="dxa" w:w="1421"/>
          </w:tcPr>
          <w:p>
            <w:pPr>
              <w:spacing w:line="276" w:lineRule="auto" w:after="0"/>
              <w:ind w:firstLine="0"/>
              <w:jc w:val="center"/>
            </w:pPr>
            <w:r>
              <w:rPr>
                <w:b w:val="0"/>
                <w:sz w:val="16"/>
              </w:rPr>
              <w:t>90 (28,30%)</w:t>
            </w:r>
          </w:p>
        </w:tc>
        <w:tc>
          <w:tcPr>
            <w:tcW w:type="dxa" w:w="1225"/>
          </w:tcPr>
          <w:p>
            <w:pPr>
              <w:spacing w:line="276" w:lineRule="auto" w:after="0"/>
              <w:ind w:firstLine="0"/>
              <w:jc w:val="center"/>
            </w:pPr>
            <w:r>
              <w:rPr>
                <w:b w:val="0"/>
                <w:sz w:val="16"/>
              </w:rPr>
              <w:t>tidak berlaku</w:t>
            </w:r>
          </w:p>
        </w:tc>
        <w:tc>
          <w:tcPr>
            <w:tcW w:type="dxa" w:w="1225"/>
          </w:tcPr>
          <w:p>
            <w:pPr>
              <w:spacing w:line="276" w:lineRule="auto" w:after="0"/>
              <w:ind w:firstLine="0"/>
              <w:jc w:val="center"/>
            </w:pPr>
            <w:r>
              <w:rPr>
                <w:b w:val="0"/>
                <w:sz w:val="16"/>
              </w:rPr>
              <w:t>tidak berlaku</w:t>
            </w:r>
          </w:p>
        </w:tc>
      </w:tr>
      <w:tr>
        <w:tc>
          <w:tcPr>
            <w:tcW w:type="dxa" w:w="1862"/>
          </w:tcPr>
          <w:p>
            <w:pPr>
              <w:spacing w:line="276" w:lineRule="auto" w:after="0"/>
              <w:ind w:firstLine="0"/>
              <w:jc w:val="left"/>
            </w:pPr>
            <w:r>
              <w:rPr>
                <w:b w:val="0"/>
                <w:sz w:val="16"/>
              </w:rPr>
              <w:t>Oklusi — oklusi berat</w:t>
            </w:r>
          </w:p>
        </w:tc>
        <w:tc>
          <w:tcPr>
            <w:tcW w:type="dxa" w:w="784"/>
          </w:tcPr>
          <w:p>
            <w:pPr>
              <w:spacing w:line="276" w:lineRule="auto" w:after="0"/>
              <w:ind w:firstLine="0"/>
              <w:jc w:val="center"/>
            </w:pPr>
            <w:r>
              <w:rPr>
                <w:b w:val="0"/>
                <w:sz w:val="16"/>
              </w:rPr>
              <w:t>4</w:t>
            </w:r>
          </w:p>
        </w:tc>
        <w:tc>
          <w:tcPr>
            <w:tcW w:type="dxa" w:w="1421"/>
          </w:tcPr>
          <w:p>
            <w:pPr>
              <w:spacing w:line="276" w:lineRule="auto" w:after="0"/>
              <w:ind w:firstLine="0"/>
              <w:jc w:val="center"/>
            </w:pPr>
            <w:r>
              <w:rPr>
                <w:b w:val="0"/>
                <w:sz w:val="16"/>
              </w:rPr>
              <w:t>1 (25,00%)</w:t>
            </w:r>
          </w:p>
        </w:tc>
        <w:tc>
          <w:tcPr>
            <w:tcW w:type="dxa" w:w="1421"/>
          </w:tcPr>
          <w:p>
            <w:pPr>
              <w:spacing w:line="276" w:lineRule="auto" w:after="0"/>
              <w:ind w:firstLine="0"/>
              <w:jc w:val="center"/>
            </w:pPr>
            <w:r>
              <w:rPr>
                <w:b w:val="0"/>
                <w:sz w:val="16"/>
              </w:rPr>
              <w:t>1 (25,00%)</w:t>
            </w:r>
          </w:p>
        </w:tc>
        <w:tc>
          <w:tcPr>
            <w:tcW w:type="dxa" w:w="1225"/>
          </w:tcPr>
          <w:p>
            <w:pPr>
              <w:spacing w:line="276" w:lineRule="auto" w:after="0"/>
              <w:ind w:firstLine="0"/>
              <w:jc w:val="center"/>
            </w:pPr>
            <w:r>
              <w:rPr>
                <w:b w:val="0"/>
                <w:sz w:val="16"/>
              </w:rPr>
              <w:t>tidak berlaku</w:t>
            </w:r>
          </w:p>
        </w:tc>
        <w:tc>
          <w:tcPr>
            <w:tcW w:type="dxa" w:w="1225"/>
          </w:tcPr>
          <w:p>
            <w:pPr>
              <w:spacing w:line="276" w:lineRule="auto" w:after="0"/>
              <w:ind w:firstLine="0"/>
              <w:jc w:val="center"/>
            </w:pPr>
            <w:r>
              <w:rPr>
                <w:b w:val="0"/>
                <w:sz w:val="16"/>
              </w:rPr>
              <w:t>tidak berlaku</w:t>
            </w:r>
          </w:p>
        </w:tc>
      </w:tr>
      <w:tr>
        <w:tc>
          <w:tcPr>
            <w:tcW w:type="dxa" w:w="1862"/>
          </w:tcPr>
          <w:p>
            <w:pPr>
              <w:spacing w:line="276" w:lineRule="auto" w:after="0"/>
              <w:ind w:firstLine="0"/>
              <w:jc w:val="left"/>
            </w:pPr>
            <w:r>
              <w:rPr>
                <w:b w:val="0"/>
                <w:sz w:val="16"/>
              </w:rPr>
              <w:t>Densitas — renggang</w:t>
            </w:r>
          </w:p>
        </w:tc>
        <w:tc>
          <w:tcPr>
            <w:tcW w:type="dxa" w:w="784"/>
          </w:tcPr>
          <w:p>
            <w:pPr>
              <w:spacing w:line="276" w:lineRule="auto" w:after="0"/>
              <w:ind w:firstLine="0"/>
              <w:jc w:val="center"/>
            </w:pPr>
            <w:r>
              <w:rPr>
                <w:b w:val="0"/>
                <w:sz w:val="16"/>
              </w:rPr>
              <w:t>647</w:t>
            </w:r>
          </w:p>
        </w:tc>
        <w:tc>
          <w:tcPr>
            <w:tcW w:type="dxa" w:w="1421"/>
          </w:tcPr>
          <w:p>
            <w:pPr>
              <w:spacing w:line="276" w:lineRule="auto" w:after="0"/>
              <w:ind w:firstLine="0"/>
              <w:jc w:val="center"/>
            </w:pPr>
            <w:r>
              <w:rPr>
                <w:b w:val="0"/>
                <w:sz w:val="16"/>
              </w:rPr>
              <w:t>100 (15,46%)</w:t>
            </w:r>
          </w:p>
        </w:tc>
        <w:tc>
          <w:tcPr>
            <w:tcW w:type="dxa" w:w="1421"/>
          </w:tcPr>
          <w:p>
            <w:pPr>
              <w:spacing w:line="276" w:lineRule="auto" w:after="0"/>
              <w:ind w:firstLine="0"/>
              <w:jc w:val="center"/>
            </w:pPr>
            <w:r>
              <w:rPr>
                <w:b w:val="0"/>
                <w:sz w:val="16"/>
              </w:rPr>
              <w:t>95 (14,68%)</w:t>
            </w:r>
          </w:p>
        </w:tc>
        <w:tc>
          <w:tcPr>
            <w:tcW w:type="dxa" w:w="1225"/>
          </w:tcPr>
          <w:p>
            <w:pPr>
              <w:spacing w:line="276" w:lineRule="auto" w:after="0"/>
              <w:ind w:firstLine="0"/>
              <w:jc w:val="center"/>
            </w:pPr>
            <w:r>
              <w:rPr>
                <w:b w:val="0"/>
                <w:sz w:val="16"/>
              </w:rPr>
              <w:t>221</w:t>
            </w:r>
          </w:p>
        </w:tc>
        <w:tc>
          <w:tcPr>
            <w:tcW w:type="dxa" w:w="1225"/>
          </w:tcPr>
          <w:p>
            <w:pPr>
              <w:spacing w:line="276" w:lineRule="auto" w:after="0"/>
              <w:ind w:firstLine="0"/>
              <w:jc w:val="center"/>
            </w:pPr>
            <w:r>
              <w:rPr>
                <w:b w:val="0"/>
                <w:sz w:val="16"/>
              </w:rPr>
              <w:t>222</w:t>
            </w:r>
          </w:p>
        </w:tc>
      </w:tr>
      <w:tr>
        <w:tc>
          <w:tcPr>
            <w:tcW w:type="dxa" w:w="1862"/>
          </w:tcPr>
          <w:p>
            <w:pPr>
              <w:spacing w:line="276" w:lineRule="auto" w:after="0"/>
              <w:ind w:firstLine="0"/>
              <w:jc w:val="left"/>
            </w:pPr>
            <w:r>
              <w:rPr>
                <w:b w:val="0"/>
                <w:sz w:val="16"/>
              </w:rPr>
              <w:t>Densitas — sedang</w:t>
            </w:r>
          </w:p>
        </w:tc>
        <w:tc>
          <w:tcPr>
            <w:tcW w:type="dxa" w:w="784"/>
          </w:tcPr>
          <w:p>
            <w:pPr>
              <w:spacing w:line="276" w:lineRule="auto" w:after="0"/>
              <w:ind w:firstLine="0"/>
              <w:jc w:val="center"/>
            </w:pPr>
            <w:r>
              <w:rPr>
                <w:b w:val="0"/>
                <w:sz w:val="16"/>
              </w:rPr>
              <w:t>1843</w:t>
            </w:r>
          </w:p>
        </w:tc>
        <w:tc>
          <w:tcPr>
            <w:tcW w:type="dxa" w:w="1421"/>
          </w:tcPr>
          <w:p>
            <w:pPr>
              <w:spacing w:line="276" w:lineRule="auto" w:after="0"/>
              <w:ind w:firstLine="0"/>
              <w:jc w:val="center"/>
            </w:pPr>
            <w:r>
              <w:rPr>
                <w:b w:val="0"/>
                <w:sz w:val="16"/>
              </w:rPr>
              <w:t>483 (26,21%)</w:t>
            </w:r>
          </w:p>
        </w:tc>
        <w:tc>
          <w:tcPr>
            <w:tcW w:type="dxa" w:w="1421"/>
          </w:tcPr>
          <w:p>
            <w:pPr>
              <w:spacing w:line="276" w:lineRule="auto" w:after="0"/>
              <w:ind w:firstLine="0"/>
              <w:jc w:val="center"/>
            </w:pPr>
            <w:r>
              <w:rPr>
                <w:b w:val="0"/>
                <w:sz w:val="16"/>
              </w:rPr>
              <w:t>417 (22,63%)</w:t>
            </w:r>
          </w:p>
        </w:tc>
        <w:tc>
          <w:tcPr>
            <w:tcW w:type="dxa" w:w="1225"/>
          </w:tcPr>
          <w:p>
            <w:pPr>
              <w:spacing w:line="276" w:lineRule="auto" w:after="0"/>
              <w:ind w:firstLine="0"/>
              <w:jc w:val="center"/>
            </w:pPr>
            <w:r>
              <w:rPr>
                <w:b w:val="0"/>
                <w:sz w:val="16"/>
              </w:rPr>
              <w:t>624</w:t>
            </w:r>
          </w:p>
        </w:tc>
        <w:tc>
          <w:tcPr>
            <w:tcW w:type="dxa" w:w="1225"/>
          </w:tcPr>
          <w:p>
            <w:pPr>
              <w:spacing w:line="276" w:lineRule="auto" w:after="0"/>
              <w:ind w:firstLine="0"/>
              <w:jc w:val="center"/>
            </w:pPr>
            <w:r>
              <w:rPr>
                <w:b w:val="0"/>
                <w:sz w:val="16"/>
              </w:rPr>
              <w:t>696</w:t>
            </w:r>
          </w:p>
        </w:tc>
      </w:tr>
      <w:tr>
        <w:tc>
          <w:tcPr>
            <w:tcW w:type="dxa" w:w="1862"/>
          </w:tcPr>
          <w:p>
            <w:pPr>
              <w:spacing w:line="276" w:lineRule="auto" w:after="0"/>
              <w:ind w:firstLine="0"/>
              <w:jc w:val="left"/>
            </w:pPr>
            <w:r>
              <w:rPr>
                <w:b w:val="0"/>
                <w:sz w:val="16"/>
              </w:rPr>
              <w:t>Densitas — padat</w:t>
            </w:r>
          </w:p>
        </w:tc>
        <w:tc>
          <w:tcPr>
            <w:tcW w:type="dxa" w:w="784"/>
          </w:tcPr>
          <w:p>
            <w:pPr>
              <w:spacing w:line="276" w:lineRule="auto" w:after="0"/>
              <w:ind w:firstLine="0"/>
              <w:jc w:val="center"/>
            </w:pPr>
            <w:r>
              <w:rPr>
                <w:b w:val="0"/>
                <w:sz w:val="16"/>
              </w:rPr>
              <w:t>110</w:t>
            </w:r>
          </w:p>
        </w:tc>
        <w:tc>
          <w:tcPr>
            <w:tcW w:type="dxa" w:w="1421"/>
          </w:tcPr>
          <w:p>
            <w:pPr>
              <w:spacing w:line="276" w:lineRule="auto" w:after="0"/>
              <w:ind w:firstLine="0"/>
              <w:jc w:val="center"/>
            </w:pPr>
            <w:r>
              <w:rPr>
                <w:b w:val="0"/>
                <w:sz w:val="16"/>
              </w:rPr>
              <w:t>31 (28,18%)</w:t>
            </w:r>
          </w:p>
        </w:tc>
        <w:tc>
          <w:tcPr>
            <w:tcW w:type="dxa" w:w="1421"/>
          </w:tcPr>
          <w:p>
            <w:pPr>
              <w:spacing w:line="276" w:lineRule="auto" w:after="0"/>
              <w:ind w:firstLine="0"/>
              <w:jc w:val="center"/>
            </w:pPr>
            <w:r>
              <w:rPr>
                <w:b w:val="0"/>
                <w:sz w:val="16"/>
              </w:rPr>
              <w:t>29 (26,36%)</w:t>
            </w:r>
          </w:p>
        </w:tc>
        <w:tc>
          <w:tcPr>
            <w:tcW w:type="dxa" w:w="1225"/>
          </w:tcPr>
          <w:p>
            <w:pPr>
              <w:spacing w:line="276" w:lineRule="auto" w:after="0"/>
              <w:ind w:firstLine="0"/>
              <w:jc w:val="center"/>
            </w:pPr>
            <w:r>
              <w:rPr>
                <w:b w:val="0"/>
                <w:sz w:val="16"/>
              </w:rPr>
              <w:t>54</w:t>
            </w:r>
          </w:p>
        </w:tc>
        <w:tc>
          <w:tcPr>
            <w:tcW w:type="dxa" w:w="1225"/>
          </w:tcPr>
          <w:p>
            <w:pPr>
              <w:spacing w:line="276" w:lineRule="auto" w:after="0"/>
              <w:ind w:firstLine="0"/>
              <w:jc w:val="center"/>
            </w:pPr>
            <w:r>
              <w:rPr>
                <w:b w:val="0"/>
                <w:sz w:val="16"/>
              </w:rPr>
              <w:t>56</w:t>
            </w:r>
          </w:p>
        </w:tc>
      </w:tr>
    </w:tbl>
    <w:p>
      <w:r>
        <w:rPr>
          <w:b w:val="0"/>
        </w:rPr>
        <w:t xml:space="preserve">Temuan pertama, konfigurasi penuh menurunkan jumlah objek yang terlewat pada seluruh strata tanpa terkecuali. Secara total, objek yang tidak terdeteksi turun dari 614 menjadi 541 dari 2.600 objek uji. Penurunan paling mencolok terjadi pada objek berukuran besar dan pada strata oklusi parsial. Konsistensi arah ini berbeda dari hasil </w:t>
      </w:r>
      <w:r>
        <w:rPr>
          <w:b w:val="0"/>
          <w:i/>
        </w:rPr>
        <w:t>average precision</w:t>
      </w:r>
      <w:r>
        <w:rPr>
          <w:b w:val="0"/>
        </w:rPr>
        <w:t xml:space="preserve"> yang campuran, dan perbedaan tersebut bukan kontradiksi karena </w:t>
      </w:r>
      <w:r>
        <w:rPr>
          <w:b w:val="0"/>
          <w:i/>
        </w:rPr>
        <w:t>average precision</w:t>
      </w:r>
      <w:r>
        <w:rPr>
          <w:b w:val="0"/>
        </w:rPr>
        <w:t xml:space="preserve"> menggabungkan presisi dengan </w:t>
      </w:r>
      <w:r>
        <w:rPr>
          <w:b w:val="0"/>
          <w:i/>
        </w:rPr>
        <w:t>recall</w:t>
      </w:r>
      <w:r>
        <w:rPr>
          <w:b w:val="0"/>
        </w:rPr>
        <w:t xml:space="preserve">, sedangkan tabel ini hanya memotret sisi </w:t>
      </w:r>
      <w:r>
        <w:rPr>
          <w:b w:val="0"/>
          <w:i/>
        </w:rPr>
        <w:t>recall</w:t>
      </w:r>
      <w:r>
        <w:rPr>
          <w:b w:val="0"/>
        </w:rPr>
        <w:t>.</w:t>
      </w:r>
    </w:p>
    <w:p>
      <w:r>
        <w:rPr>
          <w:b w:val="0"/>
        </w:rPr>
        <w:t>Temuan kedua menjelaskan mengapa presisi konfigurasi penuh justru lebih rendah daripada model dasar. Penurunan objek terlewat dibayar dengan naiknya prediksi palsu, khususnya pada objek berukuran kecil yang meningkat dari 553 menjadi 638 dan pada adegan berkepadatan sedang yang meningkat dari 624 menjadi 696. Perilaku ini konsisten dengan mekanisme pembobotan berbasis densitas: memberi bobot lebih besar pada objek di wilayah padat menaikkan sensitivitas model pada wilayah tersebut, dan sensitivitas yang meningkat membawa serta prediksi yang keliru. Pertukaran ini dilaporkan terbuka karena merupakan konsekuensi terukur dari mekanisme yang diusulkan, bukan cacat yang perlu disembunyikan.</w:t>
      </w:r>
    </w:p>
    <w:p>
      <w:r>
        <w:rPr>
          <w:b w:val="0"/>
        </w:rPr>
        <w:t>Prediksi palsu tidak dapat distratifikasi menurut tingkat oklusi karena proksi oklusi pada Persamaan 3.1 memerlukan pasangan objek kebenaran dasar yang menurut definisinya tidak dimiliki oleh prediksi palsu. Kolom yang bersangkutan karena itu sengaja dikosongkan dan tidak diisi nilai nol yang akan menyesatkan.</w:t>
      </w:r>
    </w:p>
    <w:p>
      <w:pPr>
        <w:pStyle w:val="_tabel"/>
      </w:pPr>
      <w:r>
        <w:rPr>
          <w:b w:val="0"/>
          <w:sz w:val="22"/>
        </w:rPr>
        <w:t>Tabel 4.14 Laju Objek Terlewat menurut Kelas pada Konfigurasi Penuh</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87"/>
        <w:gridCol w:w="1587"/>
        <w:gridCol w:w="1587"/>
        <w:gridCol w:w="1587"/>
        <w:gridCol w:w="1587"/>
      </w:tblGrid>
      <w:tr>
        <w:tc>
          <w:tcPr>
            <w:tcW w:type="dxa" w:w="2117"/>
          </w:tcPr>
          <w:p>
            <w:pPr>
              <w:spacing w:line="276" w:lineRule="auto" w:after="0"/>
              <w:ind w:firstLine="0"/>
              <w:jc w:val="center"/>
            </w:pPr>
            <w:r>
              <w:rPr>
                <w:b/>
                <w:sz w:val="20"/>
              </w:rPr>
              <w:t>Kelas</w:t>
            </w:r>
          </w:p>
        </w:tc>
        <w:tc>
          <w:tcPr>
            <w:tcW w:type="dxa" w:w="1270"/>
          </w:tcPr>
          <w:p>
            <w:pPr>
              <w:spacing w:line="276" w:lineRule="auto" w:after="0"/>
              <w:ind w:firstLine="0"/>
              <w:jc w:val="center"/>
            </w:pPr>
            <w:r>
              <w:rPr>
                <w:b/>
                <w:sz w:val="20"/>
              </w:rPr>
              <w:t>Objek uji</w:t>
            </w:r>
          </w:p>
        </w:tc>
        <w:tc>
          <w:tcPr>
            <w:tcW w:type="dxa" w:w="1217"/>
          </w:tcPr>
          <w:p>
            <w:pPr>
              <w:spacing w:line="276" w:lineRule="auto" w:after="0"/>
              <w:ind w:firstLine="0"/>
              <w:jc w:val="center"/>
            </w:pPr>
            <w:r>
              <w:rPr>
                <w:b/>
                <w:sz w:val="20"/>
              </w:rPr>
              <w:t>Terlewat</w:t>
            </w:r>
          </w:p>
        </w:tc>
        <w:tc>
          <w:tcPr>
            <w:tcW w:type="dxa" w:w="1693"/>
          </w:tcPr>
          <w:p>
            <w:pPr>
              <w:spacing w:line="276" w:lineRule="auto" w:after="0"/>
              <w:ind w:firstLine="0"/>
              <w:jc w:val="center"/>
            </w:pPr>
            <w:r>
              <w:rPr>
                <w:b/>
                <w:sz w:val="20"/>
              </w:rPr>
              <w:t>Persentase terlewat</w:t>
            </w:r>
          </w:p>
        </w:tc>
        <w:tc>
          <w:tcPr>
            <w:tcW w:type="dxa" w:w="1640"/>
          </w:tcPr>
          <w:p>
            <w:pPr>
              <w:spacing w:line="276" w:lineRule="auto" w:after="0"/>
              <w:ind w:firstLine="0"/>
              <w:jc w:val="center"/>
            </w:pPr>
            <w:r>
              <w:rPr>
                <w:b/>
                <w:sz w:val="20"/>
              </w:rPr>
              <w:t>Salah klasifikasi</w:t>
            </w:r>
          </w:p>
        </w:tc>
      </w:tr>
      <w:tr>
        <w:tc>
          <w:tcPr>
            <w:tcW w:type="dxa" w:w="2117"/>
          </w:tcPr>
          <w:p>
            <w:pPr>
              <w:spacing w:line="276" w:lineRule="auto" w:after="0"/>
              <w:ind w:firstLine="0"/>
              <w:jc w:val="left"/>
            </w:pPr>
            <w:r>
              <w:rPr>
                <w:b w:val="0"/>
                <w:sz w:val="18"/>
              </w:rPr>
              <w:t>Kendaraan roda dua</w:t>
            </w:r>
          </w:p>
        </w:tc>
        <w:tc>
          <w:tcPr>
            <w:tcW w:type="dxa" w:w="1270"/>
          </w:tcPr>
          <w:p>
            <w:pPr>
              <w:spacing w:line="276" w:lineRule="auto" w:after="0"/>
              <w:ind w:firstLine="0"/>
              <w:jc w:val="center"/>
            </w:pPr>
            <w:r>
              <w:rPr>
                <w:b w:val="0"/>
                <w:sz w:val="18"/>
              </w:rPr>
              <w:t>865</w:t>
            </w:r>
          </w:p>
        </w:tc>
        <w:tc>
          <w:tcPr>
            <w:tcW w:type="dxa" w:w="1217"/>
          </w:tcPr>
          <w:p>
            <w:pPr>
              <w:spacing w:line="276" w:lineRule="auto" w:after="0"/>
              <w:ind w:firstLine="0"/>
              <w:jc w:val="center"/>
            </w:pPr>
            <w:r>
              <w:rPr>
                <w:b w:val="0"/>
                <w:sz w:val="18"/>
              </w:rPr>
              <w:t>270</w:t>
            </w:r>
          </w:p>
        </w:tc>
        <w:tc>
          <w:tcPr>
            <w:tcW w:type="dxa" w:w="1693"/>
          </w:tcPr>
          <w:p>
            <w:pPr>
              <w:spacing w:line="276" w:lineRule="auto" w:after="0"/>
              <w:ind w:firstLine="0"/>
              <w:jc w:val="center"/>
            </w:pPr>
            <w:r>
              <w:rPr>
                <w:b w:val="0"/>
                <w:sz w:val="18"/>
              </w:rPr>
              <w:t>31,21</w:t>
            </w:r>
          </w:p>
        </w:tc>
        <w:tc>
          <w:tcPr>
            <w:tcW w:type="dxa" w:w="1640"/>
          </w:tcPr>
          <w:p>
            <w:pPr>
              <w:spacing w:line="276" w:lineRule="auto" w:after="0"/>
              <w:ind w:firstLine="0"/>
              <w:jc w:val="center"/>
            </w:pPr>
            <w:r>
              <w:rPr>
                <w:b w:val="0"/>
                <w:sz w:val="18"/>
              </w:rPr>
              <w:t>7</w:t>
            </w:r>
          </w:p>
        </w:tc>
      </w:tr>
      <w:tr>
        <w:tc>
          <w:tcPr>
            <w:tcW w:type="dxa" w:w="2117"/>
          </w:tcPr>
          <w:p>
            <w:pPr>
              <w:spacing w:line="276" w:lineRule="auto" w:after="0"/>
              <w:ind w:firstLine="0"/>
              <w:jc w:val="left"/>
            </w:pPr>
            <w:r>
              <w:rPr>
                <w:b w:val="0"/>
                <w:sz w:val="18"/>
              </w:rPr>
              <w:t>Mobil</w:t>
            </w:r>
          </w:p>
        </w:tc>
        <w:tc>
          <w:tcPr>
            <w:tcW w:type="dxa" w:w="1270"/>
          </w:tcPr>
          <w:p>
            <w:pPr>
              <w:spacing w:line="276" w:lineRule="auto" w:after="0"/>
              <w:ind w:firstLine="0"/>
              <w:jc w:val="center"/>
            </w:pPr>
            <w:r>
              <w:rPr>
                <w:b w:val="0"/>
                <w:sz w:val="18"/>
              </w:rPr>
              <w:t>765</w:t>
            </w:r>
          </w:p>
        </w:tc>
        <w:tc>
          <w:tcPr>
            <w:tcW w:type="dxa" w:w="1217"/>
          </w:tcPr>
          <w:p>
            <w:pPr>
              <w:spacing w:line="276" w:lineRule="auto" w:after="0"/>
              <w:ind w:firstLine="0"/>
              <w:jc w:val="center"/>
            </w:pPr>
            <w:r>
              <w:rPr>
                <w:b w:val="0"/>
                <w:sz w:val="18"/>
              </w:rPr>
              <w:t>133</w:t>
            </w:r>
          </w:p>
        </w:tc>
        <w:tc>
          <w:tcPr>
            <w:tcW w:type="dxa" w:w="1693"/>
          </w:tcPr>
          <w:p>
            <w:pPr>
              <w:spacing w:line="276" w:lineRule="auto" w:after="0"/>
              <w:ind w:firstLine="0"/>
              <w:jc w:val="center"/>
            </w:pPr>
            <w:r>
              <w:rPr>
                <w:b w:val="0"/>
                <w:sz w:val="18"/>
              </w:rPr>
              <w:t>17,39</w:t>
            </w:r>
          </w:p>
        </w:tc>
        <w:tc>
          <w:tcPr>
            <w:tcW w:type="dxa" w:w="1640"/>
          </w:tcPr>
          <w:p>
            <w:pPr>
              <w:spacing w:line="276" w:lineRule="auto" w:after="0"/>
              <w:ind w:firstLine="0"/>
              <w:jc w:val="center"/>
            </w:pPr>
            <w:r>
              <w:rPr>
                <w:b w:val="0"/>
                <w:sz w:val="18"/>
              </w:rPr>
              <w:t>33</w:t>
            </w:r>
          </w:p>
        </w:tc>
      </w:tr>
      <w:tr>
        <w:tc>
          <w:tcPr>
            <w:tcW w:type="dxa" w:w="2117"/>
          </w:tcPr>
          <w:p>
            <w:pPr>
              <w:spacing w:line="276" w:lineRule="auto" w:after="0"/>
              <w:ind w:firstLine="0"/>
              <w:jc w:val="left"/>
            </w:pPr>
            <w:r>
              <w:rPr>
                <w:b w:val="0"/>
                <w:sz w:val="18"/>
              </w:rPr>
              <w:t>Kendaraan besar</w:t>
            </w:r>
          </w:p>
        </w:tc>
        <w:tc>
          <w:tcPr>
            <w:tcW w:type="dxa" w:w="1270"/>
          </w:tcPr>
          <w:p>
            <w:pPr>
              <w:spacing w:line="276" w:lineRule="auto" w:after="0"/>
              <w:ind w:firstLine="0"/>
              <w:jc w:val="center"/>
            </w:pPr>
            <w:r>
              <w:rPr>
                <w:b w:val="0"/>
                <w:sz w:val="18"/>
              </w:rPr>
              <w:t>332</w:t>
            </w:r>
          </w:p>
        </w:tc>
        <w:tc>
          <w:tcPr>
            <w:tcW w:type="dxa" w:w="1217"/>
          </w:tcPr>
          <w:p>
            <w:pPr>
              <w:spacing w:line="276" w:lineRule="auto" w:after="0"/>
              <w:ind w:firstLine="0"/>
              <w:jc w:val="center"/>
            </w:pPr>
            <w:r>
              <w:rPr>
                <w:b w:val="0"/>
                <w:sz w:val="18"/>
              </w:rPr>
              <w:t>53</w:t>
            </w:r>
          </w:p>
        </w:tc>
        <w:tc>
          <w:tcPr>
            <w:tcW w:type="dxa" w:w="1693"/>
          </w:tcPr>
          <w:p>
            <w:pPr>
              <w:spacing w:line="276" w:lineRule="auto" w:after="0"/>
              <w:ind w:firstLine="0"/>
              <w:jc w:val="center"/>
            </w:pPr>
            <w:r>
              <w:rPr>
                <w:b w:val="0"/>
                <w:sz w:val="18"/>
              </w:rPr>
              <w:t>15,96</w:t>
            </w:r>
          </w:p>
        </w:tc>
        <w:tc>
          <w:tcPr>
            <w:tcW w:type="dxa" w:w="1640"/>
          </w:tcPr>
          <w:p>
            <w:pPr>
              <w:spacing w:line="276" w:lineRule="auto" w:after="0"/>
              <w:ind w:firstLine="0"/>
              <w:jc w:val="center"/>
            </w:pPr>
            <w:r>
              <w:rPr>
                <w:b w:val="0"/>
                <w:sz w:val="18"/>
              </w:rPr>
              <w:t>31</w:t>
            </w:r>
          </w:p>
        </w:tc>
      </w:tr>
      <w:tr>
        <w:tc>
          <w:tcPr>
            <w:tcW w:type="dxa" w:w="2117"/>
          </w:tcPr>
          <w:p>
            <w:pPr>
              <w:spacing w:line="276" w:lineRule="auto" w:after="0"/>
              <w:ind w:firstLine="0"/>
              <w:jc w:val="left"/>
            </w:pPr>
            <w:r>
              <w:rPr>
                <w:b w:val="0"/>
                <w:sz w:val="18"/>
              </w:rPr>
              <w:t>Pejalan kaki</w:t>
            </w:r>
          </w:p>
        </w:tc>
        <w:tc>
          <w:tcPr>
            <w:tcW w:type="dxa" w:w="1270"/>
          </w:tcPr>
          <w:p>
            <w:pPr>
              <w:spacing w:line="276" w:lineRule="auto" w:after="0"/>
              <w:ind w:firstLine="0"/>
              <w:jc w:val="center"/>
            </w:pPr>
            <w:r>
              <w:rPr>
                <w:b w:val="0"/>
                <w:sz w:val="18"/>
              </w:rPr>
              <w:t>638</w:t>
            </w:r>
          </w:p>
        </w:tc>
        <w:tc>
          <w:tcPr>
            <w:tcW w:type="dxa" w:w="1217"/>
          </w:tcPr>
          <w:p>
            <w:pPr>
              <w:spacing w:line="276" w:lineRule="auto" w:after="0"/>
              <w:ind w:firstLine="0"/>
              <w:jc w:val="center"/>
            </w:pPr>
            <w:r>
              <w:rPr>
                <w:b w:val="0"/>
                <w:sz w:val="18"/>
              </w:rPr>
              <w:t>85</w:t>
            </w:r>
          </w:p>
        </w:tc>
        <w:tc>
          <w:tcPr>
            <w:tcW w:type="dxa" w:w="1693"/>
          </w:tcPr>
          <w:p>
            <w:pPr>
              <w:spacing w:line="276" w:lineRule="auto" w:after="0"/>
              <w:ind w:firstLine="0"/>
              <w:jc w:val="center"/>
            </w:pPr>
            <w:r>
              <w:rPr>
                <w:b w:val="0"/>
                <w:sz w:val="18"/>
              </w:rPr>
              <w:t>13,32</w:t>
            </w:r>
          </w:p>
        </w:tc>
        <w:tc>
          <w:tcPr>
            <w:tcW w:type="dxa" w:w="1640"/>
          </w:tcPr>
          <w:p>
            <w:pPr>
              <w:spacing w:line="276" w:lineRule="auto" w:after="0"/>
              <w:ind w:firstLine="0"/>
              <w:jc w:val="center"/>
            </w:pPr>
            <w:r>
              <w:rPr>
                <w:b w:val="0"/>
                <w:sz w:val="18"/>
              </w:rPr>
              <w:t>6</w:t>
            </w:r>
          </w:p>
        </w:tc>
      </w:tr>
    </w:tbl>
    <w:p>
      <w:r>
        <w:rPr>
          <w:b w:val="0"/>
        </w:rPr>
        <w:t>Temuan ketiga menyangkut kelas. Kendaraan roda dua merupakan kelas dengan laju objek terlewat tertinggi, yaitu 31,2 persen, sekaligus merupakan kelas dengan jumlah instans terbesar. Kombinasi kedua sifat tersebut mendukung langsung premis yang dibangun pada Bab I bahwa dominasi objek berukuran kecil merupakan tantangan utama pada lalu lintas heterogen, dan sekaligus menjelaskan mengapa kelas ini menyumbang galat absolut terbesar pada penghitungan meskipun persentase galatnya paling baik.</w:t>
      </w:r>
    </w:p>
    <w:p>
      <w:pPr>
        <w:pStyle w:val="_tabel"/>
      </w:pPr>
      <w:r>
        <w:rPr>
          <w:b w:val="0"/>
          <w:sz w:val="22"/>
        </w:rPr>
        <w:t>Tabel 4.15 Perbandingan Galat pada Adegan Siang dan Adegan Malam</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23"/>
        <w:gridCol w:w="1323"/>
        <w:gridCol w:w="1323"/>
        <w:gridCol w:w="1323"/>
        <w:gridCol w:w="1323"/>
        <w:gridCol w:w="1323"/>
      </w:tblGrid>
      <w:tr>
        <w:tc>
          <w:tcPr>
            <w:tcW w:type="dxa" w:w="1666"/>
          </w:tcPr>
          <w:p>
            <w:pPr>
              <w:spacing w:line="276" w:lineRule="auto" w:after="0"/>
              <w:ind w:firstLine="0"/>
              <w:jc w:val="center"/>
            </w:pPr>
            <w:r>
              <w:rPr>
                <w:b/>
                <w:sz w:val="20"/>
              </w:rPr>
              <w:t>Kelompok adegan</w:t>
            </w:r>
          </w:p>
        </w:tc>
        <w:tc>
          <w:tcPr>
            <w:tcW w:type="dxa" w:w="980"/>
          </w:tcPr>
          <w:p>
            <w:pPr>
              <w:spacing w:line="276" w:lineRule="auto" w:after="0"/>
              <w:ind w:firstLine="0"/>
              <w:jc w:val="center"/>
            </w:pPr>
            <w:r>
              <w:rPr>
                <w:b/>
                <w:sz w:val="20"/>
              </w:rPr>
              <w:t>Citra</w:t>
            </w:r>
          </w:p>
        </w:tc>
        <w:tc>
          <w:tcPr>
            <w:tcW w:type="dxa" w:w="1176"/>
          </w:tcPr>
          <w:p>
            <w:pPr>
              <w:spacing w:line="276" w:lineRule="auto" w:after="0"/>
              <w:ind w:firstLine="0"/>
              <w:jc w:val="center"/>
            </w:pPr>
            <w:r>
              <w:rPr>
                <w:b/>
                <w:sz w:val="20"/>
              </w:rPr>
              <w:t>Objek uji</w:t>
            </w:r>
          </w:p>
        </w:tc>
        <w:tc>
          <w:tcPr>
            <w:tcW w:type="dxa" w:w="1372"/>
          </w:tcPr>
          <w:p>
            <w:pPr>
              <w:spacing w:line="276" w:lineRule="auto" w:after="0"/>
              <w:ind w:firstLine="0"/>
              <w:jc w:val="center"/>
            </w:pPr>
            <w:r>
              <w:rPr>
                <w:b/>
                <w:sz w:val="20"/>
              </w:rPr>
              <w:t>Terlewat V1 (%)</w:t>
            </w:r>
          </w:p>
        </w:tc>
        <w:tc>
          <w:tcPr>
            <w:tcW w:type="dxa" w:w="1372"/>
          </w:tcPr>
          <w:p>
            <w:pPr>
              <w:spacing w:line="276" w:lineRule="auto" w:after="0"/>
              <w:ind w:firstLine="0"/>
              <w:jc w:val="center"/>
            </w:pPr>
            <w:r>
              <w:rPr>
                <w:b/>
                <w:sz w:val="20"/>
              </w:rPr>
              <w:t>Terlewat V5 (%)</w:t>
            </w:r>
          </w:p>
        </w:tc>
        <w:tc>
          <w:tcPr>
            <w:tcW w:type="dxa" w:w="1372"/>
          </w:tcPr>
          <w:p>
            <w:pPr>
              <w:spacing w:line="276" w:lineRule="auto" w:after="0"/>
              <w:ind w:firstLine="0"/>
              <w:jc w:val="center"/>
            </w:pPr>
            <w:r>
              <w:rPr>
                <w:b/>
                <w:sz w:val="20"/>
              </w:rPr>
              <w:t>Terlewat V8 (%)</w:t>
            </w:r>
          </w:p>
        </w:tc>
      </w:tr>
      <w:tr>
        <w:tc>
          <w:tcPr>
            <w:tcW w:type="dxa" w:w="1666"/>
          </w:tcPr>
          <w:p>
            <w:pPr>
              <w:spacing w:line="276" w:lineRule="auto" w:after="0"/>
              <w:ind w:firstLine="0"/>
              <w:jc w:val="left"/>
            </w:pPr>
            <w:r>
              <w:rPr>
                <w:b w:val="0"/>
                <w:sz w:val="18"/>
              </w:rPr>
              <w:t>Malam</w:t>
            </w:r>
          </w:p>
        </w:tc>
        <w:tc>
          <w:tcPr>
            <w:tcW w:type="dxa" w:w="980"/>
          </w:tcPr>
          <w:p>
            <w:pPr>
              <w:spacing w:line="276" w:lineRule="auto" w:after="0"/>
              <w:ind w:firstLine="0"/>
              <w:jc w:val="center"/>
            </w:pPr>
            <w:r>
              <w:rPr>
                <w:b w:val="0"/>
                <w:sz w:val="18"/>
              </w:rPr>
              <w:t>129</w:t>
            </w:r>
          </w:p>
        </w:tc>
        <w:tc>
          <w:tcPr>
            <w:tcW w:type="dxa" w:w="1176"/>
          </w:tcPr>
          <w:p>
            <w:pPr>
              <w:spacing w:line="276" w:lineRule="auto" w:after="0"/>
              <w:ind w:firstLine="0"/>
              <w:jc w:val="center"/>
            </w:pPr>
            <w:r>
              <w:rPr>
                <w:b w:val="0"/>
                <w:sz w:val="18"/>
              </w:rPr>
              <w:t>1880</w:t>
            </w:r>
          </w:p>
        </w:tc>
        <w:tc>
          <w:tcPr>
            <w:tcW w:type="dxa" w:w="1372"/>
          </w:tcPr>
          <w:p>
            <w:pPr>
              <w:spacing w:line="276" w:lineRule="auto" w:after="0"/>
              <w:ind w:firstLine="0"/>
              <w:jc w:val="center"/>
            </w:pPr>
            <w:r>
              <w:rPr>
                <w:b w:val="0"/>
                <w:sz w:val="18"/>
              </w:rPr>
              <w:t>26,76</w:t>
            </w:r>
          </w:p>
        </w:tc>
        <w:tc>
          <w:tcPr>
            <w:tcW w:type="dxa" w:w="1372"/>
          </w:tcPr>
          <w:p>
            <w:pPr>
              <w:spacing w:line="276" w:lineRule="auto" w:after="0"/>
              <w:ind w:firstLine="0"/>
              <w:jc w:val="center"/>
            </w:pPr>
            <w:r>
              <w:rPr>
                <w:b w:val="0"/>
                <w:sz w:val="18"/>
              </w:rPr>
              <w:t>22,18</w:t>
            </w:r>
          </w:p>
        </w:tc>
        <w:tc>
          <w:tcPr>
            <w:tcW w:type="dxa" w:w="1372"/>
          </w:tcPr>
          <w:p>
            <w:pPr>
              <w:spacing w:line="276" w:lineRule="auto" w:after="0"/>
              <w:ind w:firstLine="0"/>
              <w:jc w:val="center"/>
            </w:pPr>
            <w:r>
              <w:rPr>
                <w:b w:val="0"/>
                <w:sz w:val="18"/>
              </w:rPr>
              <w:t>24,73</w:t>
            </w:r>
          </w:p>
        </w:tc>
      </w:tr>
      <w:tr>
        <w:tc>
          <w:tcPr>
            <w:tcW w:type="dxa" w:w="1666"/>
          </w:tcPr>
          <w:p>
            <w:pPr>
              <w:spacing w:line="276" w:lineRule="auto" w:after="0"/>
              <w:ind w:firstLine="0"/>
              <w:jc w:val="left"/>
            </w:pPr>
            <w:r>
              <w:rPr>
                <w:b w:val="0"/>
                <w:sz w:val="18"/>
              </w:rPr>
              <w:t>Siang</w:t>
            </w:r>
          </w:p>
        </w:tc>
        <w:tc>
          <w:tcPr>
            <w:tcW w:type="dxa" w:w="980"/>
          </w:tcPr>
          <w:p>
            <w:pPr>
              <w:spacing w:line="276" w:lineRule="auto" w:after="0"/>
              <w:ind w:firstLine="0"/>
              <w:jc w:val="center"/>
            </w:pPr>
            <w:r>
              <w:rPr>
                <w:b w:val="0"/>
                <w:sz w:val="18"/>
              </w:rPr>
              <w:t>209</w:t>
            </w:r>
          </w:p>
        </w:tc>
        <w:tc>
          <w:tcPr>
            <w:tcW w:type="dxa" w:w="1176"/>
          </w:tcPr>
          <w:p>
            <w:pPr>
              <w:spacing w:line="276" w:lineRule="auto" w:after="0"/>
              <w:ind w:firstLine="0"/>
              <w:jc w:val="center"/>
            </w:pPr>
            <w:r>
              <w:rPr>
                <w:b w:val="0"/>
                <w:sz w:val="18"/>
              </w:rPr>
              <w:t>720</w:t>
            </w:r>
          </w:p>
        </w:tc>
        <w:tc>
          <w:tcPr>
            <w:tcW w:type="dxa" w:w="1372"/>
          </w:tcPr>
          <w:p>
            <w:pPr>
              <w:spacing w:line="276" w:lineRule="auto" w:after="0"/>
              <w:ind w:firstLine="0"/>
              <w:jc w:val="center"/>
            </w:pPr>
            <w:r>
              <w:rPr>
                <w:b w:val="0"/>
                <w:sz w:val="18"/>
              </w:rPr>
              <w:t>15,42</w:t>
            </w:r>
          </w:p>
        </w:tc>
        <w:tc>
          <w:tcPr>
            <w:tcW w:type="dxa" w:w="1372"/>
          </w:tcPr>
          <w:p>
            <w:pPr>
              <w:spacing w:line="276" w:lineRule="auto" w:after="0"/>
              <w:ind w:firstLine="0"/>
              <w:jc w:val="center"/>
            </w:pPr>
            <w:r>
              <w:rPr>
                <w:b w:val="0"/>
                <w:sz w:val="18"/>
              </w:rPr>
              <w:t>14,86</w:t>
            </w:r>
          </w:p>
        </w:tc>
        <w:tc>
          <w:tcPr>
            <w:tcW w:type="dxa" w:w="1372"/>
          </w:tcPr>
          <w:p>
            <w:pPr>
              <w:spacing w:line="276" w:lineRule="auto" w:after="0"/>
              <w:ind w:firstLine="0"/>
              <w:jc w:val="center"/>
            </w:pPr>
            <w:r>
              <w:rPr>
                <w:b w:val="0"/>
                <w:sz w:val="18"/>
              </w:rPr>
              <w:t>10,56</w:t>
            </w:r>
          </w:p>
        </w:tc>
      </w:tr>
    </w:tbl>
    <w:p>
      <w:r>
        <w:rPr>
          <w:b w:val="0"/>
        </w:rPr>
        <w:t>Temuan keempat merupakan yang paling tidak terduga. Galat sangat terkonsentrasi pada adegan malam, dengan laju objek terlewat sebesar 24,73 persen berbanding 10,56 persen pada adegan siang, yaitu sekitar 2,3 kali lipat. Menariknya, perbaikan yang dibawa konfigurasi penuh jauh lebih besar pada adegan siang daripada adegan malam, sehingga modifikasi yang diusulkan membantu tetapi tidak menutup jurang pencahayaan. Ketiga citra dengan objek terlewat terbanyak seluruhnya berasal dari rangkaian rekaman malam.</w:t>
      </w:r>
    </w:p>
    <w:p>
      <w:r>
        <w:rPr>
          <w:b w:val="0"/>
        </w:rPr>
        <w:t>Satu fakta pada tabel tersebut wajib diperhatikan ketika menafsirkan seluruh angka pada bab ini. Adegan malam menyumbang 1.880 objek dari 2.600 objek uji, atau sekitar tujuh puluh dua persen, meskipun jumlah citranya hanya sekitar tiga puluh delapan persen. Hal ini terjadi karena adegan malam pada dataset ini jauh lebih padat. Konsekuensinya, seluruh metrik global yang dilaporkan pada bab ini secara efektif didominasi kondisi malam, dan fakta tersebut tidak terlihat dari metrik agregat mana pun.</w:t>
      </w:r>
    </w:p>
    <w:p>
      <w:pPr>
        <w:spacing w:before="120" w:after="0"/>
        <w:ind w:firstLine="0"/>
        <w:jc w:val="center"/>
      </w:pPr>
      <w:r>
        <w:drawing>
          <wp:inline xmlns:a="http://schemas.openxmlformats.org/drawingml/2006/main" xmlns:pic="http://schemas.openxmlformats.org/drawingml/2006/picture">
            <wp:extent cx="3960000" cy="3391645"/>
            <wp:docPr id="20" name="Picture 20"/>
            <wp:cNvGraphicFramePr>
              <a:graphicFrameLocks noChangeAspect="1"/>
            </wp:cNvGraphicFramePr>
            <a:graphic>
              <a:graphicData uri="http://schemas.openxmlformats.org/drawingml/2006/picture">
                <pic:pic>
                  <pic:nvPicPr>
                    <pic:cNvPr id="0" name="grafik_matriks_kekeliruan_V1.png"/>
                    <pic:cNvPicPr/>
                  </pic:nvPicPr>
                  <pic:blipFill>
                    <a:blip r:embed="rId28"/>
                    <a:stretch>
                      <a:fillRect/>
                    </a:stretch>
                  </pic:blipFill>
                  <pic:spPr>
                    <a:xfrm>
                      <a:off x="0" y="0"/>
                      <a:ext cx="3960000" cy="3391645"/>
                    </a:xfrm>
                    <a:prstGeom prst="rect"/>
                  </pic:spPr>
                </pic:pic>
              </a:graphicData>
            </a:graphic>
          </wp:inline>
        </w:drawing>
      </w:r>
    </w:p>
    <w:p>
      <w:pPr>
        <w:pStyle w:val="_gambar"/>
      </w:pPr>
      <w:r>
        <w:rPr>
          <w:b w:val="0"/>
          <w:sz w:val="22"/>
        </w:rPr>
        <w:t>Gambar 4.20 Matriks Kekeliruan V1 (dasar) pada Subset Uji</w:t>
      </w:r>
    </w:p>
    <w:p>
      <w:pPr>
        <w:spacing w:before="120" w:after="0"/>
        <w:ind w:firstLine="0"/>
        <w:jc w:val="center"/>
      </w:pPr>
      <w:r>
        <w:drawing>
          <wp:inline xmlns:a="http://schemas.openxmlformats.org/drawingml/2006/main" xmlns:pic="http://schemas.openxmlformats.org/drawingml/2006/picture">
            <wp:extent cx="3960000" cy="3391645"/>
            <wp:docPr id="21" name="Picture 21"/>
            <wp:cNvGraphicFramePr>
              <a:graphicFrameLocks noChangeAspect="1"/>
            </wp:cNvGraphicFramePr>
            <a:graphic>
              <a:graphicData uri="http://schemas.openxmlformats.org/drawingml/2006/picture">
                <pic:pic>
                  <pic:nvPicPr>
                    <pic:cNvPr id="0" name="grafik_matriks_kekeliruan_V8.png"/>
                    <pic:cNvPicPr/>
                  </pic:nvPicPr>
                  <pic:blipFill>
                    <a:blip r:embed="rId29"/>
                    <a:stretch>
                      <a:fillRect/>
                    </a:stretch>
                  </pic:blipFill>
                  <pic:spPr>
                    <a:xfrm>
                      <a:off x="0" y="0"/>
                      <a:ext cx="3960000" cy="3391645"/>
                    </a:xfrm>
                    <a:prstGeom prst="rect"/>
                  </pic:spPr>
                </pic:pic>
              </a:graphicData>
            </a:graphic>
          </wp:inline>
        </w:drawing>
      </w:r>
    </w:p>
    <w:p>
      <w:pPr>
        <w:pStyle w:val="_gambar"/>
      </w:pPr>
      <w:r>
        <w:rPr>
          <w:b w:val="0"/>
          <w:sz w:val="22"/>
        </w:rPr>
        <w:t>Gambar 4.21 Matriks Kekeliruan V8 (penuh) pada Subset Uji</w:t>
      </w:r>
    </w:p>
    <w:p>
      <w:pPr>
        <w:spacing w:before="120" w:after="0"/>
        <w:ind w:firstLine="0"/>
        <w:jc w:val="center"/>
      </w:pPr>
      <w:r>
        <w:drawing>
          <wp:inline xmlns:a="http://schemas.openxmlformats.org/drawingml/2006/main" xmlns:pic="http://schemas.openxmlformats.org/drawingml/2006/picture">
            <wp:extent cx="4500000" cy="2471831"/>
            <wp:docPr id="22" name="Picture 22"/>
            <wp:cNvGraphicFramePr>
              <a:graphicFrameLocks noChangeAspect="1"/>
            </wp:cNvGraphicFramePr>
            <a:graphic>
              <a:graphicData uri="http://schemas.openxmlformats.org/drawingml/2006/picture">
                <pic:pic>
                  <pic:nvPicPr>
                    <pic:cNvPr id="0" name="grafik_fn_per_strata_size.png"/>
                    <pic:cNvPicPr/>
                  </pic:nvPicPr>
                  <pic:blipFill>
                    <a:blip r:embed="rId30"/>
                    <a:stretch>
                      <a:fillRect/>
                    </a:stretch>
                  </pic:blipFill>
                  <pic:spPr>
                    <a:xfrm>
                      <a:off x="0" y="0"/>
                      <a:ext cx="4500000" cy="2471831"/>
                    </a:xfrm>
                    <a:prstGeom prst="rect"/>
                  </pic:spPr>
                </pic:pic>
              </a:graphicData>
            </a:graphic>
          </wp:inline>
        </w:drawing>
      </w:r>
    </w:p>
    <w:p>
      <w:pPr>
        <w:pStyle w:val="_gambar"/>
      </w:pPr>
      <w:r>
        <w:rPr>
          <w:b w:val="0"/>
          <w:sz w:val="22"/>
        </w:rPr>
        <w:t>Gambar 4.22 Laju Objek Terlewat menurut Strata Ukuran</w:t>
      </w:r>
    </w:p>
    <w:p>
      <w:pPr>
        <w:spacing w:before="120" w:after="0"/>
        <w:ind w:firstLine="0"/>
        <w:jc w:val="center"/>
      </w:pPr>
      <w:r>
        <w:drawing>
          <wp:inline xmlns:a="http://schemas.openxmlformats.org/drawingml/2006/main" xmlns:pic="http://schemas.openxmlformats.org/drawingml/2006/picture">
            <wp:extent cx="4500000" cy="2342231"/>
            <wp:docPr id="23" name="Picture 23"/>
            <wp:cNvGraphicFramePr>
              <a:graphicFrameLocks noChangeAspect="1"/>
            </wp:cNvGraphicFramePr>
            <a:graphic>
              <a:graphicData uri="http://schemas.openxmlformats.org/drawingml/2006/picture">
                <pic:pic>
                  <pic:nvPicPr>
                    <pic:cNvPr id="0" name="grafik_fn_per_kelas.png"/>
                    <pic:cNvPicPr/>
                  </pic:nvPicPr>
                  <pic:blipFill>
                    <a:blip r:embed="rId31"/>
                    <a:stretch>
                      <a:fillRect/>
                    </a:stretch>
                  </pic:blipFill>
                  <pic:spPr>
                    <a:xfrm>
                      <a:off x="0" y="0"/>
                      <a:ext cx="4500000" cy="2342231"/>
                    </a:xfrm>
                    <a:prstGeom prst="rect"/>
                  </pic:spPr>
                </pic:pic>
              </a:graphicData>
            </a:graphic>
          </wp:inline>
        </w:drawing>
      </w:r>
    </w:p>
    <w:p>
      <w:pPr>
        <w:pStyle w:val="_gambar"/>
      </w:pPr>
      <w:r>
        <w:rPr>
          <w:b w:val="0"/>
          <w:sz w:val="22"/>
        </w:rPr>
        <w:t>Gambar 4.23 Laju Objek Terlewat menurut Kelas Objek</w:t>
      </w:r>
    </w:p>
    <w:p>
      <w:pPr>
        <w:spacing w:before="120" w:after="0"/>
        <w:ind w:firstLine="0"/>
        <w:jc w:val="center"/>
      </w:pPr>
      <w:r>
        <w:drawing>
          <wp:inline xmlns:a="http://schemas.openxmlformats.org/drawingml/2006/main" xmlns:pic="http://schemas.openxmlformats.org/drawingml/2006/picture">
            <wp:extent cx="5040000" cy="1297450"/>
            <wp:docPr id="24" name="Picture 24"/>
            <wp:cNvGraphicFramePr>
              <a:graphicFrameLocks noChangeAspect="1"/>
            </wp:cNvGraphicFramePr>
            <a:graphic>
              <a:graphicData uri="http://schemas.openxmlformats.org/drawingml/2006/picture">
                <pic:pic>
                  <pic:nvPicPr>
                    <pic:cNvPr id="0" name="grafik_kasus_kegagalan.png"/>
                    <pic:cNvPicPr/>
                  </pic:nvPicPr>
                  <pic:blipFill>
                    <a:blip r:embed="rId32"/>
                    <a:stretch>
                      <a:fillRect/>
                    </a:stretch>
                  </pic:blipFill>
                  <pic:spPr>
                    <a:xfrm>
                      <a:off x="0" y="0"/>
                      <a:ext cx="5040000" cy="1297450"/>
                    </a:xfrm>
                    <a:prstGeom prst="rect"/>
                  </pic:spPr>
                </pic:pic>
              </a:graphicData>
            </a:graphic>
          </wp:inline>
        </w:drawing>
      </w:r>
    </w:p>
    <w:p>
      <w:pPr>
        <w:pStyle w:val="_gambar"/>
      </w:pPr>
      <w:r>
        <w:rPr>
          <w:b w:val="0"/>
          <w:sz w:val="22"/>
        </w:rPr>
        <w:t>Gambar 4.24 Tiga Kasus Kegagalan dengan Objek Terlewat Terbanyak</w:t>
      </w:r>
    </w:p>
    <w:p>
      <w:r>
        <w:rPr>
          <w:b w:val="0"/>
        </w:rPr>
        <w:t>Montase pada Gambar terakhir memperlihatkan bahwa kegagalan terberat terjadi pada adegan malam berkepadatan tinggi dengan objek berukuran sangat kecil yang saling berdekatan. Pada kondisi demikian batas antarobjek menjadi kabur akibat keterbatasan pencahayaan, dan kotak kebenaran dasar yang berdempetan mempersulit pencocokan satu-ke-satu.</w:t>
      </w:r>
    </w:p>
    <w:p>
      <w:pPr>
        <w:pStyle w:val="Heading2"/>
      </w:pPr>
      <w:r>
        <w:rPr>
          <w:b w:val="0"/>
        </w:rPr>
        <w:t>4.12 Keterbatasan Hasil</w:t>
      </w:r>
    </w:p>
    <w:p>
      <w:r>
        <w:rPr>
          <w:b w:val="0"/>
        </w:rPr>
        <w:t xml:space="preserve">Bagian ini menyatakan secara terbuka keterbatasan yang melekat pada hasil di atas, sesuai prinsip pelaporan yang dianut penelitian ini. Keterbatasan pertama menyangkut ketiadaan pengulangan pelatihan pada beberapa nilai </w:t>
      </w:r>
      <w:r>
        <w:rPr>
          <w:b w:val="0"/>
          <w:i/>
        </w:rPr>
        <w:t>seed</w:t>
      </w:r>
      <w:r>
        <w:rPr>
          <w:b w:val="0"/>
        </w:rPr>
        <w:t xml:space="preserve"> acak sebagaimana direncanakan pada Bab III. Estimasi kebutuhan tambahan mencapai sekitar empat puluh sembilan jam komputasi GPU, terutama disebabkan varian yang memuat lapisan deteksi P2 yang masing-masing memerlukan sepuluh hingga sebelas jam per pengulangan, dan anggaran tersebut tidak tersedia. Seluruh hasil pada bab ini karena itu merepresentasikan satu realisasi pelatihan dengan </w:t>
      </w:r>
      <w:r>
        <w:rPr>
          <w:b w:val="0"/>
          <w:i/>
        </w:rPr>
        <w:t>seed</w:t>
      </w:r>
      <w:r>
        <w:rPr>
          <w:b w:val="0"/>
        </w:rPr>
        <w:t xml:space="preserve"> tetap. Keterbatasan ini paling relevan bagi hipotesis pertama dan kedua yang selisihnya kecil, karena tanpa data antar-</w:t>
      </w:r>
      <w:r>
        <w:rPr>
          <w:b w:val="0"/>
          <w:i/>
        </w:rPr>
        <w:t>seed</w:t>
      </w:r>
      <w:r>
        <w:rPr>
          <w:b w:val="0"/>
        </w:rPr>
        <w:t xml:space="preserve"> tidak dapat dipastikan apakah selisih sekecil itu berada di dalam atau di luar rentang fluktuasi inisialisasi.</w:t>
      </w:r>
    </w:p>
    <w:p>
      <w:r>
        <w:rPr>
          <w:b w:val="0"/>
        </w:rPr>
        <w:t>Keterbatasan kedua menyangkut strata kepadatan ekstrem yang tidak dapat dinilai pada dua jalur evaluasi sekaligus. Pada evaluasi deteksi, seluruh sel kendaraan pada strata tersebut gugur akibat aturan sel minimum sehingga hanya menyisakan kelas konteks. Pada evaluasi penghitungan, tidak satu pun interval pengamatan yang tergolong kepadatan ekstrem karena keterbatasan lokasi kamera yang dapat dijangkau. Karena kepadatan merupakan salah satu dari tiga tantangan yang diangkat Bab I, keterbatasan ini bersifat mendasar dan tidak boleh diabaikan pembaca.</w:t>
      </w:r>
    </w:p>
    <w:p>
      <w:r>
        <w:rPr>
          <w:b w:val="0"/>
        </w:rPr>
        <w:t>Keterbatasan ketiga menyangkut proksi oklusi yang terbukti tidak pernah membentuk tingkat oklusi berat sehingga kesimpulan pada strata tersebut tidak dapat ditegakkan. Keterbatasan keempat menyangkut acuan kebenaran penghitungan yang berasal dari satu penghitung sebagaimana dinyatakan pada Subbab 3.10.1, sehingga keandalan antarpenilai tidak terkuantifikasi. Keterbatasan kelima menyangkut pencarian grid hiperparameter yang dilakukan satu kali pada satu varian dengan pelatihan dipersingkat, yang konsekuensinya telah terbukti nyata pada Subbab 4.6. Keterbatasan keenam menyangkut satu klip yang dikeluarkan dari evaluasi penghitungan beserta alasannya, dan keterbatasan ketujuh menyangkut dominasi adegan malam pada subset uji sebagaimana diuraikan pada Subbab 4.11.</w:t>
      </w:r>
    </w:p>
    <w:p>
      <w:pPr>
        <w:pStyle w:val="Heading2"/>
      </w:pPr>
      <w:r>
        <w:rPr>
          <w:b w:val="0"/>
        </w:rPr>
        <w:t>4.13 Ringkasan Jawaban atas Rumusan Masalah</w:t>
      </w:r>
    </w:p>
    <w:p>
      <w:r>
        <w:rPr>
          <w:b w:val="0"/>
        </w:rPr>
        <w:t xml:space="preserve">Rumusan masalah pertama mengenai perancangan modifikasi yang kompatibel dengan paradigma </w:t>
      </w:r>
      <w:r>
        <w:rPr>
          <w:b w:val="0"/>
          <w:i/>
        </w:rPr>
        <w:t>NMS-free</w:t>
      </w:r>
      <w:r>
        <w:rPr>
          <w:b w:val="0"/>
        </w:rPr>
        <w:t xml:space="preserve"> terjawab secara afirmatif. Kedelapan varian berhasil dilatih hingga konvergen tanpa kegagalan, menghasilkan prediksi satu-ke-satu yang valid dengan cakupan di atas sembilan puluh lima persen, dan seluruhnya berjalan dalam anggaran memori perangkat yang tersedia.</w:t>
      </w:r>
    </w:p>
    <w:p>
      <w:r>
        <w:rPr>
          <w:b w:val="0"/>
        </w:rPr>
        <w:t xml:space="preserve">Rumusan masalah kedua mengenai kontribusi setiap komponen terjawab dengan nuansa. Pembobotan </w:t>
      </w:r>
      <w:r>
        <w:rPr>
          <w:b w:val="0"/>
          <w:i/>
        </w:rPr>
        <w:t>loss</w:t>
      </w:r>
      <w:r>
        <w:rPr>
          <w:b w:val="0"/>
        </w:rPr>
        <w:t xml:space="preserve"> berbasis densitas memberi kontribusi yang signifikan secara statistik ketika ditumpangkan pada fondasi arsitektural, dengan nilai p sebesar 0,0366 dan ukuran efek 0,487, tetapi tidak memberi perbaikan ketika berdiri sendiri. Konfigurasi penuh belum terbukti unggul secara signifikan atas model dasar dengan nilai p sebesar 0,565.</w:t>
      </w:r>
    </w:p>
    <w:p>
      <w:r>
        <w:rPr>
          <w:b w:val="0"/>
        </w:rPr>
        <w:t>Rumusan masalah ketiga mengenai pengaruh lapisan P2 dan atensi hibrida terhadap kestabilan pencocokan satu-ke-satu terjawab melalui pola yang konsisten pada kedua indikator: lapisan P2 tanpa atensi menurunkan tingkat duplikasi dan margin keyakinan, sedangkan penambahan atensi hibrida mengembalikannya di atas model dasar. Atensi hibrida karena itu berperan sebagai penstabil terhadap kepadatan prediksi yang ditimbulkan lapisan P2.</w:t>
      </w:r>
    </w:p>
    <w:p>
      <w:r>
        <w:rPr>
          <w:b w:val="0"/>
        </w:rPr>
        <w:t>Rumusan masalah keempat mengenai performa terstratifikasi terjawab sebagian. Perbaikan terkonsentrasi pada strata oklusi parsial dan objek berukuran kecil, sedangkan strata kepadatan ekstrem tidak dapat dinilai karena keterbatasan data uji. Rumusan masalah kelima mengenai akurasi menyeluruh terjawab dengan angka yang telah dilaporkan pada Subbab 4.10 beserta penilaiannya terhadap tiga rujukan eksternal, yang hasilnya bersifat campuran.</w:t>
      </w:r>
    </w:p>
    <w:p>
      <w:r>
        <w:br w:type="page"/>
      </w:r>
    </w:p>
    <w:p>
      <w:pPr>
        <w:pStyle w:val="Heading1"/>
      </w:pPr>
      <w:r>
        <w:t>BAB V</w:t>
      </w:r>
      <w:r>
        <w:br/>
      </w:r>
      <w:r>
        <w:t>KESIMPULAN DAN SARAN</w:t>
      </w:r>
    </w:p>
    <w:p>
      <w:pPr>
        <w:pStyle w:val="Heading2"/>
      </w:pPr>
      <w:r>
        <w:rPr>
          <w:b w:val="0"/>
        </w:rPr>
        <w:t>5.1 Kesimpulan</w:t>
      </w:r>
    </w:p>
    <w:p>
      <w:r>
        <w:rPr>
          <w:b w:val="0"/>
        </w:rPr>
        <w:t xml:space="preserve">Penelitian ini mengembangkan dan mengevaluasi modifikasi detektor </w:t>
      </w:r>
      <w:r>
        <w:rPr>
          <w:b w:val="0"/>
          <w:i/>
        </w:rPr>
        <w:t>NMS-free</w:t>
      </w:r>
      <w:r>
        <w:rPr>
          <w:b w:val="0"/>
        </w:rPr>
        <w:t xml:space="preserve"> YOLO26 yang memadukan pembobotan </w:t>
      </w:r>
      <w:r>
        <w:rPr>
          <w:b w:val="0"/>
          <w:i/>
        </w:rPr>
        <w:t>loss</w:t>
      </w:r>
      <w:r>
        <w:rPr>
          <w:b w:val="0"/>
        </w:rPr>
        <w:t xml:space="preserve"> berbasis densitas sebagai kebaruan metodologis dengan modul atensi hibrida dan lapisan deteksi P2 sebagai instrumen pendukung, kemudian merangkainya bersama pelacak ByteTrack menjadi sistem penghitung kendaraan. Berdasarkan seluruh hasil pada Bab IV, lima kesimpulan dapat ditarik.</w:t>
      </w:r>
    </w:p>
    <w:p>
      <w:r>
        <w:rPr>
          <w:b w:val="0"/>
        </w:rPr>
        <w:t xml:space="preserve">Pertama, modifikasi yang diusulkan terbukti kompatibel dengan paradigma </w:t>
      </w:r>
      <w:r>
        <w:rPr>
          <w:b w:val="0"/>
          <w:i/>
        </w:rPr>
        <w:t>NMS-free</w:t>
      </w:r>
      <w:r>
        <w:rPr>
          <w:b w:val="0"/>
        </w:rPr>
        <w:t>. Seluruh varian dapat dilatih hingga konvergen tanpa kegagalan numerik, menghasilkan prediksi satu-ke-satu yang valid, dan berjalan dalam anggaran memori perangkat dengan kapasitas delapan gigabita. Pembobotan berbasis densitas dapat disuntikkan pada kedua cabang kepala deteksi tanpa mengubah mekanisme pencocokan maupun menambah parameter.</w:t>
      </w:r>
    </w:p>
    <w:p>
      <w:r>
        <w:rPr>
          <w:b w:val="0"/>
        </w:rPr>
        <w:t xml:space="preserve">Kedua, kontribusi pembobotan </w:t>
      </w:r>
      <w:r>
        <w:rPr>
          <w:b w:val="0"/>
          <w:i/>
        </w:rPr>
        <w:t>loss</w:t>
      </w:r>
      <w:r>
        <w:rPr>
          <w:b w:val="0"/>
        </w:rPr>
        <w:t xml:space="preserve"> berbasis densitas bersifat komplementer, bukan mandiri. Ketika ditumpangkan pada arsitektur yang telah diperkuat atensi hibrida dan lapisan P2, kontribusinya signifikan secara statistik dengan nilai p sebesar 0,0366, ukuran efek </w:t>
      </w:r>
      <w:r>
        <w:rPr>
          <w:b w:val="0"/>
          <w:i/>
        </w:rPr>
        <w:t>rank-biserial</w:t>
      </w:r>
      <w:r>
        <w:rPr>
          <w:b w:val="0"/>
        </w:rPr>
        <w:t xml:space="preserve"> sebesar 0,487, dan selang kepercayaan </w:t>
      </w:r>
      <w:r>
        <w:rPr>
          <w:b w:val="0"/>
          <w:i/>
        </w:rPr>
        <w:t>bootstrap</w:t>
      </w:r>
      <w:r>
        <w:rPr>
          <w:b w:val="0"/>
        </w:rPr>
        <w:t xml:space="preserve"> antara 1,26 dan 3,53 poin persentase yang tidak memuat nol. Sebaliknya, penerapannya tanpa dukungan arsitektural tidak memberi perbaikan, dengan nilai p sebesar 0,208 dan arah efek yang justru negatif. Konfigurasi penuh pun belum terbukti unggul secara signifikan atas model dasar, dengan nilai p sebesar 0,565. Temuan ini konsisten dengan ramalan pada Bab II bahwa arsitektur dasar YOLO26 telah memuat mekanisme penetapan label adaptif berbasis ukuran sehingga ruang perbaikan yang tersisa lebih sempit dibandingkan penelitian terdahulu yang membandingkan modifikasinya terhadap detektor berbasis </w:t>
      </w:r>
      <w:r>
        <w:rPr>
          <w:b w:val="0"/>
          <w:i/>
        </w:rPr>
        <w:t>non-maximum suppression</w:t>
      </w:r>
      <w:r>
        <w:rPr>
          <w:b w:val="0"/>
        </w:rPr>
        <w:t>.</w:t>
      </w:r>
    </w:p>
    <w:p>
      <w:r>
        <w:rPr>
          <w:b w:val="0"/>
        </w:rPr>
        <w:t>Ketiga, penyelidikan empiris terhadap interaksi dengan mekanisme pencocokan satu-ke-satu menghasilkan temuan yang belum pernah dilaporkan sebelumnya, yaitu bahwa lapisan deteksi beresolusi tinggi menurunkan tingkat duplikasi dan margin keyakinan, sedangkan modul atensi hibrida mengembalikan keduanya di atas taraf model dasar. Dengan demikian atensi hibrida berperan sebagai penstabil terhadap kepadatan prediksi yang ditimbulkan lapisan P2, dan interaksi antarkomponen ini tidak dapat disimpulkan dari metrik deteksi agregat semata.</w:t>
      </w:r>
    </w:p>
    <w:p>
      <w:r>
        <w:rPr>
          <w:b w:val="0"/>
        </w:rPr>
        <w:t>Keempat, perbaikan yang dibawa modifikasi terkonsentrasi pada dua dari tiga tantangan yang diangkat penelitian, yaitu oklusi parsial dan objek berukuran kecil. Tantangan ketiga berupa kepadatan ekstrem tidak dapat dinilai karena data uji tidak memuat cukup objek kendaraan pada strata tersebut, baik pada evaluasi deteksi maupun pada evaluasi penghitungan.</w:t>
      </w:r>
    </w:p>
    <w:p>
      <w:r>
        <w:rPr>
          <w:b w:val="0"/>
        </w:rPr>
        <w:t xml:space="preserve">Kelima, sistem penghitungan menyeluruh mencapai </w:t>
      </w:r>
      <w:r>
        <w:rPr>
          <w:b w:val="0"/>
          <w:i/>
        </w:rPr>
        <w:t>mean absolute error</w:t>
      </w:r>
      <w:r>
        <w:rPr>
          <w:b w:val="0"/>
        </w:rPr>
        <w:t xml:space="preserve"> sebesar 1,972 kendaraan per interval, </w:t>
      </w:r>
      <w:r>
        <w:rPr>
          <w:b w:val="0"/>
          <w:i/>
        </w:rPr>
        <w:t>root mean square error</w:t>
      </w:r>
      <w:r>
        <w:rPr>
          <w:b w:val="0"/>
        </w:rPr>
        <w:t xml:space="preserve"> sebesar 4,947, dan </w:t>
      </w:r>
      <w:r>
        <w:rPr>
          <w:b w:val="0"/>
          <w:i/>
        </w:rPr>
        <w:t>mean absolute percentage error</w:t>
      </w:r>
      <w:r>
        <w:rPr>
          <w:b w:val="0"/>
        </w:rPr>
        <w:t xml:space="preserve"> sebesar 37,17 persen pada laju pemrosesan menyeluruh sebesar 20,47 bingkai per detik. Akurasi tersebut tergolong wajar menurut skala interpretasi galat persentase, namun belum memenuhi standar peralatan pemantauan lalu lintas terkalibrasi maupun kriteria kecepatan yang ditetapkan di muka. Galat meningkat seiring kepadatan lalu lintas dan keandalan per kelas berbanding lurus dengan proporsi kelas dalam data latih.</w:t>
      </w:r>
    </w:p>
    <w:p>
      <w:pPr>
        <w:pStyle w:val="Heading2"/>
      </w:pPr>
      <w:r>
        <w:rPr>
          <w:b w:val="0"/>
        </w:rPr>
        <w:t>5.2 Implikasi Penelitian</w:t>
      </w:r>
    </w:p>
    <w:p>
      <w:r>
        <w:rPr>
          <w:b w:val="0"/>
        </w:rPr>
        <w:t xml:space="preserve">Dari sisi teoretis, penelitian ini menunjukkan bahwa penambahan mekanisme pembobotan berbasis densitas pada detektor yang telah memiliki mekanisme penetapan label adaptif tidak otomatis memberikan perbaikan. Nilainya baru muncul ketika arsitektur menyediakan kapasitas representasi yang memadai, dalam hal ini melalui lapisan beresolusi tinggi dan penajaman fitur oleh atensi. Temuan ini melengkapi literatur yang selama ini melaporkan perbaikan besar dari modifikasi serupa, karena memperlihatkan bahwa besar perbaikan sangat bergantung pada kekuatan </w:t>
      </w:r>
      <w:r>
        <w:rPr>
          <w:b w:val="0"/>
          <w:i/>
        </w:rPr>
        <w:t>baseline</w:t>
      </w:r>
      <w:r>
        <w:rPr>
          <w:b w:val="0"/>
        </w:rPr>
        <w:t xml:space="preserve"> yang menjadi pembanding.</w:t>
      </w:r>
    </w:p>
    <w:p>
      <w:r>
        <w:rPr>
          <w:b w:val="0"/>
        </w:rPr>
        <w:t>Dari sisi praktis, hasil kompleksitas menunjukkan bahwa pembobotan berbasis densitas tidak menambah biaya inferensi sama sekali karena hanya bekerja pada tahap pelatihan. Bagi penerapan dengan kendala perangkat, komponen ini merupakan pilihan yang menarik karena perbaikan yang dibawanya tidak dibayar dengan penurunan kecepatan, berbeda dengan lapisan deteksi P2 yang menurunkan laju pemrosesan secara nyata. Selain itu, temuan bahwa sebagian besar defisit penghitungan bersumber dari penempatan garis maya, bukan dari kegagalan model, menegaskan bahwa kalibrasi geometri pengamatan merupakan faktor keberhasilan yang setara pentingnya dengan kualitas detektor.</w:t>
      </w:r>
    </w:p>
    <w:p>
      <w:pPr>
        <w:pStyle w:val="Heading2"/>
      </w:pPr>
      <w:r>
        <w:rPr>
          <w:b w:val="0"/>
        </w:rPr>
        <w:t>5.3 Keterbatasan Penelitian</w:t>
      </w:r>
    </w:p>
    <w:p>
      <w:r>
        <w:rPr>
          <w:b w:val="0"/>
        </w:rPr>
        <w:t xml:space="preserve">Keterbatasan penelitian ini telah dinyatakan pada Subbab 4.12 dan dirangkum kembali di sini. Pelatihan hanya dijalankan satu kali per varian dengan </w:t>
      </w:r>
      <w:r>
        <w:rPr>
          <w:b w:val="0"/>
          <w:i/>
        </w:rPr>
        <w:t>seed</w:t>
      </w:r>
      <w:r>
        <w:rPr>
          <w:b w:val="0"/>
        </w:rPr>
        <w:t xml:space="preserve"> tetap sehingga variabilitas akibat inisialisasi tidak terkuantifikasi. Strata kepadatan ekstrem tidak terwakili memadai baik pada data uji deteksi maupun pada klip penghitungan. Proksi oklusi berbasis tumpang tindih kotak pembatas terbukti meremehkan oklusi yang dipersepsi manusia dan tidak pernah membentuk tingkat oklusi berat. Acuan kebenaran penghitungan berasal dari satu penghitung sehingga keandalan antarpenilai tidak terkuantifikasi. Pencarian hiperparameter dilakukan satu kali pada satu varian dengan pelatihan dipersingkat. Satu klip dikeluarkan dari evaluasi penghitungan karena cacat penempatan garis. Subset uji didominasi adegan malam sehingga metrik global lebih mencerminkan kondisi tersebut. Terakhir, seluruh data berasal dari kamera pengawas di wilayah Jakarta sehingga generalisasi ke wilayah dengan komposisi kendaraan berbeda perlu diuji tersendiri.</w:t>
      </w:r>
    </w:p>
    <w:p>
      <w:pPr>
        <w:pStyle w:val="Heading2"/>
      </w:pPr>
      <w:r>
        <w:rPr>
          <w:b w:val="0"/>
        </w:rPr>
        <w:t>5.4 Saran</w:t>
      </w:r>
    </w:p>
    <w:p>
      <w:r>
        <w:rPr>
          <w:b w:val="0"/>
        </w:rPr>
        <w:t xml:space="preserve">Saran pertama ditujukan bagi penelitian lanjutan yang ingin memperkuat kesimpulan statistik. Pengulangan pelatihan pada sekurang-kurangnya tiga nilai </w:t>
      </w:r>
      <w:r>
        <w:rPr>
          <w:b w:val="0"/>
          <w:i/>
        </w:rPr>
        <w:t>seed</w:t>
      </w:r>
      <w:r>
        <w:rPr>
          <w:b w:val="0"/>
        </w:rPr>
        <w:t xml:space="preserve"> untuk varian kunci beserta pelaporan simpangan bakunya akan memungkinkan penilaian apakah selisih kecil antarvarian berada di luar rentang fluktuasi inisialisasi. Pengumpulan data uji tambahan pada ruas dengan kepadatan melampaui dua puluh lima objek per bingkai juga diperlukan agar strata kepadatan ekstrem dapat dievaluasi sebagaimana dirancang.</w:t>
      </w:r>
    </w:p>
    <w:p>
      <w:r>
        <w:rPr>
          <w:b w:val="0"/>
        </w:rPr>
        <w:t>Saran kedua menyangkut penyempurnaan proksi oklusi. Proksi berbasis tumpang tindih kotak pembatas sebaiknya dilengkapi atau digantikan oleh pendekatan yang mampu menangkap penghalang di luar objek berlabel, misalnya melalui segmentasi atau anotasi tingkat keterlihatan secara langsung. Validasi manual pada penelitian ini menunjukkan bahwa perbaikan pada titik ini akan berdampak langsung pada kesahihan seluruh analisis terstratifikasi menurut oklusi.</w:t>
      </w:r>
    </w:p>
    <w:p>
      <w:r>
        <w:rPr>
          <w:b w:val="0"/>
        </w:rPr>
        <w:t>Saran ketiga menyangkut arah perbaikan model yang muncul langsung dari analisis galat. Kondisi cahaya rendah merupakan sumber galat terbesar sehingga penanganan khusus melalui augmentasi yang menirukan kondisi malam, penyesuaian kontras adaptif, atau pemanfaatan kanal inframerah layak diprioritaskan. Selain itu, kenaikan prediksi palsu pada objek berukuran kecil di adegan padat menunjukkan perlunya mekanisme penekanan prediksi keliru yang bekerja selaras dengan pembobotan densitas, agar kenaikan sensitivitas tidak dibayar terlalu mahal oleh penurunan presisi. Penguatan kelas kendaraan roda dua sebagai kelas dengan laju objek terlewat tertinggi juga perlu menjadi perhatian khusus.</w:t>
      </w:r>
    </w:p>
    <w:p>
      <w:r>
        <w:rPr>
          <w:b w:val="0"/>
        </w:rPr>
        <w:t>Saran keempat menyangkut penerapan. Untuk mencapai pemrosesan pada laju bingkai penuh, optimasi inferensi melalui kompilasi khusus perangkat, kuantisasi, atau penjarangan bingkai terkendali perlu ditempuh. Kalibrasi geometri garis maya sebaiknya diverifikasi per kelas kendaraan sebelum pengumpulan data acuan kebenaran, mengingat sebagian besar defisit penghitungan pada penelitian ini bersumber dari persoalan tersebut. Terakhir, pengumpulan acuan kebenaran sebaiknya melibatkan sekurang-kurangnya dua penghitung independen beserta pelaporan tingkat kesesuaian awal, sehingga galat sistem dapat dipisahkan dari ketidakpastian acuan kebenaran itu sendiri.</w:t>
      </w:r>
    </w:p>
    <w:p>
      <w:r>
        <w:br w:type="page"/>
      </w:r>
    </w:p>
    <w:p>
      <w:pPr>
        <w:pStyle w:val="Heading1"/>
      </w:pPr>
      <w:r>
        <w:t>LAMPIRAN</w:t>
      </w:r>
      <w:r>
        <w:br/>
      </w:r>
      <w:r>
        <w:t>DATA LENGKAP HASIL EKSPERIMEN</w:t>
      </w:r>
    </w:p>
    <w:p>
      <w:r>
        <w:rPr>
          <w:b w:val="0"/>
        </w:rPr>
        <w:t>Lampiran ini memuat data lengkap yang menjadi dasar seluruh angka pada Bab IV. Setiap tabel dibangkitkan langsung dari berkas keluaran program sehingga tidak ada angka yang disalin secara manual. Nama berkas sumber dicantumkan pada awal setiap lampiran agar dapat ditelusuri kembali.</w:t>
      </w:r>
    </w:p>
    <w:p>
      <w:pPr>
        <w:pStyle w:val="Heading2"/>
      </w:pPr>
      <w:r>
        <w:rPr>
          <w:b w:val="0"/>
        </w:rPr>
        <w:t>Daftar Tabel dan Gambar pada Bab IV</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68"/>
        <w:gridCol w:w="3968"/>
      </w:tblGrid>
      <w:tr>
        <w:tc>
          <w:tcPr>
            <w:tcW w:type="dxa" w:w="1361"/>
          </w:tcPr>
          <w:p>
            <w:pPr>
              <w:spacing w:line="276" w:lineRule="auto" w:after="0"/>
              <w:ind w:firstLine="0"/>
              <w:jc w:val="center"/>
            </w:pPr>
            <w:r>
              <w:rPr>
                <w:b/>
                <w:sz w:val="20"/>
              </w:rPr>
              <w:t>Nomor</w:t>
            </w:r>
          </w:p>
        </w:tc>
        <w:tc>
          <w:tcPr>
            <w:tcW w:type="dxa" w:w="6576"/>
          </w:tcPr>
          <w:p>
            <w:pPr>
              <w:spacing w:line="276" w:lineRule="auto" w:after="0"/>
              <w:ind w:firstLine="0"/>
              <w:jc w:val="center"/>
            </w:pPr>
            <w:r>
              <w:rPr>
                <w:b/>
                <w:sz w:val="20"/>
              </w:rPr>
              <w:t>Judul tabel</w:t>
            </w:r>
          </w:p>
        </w:tc>
      </w:tr>
      <w:tr>
        <w:tc>
          <w:tcPr>
            <w:tcW w:type="dxa" w:w="1361"/>
          </w:tcPr>
          <w:p>
            <w:pPr>
              <w:spacing w:line="276" w:lineRule="auto" w:after="0"/>
              <w:ind w:firstLine="0"/>
              <w:jc w:val="left"/>
            </w:pPr>
            <w:r>
              <w:rPr>
                <w:b w:val="0"/>
                <w:sz w:val="18"/>
              </w:rPr>
              <w:t>Tabel 4.1</w:t>
            </w:r>
          </w:p>
        </w:tc>
        <w:tc>
          <w:tcPr>
            <w:tcW w:type="dxa" w:w="6576"/>
          </w:tcPr>
          <w:p>
            <w:pPr>
              <w:spacing w:line="276" w:lineRule="auto" w:after="0"/>
              <w:ind w:firstLine="0"/>
              <w:jc w:val="center"/>
            </w:pPr>
            <w:r>
              <w:rPr>
                <w:b w:val="0"/>
                <w:sz w:val="18"/>
              </w:rPr>
              <w:t>Komposisi Kelas pada Hasil Pembagian Data Berbasis Kelompok</w:t>
            </w:r>
          </w:p>
        </w:tc>
      </w:tr>
      <w:tr>
        <w:tc>
          <w:tcPr>
            <w:tcW w:type="dxa" w:w="1361"/>
          </w:tcPr>
          <w:p>
            <w:pPr>
              <w:spacing w:line="276" w:lineRule="auto" w:after="0"/>
              <w:ind w:firstLine="0"/>
              <w:jc w:val="left"/>
            </w:pPr>
            <w:r>
              <w:rPr>
                <w:b w:val="0"/>
                <w:sz w:val="18"/>
              </w:rPr>
              <w:t>Tabel 4.2</w:t>
            </w:r>
          </w:p>
        </w:tc>
        <w:tc>
          <w:tcPr>
            <w:tcW w:type="dxa" w:w="6576"/>
          </w:tcPr>
          <w:p>
            <w:pPr>
              <w:spacing w:line="276" w:lineRule="auto" w:after="0"/>
              <w:ind w:firstLine="0"/>
              <w:jc w:val="center"/>
            </w:pPr>
            <w:r>
              <w:rPr>
                <w:b w:val="0"/>
                <w:sz w:val="18"/>
              </w:rPr>
              <w:t>Hasil Pencarian Grid Parameter Pembobotan Loss Berbasis Densitas</w:t>
            </w:r>
          </w:p>
        </w:tc>
      </w:tr>
      <w:tr>
        <w:tc>
          <w:tcPr>
            <w:tcW w:type="dxa" w:w="1361"/>
          </w:tcPr>
          <w:p>
            <w:pPr>
              <w:spacing w:line="276" w:lineRule="auto" w:after="0"/>
              <w:ind w:firstLine="0"/>
              <w:jc w:val="left"/>
            </w:pPr>
            <w:r>
              <w:rPr>
                <w:b w:val="0"/>
                <w:sz w:val="18"/>
              </w:rPr>
              <w:t>Tabel 4.3</w:t>
            </w:r>
          </w:p>
        </w:tc>
        <w:tc>
          <w:tcPr>
            <w:tcW w:type="dxa" w:w="6576"/>
          </w:tcPr>
          <w:p>
            <w:pPr>
              <w:spacing w:line="276" w:lineRule="auto" w:after="0"/>
              <w:ind w:firstLine="0"/>
              <w:jc w:val="center"/>
            </w:pPr>
            <w:r>
              <w:rPr>
                <w:b w:val="0"/>
                <w:sz w:val="18"/>
              </w:rPr>
              <w:t>Metrik Deteksi Global Delapan Varian pada Subset Uji</w:t>
            </w:r>
          </w:p>
        </w:tc>
      </w:tr>
      <w:tr>
        <w:tc>
          <w:tcPr>
            <w:tcW w:type="dxa" w:w="1361"/>
          </w:tcPr>
          <w:p>
            <w:pPr>
              <w:spacing w:line="276" w:lineRule="auto" w:after="0"/>
              <w:ind w:firstLine="0"/>
              <w:jc w:val="left"/>
            </w:pPr>
            <w:r>
              <w:rPr>
                <w:b w:val="0"/>
                <w:sz w:val="18"/>
              </w:rPr>
              <w:t>Tabel 4.4</w:t>
            </w:r>
          </w:p>
        </w:tc>
        <w:tc>
          <w:tcPr>
            <w:tcW w:type="dxa" w:w="6576"/>
          </w:tcPr>
          <w:p>
            <w:pPr>
              <w:spacing w:line="276" w:lineRule="auto" w:after="0"/>
              <w:ind w:firstLine="0"/>
              <w:jc w:val="center"/>
            </w:pPr>
            <w:r>
              <w:rPr>
                <w:b w:val="0"/>
                <w:sz w:val="18"/>
              </w:rPr>
              <w:t>Hasil Uji Wilcoxon dan Selang Kepercayaan Bootstrap untuk Tiga Hipotesis Utama</w:t>
            </w:r>
          </w:p>
        </w:tc>
      </w:tr>
      <w:tr>
        <w:tc>
          <w:tcPr>
            <w:tcW w:type="dxa" w:w="1361"/>
          </w:tcPr>
          <w:p>
            <w:pPr>
              <w:spacing w:line="276" w:lineRule="auto" w:after="0"/>
              <w:ind w:firstLine="0"/>
              <w:jc w:val="left"/>
            </w:pPr>
            <w:r>
              <w:rPr>
                <w:b w:val="0"/>
                <w:sz w:val="18"/>
              </w:rPr>
              <w:t>Tabel 4.5</w:t>
            </w:r>
          </w:p>
        </w:tc>
        <w:tc>
          <w:tcPr>
            <w:tcW w:type="dxa" w:w="6576"/>
          </w:tcPr>
          <w:p>
            <w:pPr>
              <w:spacing w:line="276" w:lineRule="auto" w:after="0"/>
              <w:ind w:firstLine="0"/>
              <w:jc w:val="center"/>
            </w:pPr>
            <w:r>
              <w:rPr>
                <w:b w:val="0"/>
                <w:sz w:val="18"/>
              </w:rPr>
              <w:t>Selisih AP@0,5:0,95 Antarstrata pada Sel yang Memenuhi Aturan Sel Minimum</w:t>
            </w:r>
          </w:p>
        </w:tc>
      </w:tr>
      <w:tr>
        <w:tc>
          <w:tcPr>
            <w:tcW w:type="dxa" w:w="1361"/>
          </w:tcPr>
          <w:p>
            <w:pPr>
              <w:spacing w:line="276" w:lineRule="auto" w:after="0"/>
              <w:ind w:firstLine="0"/>
              <w:jc w:val="left"/>
            </w:pPr>
            <w:r>
              <w:rPr>
                <w:b w:val="0"/>
                <w:sz w:val="18"/>
              </w:rPr>
              <w:t>Tabel 4.6</w:t>
            </w:r>
          </w:p>
        </w:tc>
        <w:tc>
          <w:tcPr>
            <w:tcW w:type="dxa" w:w="6576"/>
          </w:tcPr>
          <w:p>
            <w:pPr>
              <w:spacing w:line="276" w:lineRule="auto" w:after="0"/>
              <w:ind w:firstLine="0"/>
              <w:jc w:val="center"/>
            </w:pPr>
            <w:r>
              <w:rPr>
                <w:b w:val="0"/>
                <w:sz w:val="18"/>
              </w:rPr>
              <w:t>Sensitivitas Performa terhadap Kekuatan Pembobotan pada Varian V4</w:t>
            </w:r>
          </w:p>
        </w:tc>
      </w:tr>
      <w:tr>
        <w:tc>
          <w:tcPr>
            <w:tcW w:type="dxa" w:w="1361"/>
          </w:tcPr>
          <w:p>
            <w:pPr>
              <w:spacing w:line="276" w:lineRule="auto" w:after="0"/>
              <w:ind w:firstLine="0"/>
              <w:jc w:val="left"/>
            </w:pPr>
            <w:r>
              <w:rPr>
                <w:b w:val="0"/>
                <w:sz w:val="18"/>
              </w:rPr>
              <w:t>Tabel 4.7</w:t>
            </w:r>
          </w:p>
        </w:tc>
        <w:tc>
          <w:tcPr>
            <w:tcW w:type="dxa" w:w="6576"/>
          </w:tcPr>
          <w:p>
            <w:pPr>
              <w:spacing w:line="276" w:lineRule="auto" w:after="0"/>
              <w:ind w:firstLine="0"/>
              <w:jc w:val="center"/>
            </w:pPr>
            <w:r>
              <w:rPr>
                <w:b w:val="0"/>
                <w:sz w:val="18"/>
              </w:rPr>
              <w:t>Perbandingan Skema Normalisasi Fungsi Kerugian Berbobot</w:t>
            </w:r>
          </w:p>
        </w:tc>
      </w:tr>
      <w:tr>
        <w:tc>
          <w:tcPr>
            <w:tcW w:type="dxa" w:w="1361"/>
          </w:tcPr>
          <w:p>
            <w:pPr>
              <w:spacing w:line="276" w:lineRule="auto" w:after="0"/>
              <w:ind w:firstLine="0"/>
              <w:jc w:val="left"/>
            </w:pPr>
            <w:r>
              <w:rPr>
                <w:b w:val="0"/>
                <w:sz w:val="18"/>
              </w:rPr>
              <w:t>Tabel 4.8</w:t>
            </w:r>
          </w:p>
        </w:tc>
        <w:tc>
          <w:tcPr>
            <w:tcW w:type="dxa" w:w="6576"/>
          </w:tcPr>
          <w:p>
            <w:pPr>
              <w:spacing w:line="276" w:lineRule="auto" w:after="0"/>
              <w:ind w:firstLine="0"/>
              <w:jc w:val="center"/>
            </w:pPr>
            <w:r>
              <w:rPr>
                <w:b w:val="0"/>
                <w:sz w:val="18"/>
              </w:rPr>
              <w:t>Kompleksitas dan Efisiensi Delapan Varian</w:t>
            </w:r>
          </w:p>
        </w:tc>
      </w:tr>
      <w:tr>
        <w:tc>
          <w:tcPr>
            <w:tcW w:type="dxa" w:w="1361"/>
          </w:tcPr>
          <w:p>
            <w:pPr>
              <w:spacing w:line="276" w:lineRule="auto" w:after="0"/>
              <w:ind w:firstLine="0"/>
              <w:jc w:val="left"/>
            </w:pPr>
            <w:r>
              <w:rPr>
                <w:b w:val="0"/>
                <w:sz w:val="18"/>
              </w:rPr>
              <w:t>Tabel 4.9</w:t>
            </w:r>
          </w:p>
        </w:tc>
        <w:tc>
          <w:tcPr>
            <w:tcW w:type="dxa" w:w="6576"/>
          </w:tcPr>
          <w:p>
            <w:pPr>
              <w:spacing w:line="276" w:lineRule="auto" w:after="0"/>
              <w:ind w:firstLine="0"/>
              <w:jc w:val="center"/>
            </w:pPr>
            <w:r>
              <w:rPr>
                <w:b w:val="0"/>
                <w:sz w:val="18"/>
              </w:rPr>
              <w:t>Duplicate Rate dan Confidence Margin pada Subset Uji</w:t>
            </w:r>
          </w:p>
        </w:tc>
      </w:tr>
      <w:tr>
        <w:tc>
          <w:tcPr>
            <w:tcW w:type="dxa" w:w="1361"/>
          </w:tcPr>
          <w:p>
            <w:pPr>
              <w:spacing w:line="276" w:lineRule="auto" w:after="0"/>
              <w:ind w:firstLine="0"/>
              <w:jc w:val="left"/>
            </w:pPr>
            <w:r>
              <w:rPr>
                <w:b w:val="0"/>
                <w:sz w:val="18"/>
              </w:rPr>
              <w:t>Tabel 4.10</w:t>
            </w:r>
          </w:p>
        </w:tc>
        <w:tc>
          <w:tcPr>
            <w:tcW w:type="dxa" w:w="6576"/>
          </w:tcPr>
          <w:p>
            <w:pPr>
              <w:spacing w:line="276" w:lineRule="auto" w:after="0"/>
              <w:ind w:firstLine="0"/>
              <w:jc w:val="center"/>
            </w:pPr>
            <w:r>
              <w:rPr>
                <w:b w:val="0"/>
                <w:sz w:val="18"/>
              </w:rPr>
              <w:t>Matriks Kesesuaian antara Proksi Oklusi dan Penilaian Manual</w:t>
            </w:r>
          </w:p>
        </w:tc>
      </w:tr>
      <w:tr>
        <w:tc>
          <w:tcPr>
            <w:tcW w:type="dxa" w:w="1361"/>
          </w:tcPr>
          <w:p>
            <w:pPr>
              <w:spacing w:line="276" w:lineRule="auto" w:after="0"/>
              <w:ind w:firstLine="0"/>
              <w:jc w:val="left"/>
            </w:pPr>
            <w:r>
              <w:rPr>
                <w:b w:val="0"/>
                <w:sz w:val="18"/>
              </w:rPr>
              <w:t>Tabel 4.11</w:t>
            </w:r>
          </w:p>
        </w:tc>
        <w:tc>
          <w:tcPr>
            <w:tcW w:type="dxa" w:w="6576"/>
          </w:tcPr>
          <w:p>
            <w:pPr>
              <w:spacing w:line="276" w:lineRule="auto" w:after="0"/>
              <w:ind w:firstLine="0"/>
              <w:jc w:val="center"/>
            </w:pPr>
            <w:r>
              <w:rPr>
                <w:b w:val="0"/>
                <w:sz w:val="18"/>
              </w:rPr>
              <w:t>Metrik Penghitungan Kendaraan per Klip dan Gabungan</w:t>
            </w:r>
          </w:p>
        </w:tc>
      </w:tr>
      <w:tr>
        <w:tc>
          <w:tcPr>
            <w:tcW w:type="dxa" w:w="1361"/>
          </w:tcPr>
          <w:p>
            <w:pPr>
              <w:spacing w:line="276" w:lineRule="auto" w:after="0"/>
              <w:ind w:firstLine="0"/>
              <w:jc w:val="left"/>
            </w:pPr>
            <w:r>
              <w:rPr>
                <w:b w:val="0"/>
                <w:sz w:val="18"/>
              </w:rPr>
              <w:t>Tabel 4.12</w:t>
            </w:r>
          </w:p>
        </w:tc>
        <w:tc>
          <w:tcPr>
            <w:tcW w:type="dxa" w:w="6576"/>
          </w:tcPr>
          <w:p>
            <w:pPr>
              <w:spacing w:line="276" w:lineRule="auto" w:after="0"/>
              <w:ind w:firstLine="0"/>
              <w:jc w:val="center"/>
            </w:pPr>
            <w:r>
              <w:rPr>
                <w:b w:val="0"/>
                <w:sz w:val="18"/>
              </w:rPr>
              <w:t>Akurasi Penghitungan Agregat menurut Kelas Kendaraan</w:t>
            </w:r>
          </w:p>
        </w:tc>
      </w:tr>
      <w:tr>
        <w:tc>
          <w:tcPr>
            <w:tcW w:type="dxa" w:w="1361"/>
          </w:tcPr>
          <w:p>
            <w:pPr>
              <w:spacing w:line="276" w:lineRule="auto" w:after="0"/>
              <w:ind w:firstLine="0"/>
              <w:jc w:val="left"/>
            </w:pPr>
            <w:r>
              <w:rPr>
                <w:b w:val="0"/>
                <w:sz w:val="18"/>
              </w:rPr>
              <w:t>Tabel 4.13</w:t>
            </w:r>
          </w:p>
        </w:tc>
        <w:tc>
          <w:tcPr>
            <w:tcW w:type="dxa" w:w="6576"/>
          </w:tcPr>
          <w:p>
            <w:pPr>
              <w:spacing w:line="276" w:lineRule="auto" w:after="0"/>
              <w:ind w:firstLine="0"/>
              <w:jc w:val="center"/>
            </w:pPr>
            <w:r>
              <w:rPr>
                <w:b w:val="0"/>
                <w:sz w:val="18"/>
              </w:rPr>
              <w:t>Dekomposisi Objek Terlewat dan Prediksi Palsu menurut Strata</w:t>
            </w:r>
          </w:p>
        </w:tc>
      </w:tr>
      <w:tr>
        <w:tc>
          <w:tcPr>
            <w:tcW w:type="dxa" w:w="1361"/>
          </w:tcPr>
          <w:p>
            <w:pPr>
              <w:spacing w:line="276" w:lineRule="auto" w:after="0"/>
              <w:ind w:firstLine="0"/>
              <w:jc w:val="left"/>
            </w:pPr>
            <w:r>
              <w:rPr>
                <w:b w:val="0"/>
                <w:sz w:val="18"/>
              </w:rPr>
              <w:t>Tabel 4.14</w:t>
            </w:r>
          </w:p>
        </w:tc>
        <w:tc>
          <w:tcPr>
            <w:tcW w:type="dxa" w:w="6576"/>
          </w:tcPr>
          <w:p>
            <w:pPr>
              <w:spacing w:line="276" w:lineRule="auto" w:after="0"/>
              <w:ind w:firstLine="0"/>
              <w:jc w:val="center"/>
            </w:pPr>
            <w:r>
              <w:rPr>
                <w:b w:val="0"/>
                <w:sz w:val="18"/>
              </w:rPr>
              <w:t>Laju Objek Terlewat menurut Kelas pada Konfigurasi Penuh</w:t>
            </w:r>
          </w:p>
        </w:tc>
      </w:tr>
      <w:tr>
        <w:tc>
          <w:tcPr>
            <w:tcW w:type="dxa" w:w="1361"/>
          </w:tcPr>
          <w:p>
            <w:pPr>
              <w:spacing w:line="276" w:lineRule="auto" w:after="0"/>
              <w:ind w:firstLine="0"/>
              <w:jc w:val="left"/>
            </w:pPr>
            <w:r>
              <w:rPr>
                <w:b w:val="0"/>
                <w:sz w:val="18"/>
              </w:rPr>
              <w:t>Tabel 4.15</w:t>
            </w:r>
          </w:p>
        </w:tc>
        <w:tc>
          <w:tcPr>
            <w:tcW w:type="dxa" w:w="6576"/>
          </w:tcPr>
          <w:p>
            <w:pPr>
              <w:spacing w:line="276" w:lineRule="auto" w:after="0"/>
              <w:ind w:firstLine="0"/>
              <w:jc w:val="center"/>
            </w:pPr>
            <w:r>
              <w:rPr>
                <w:b w:val="0"/>
                <w:sz w:val="18"/>
              </w:rPr>
              <w:t>Perbandingan Galat pada Adegan Siang dan Adegan Malam</w:t>
            </w:r>
          </w:p>
        </w:tc>
      </w:tr>
    </w:tbl>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68"/>
        <w:gridCol w:w="3968"/>
      </w:tblGrid>
      <w:tr>
        <w:tc>
          <w:tcPr>
            <w:tcW w:type="dxa" w:w="1474"/>
          </w:tcPr>
          <w:p>
            <w:pPr>
              <w:spacing w:line="276" w:lineRule="auto" w:after="0"/>
              <w:ind w:firstLine="0"/>
              <w:jc w:val="center"/>
            </w:pPr>
            <w:r>
              <w:rPr>
                <w:b/>
                <w:sz w:val="20"/>
              </w:rPr>
              <w:t>Nomor</w:t>
            </w:r>
          </w:p>
        </w:tc>
        <w:tc>
          <w:tcPr>
            <w:tcW w:type="dxa" w:w="6463"/>
          </w:tcPr>
          <w:p>
            <w:pPr>
              <w:spacing w:line="276" w:lineRule="auto" w:after="0"/>
              <w:ind w:firstLine="0"/>
              <w:jc w:val="center"/>
            </w:pPr>
            <w:r>
              <w:rPr>
                <w:b/>
                <w:sz w:val="20"/>
              </w:rPr>
              <w:t>Judul gambar</w:t>
            </w:r>
          </w:p>
        </w:tc>
      </w:tr>
      <w:tr>
        <w:tc>
          <w:tcPr>
            <w:tcW w:type="dxa" w:w="1474"/>
          </w:tcPr>
          <w:p>
            <w:pPr>
              <w:spacing w:line="276" w:lineRule="auto" w:after="0"/>
              <w:ind w:firstLine="0"/>
              <w:jc w:val="left"/>
            </w:pPr>
            <w:r>
              <w:rPr>
                <w:b w:val="0"/>
                <w:sz w:val="18"/>
              </w:rPr>
              <w:t>Gambar 4.1</w:t>
            </w:r>
          </w:p>
        </w:tc>
        <w:tc>
          <w:tcPr>
            <w:tcW w:type="dxa" w:w="6463"/>
          </w:tcPr>
          <w:p>
            <w:pPr>
              <w:spacing w:line="276" w:lineRule="auto" w:after="0"/>
              <w:ind w:firstLine="0"/>
              <w:jc w:val="center"/>
            </w:pPr>
            <w:r>
              <w:rPr>
                <w:b w:val="0"/>
                <w:sz w:val="18"/>
              </w:rPr>
              <w:t>Distribusi Jumlah Instans Setiap Kelas pada Ketiga Subset</w:t>
            </w:r>
          </w:p>
        </w:tc>
      </w:tr>
      <w:tr>
        <w:tc>
          <w:tcPr>
            <w:tcW w:type="dxa" w:w="1474"/>
          </w:tcPr>
          <w:p>
            <w:pPr>
              <w:spacing w:line="276" w:lineRule="auto" w:after="0"/>
              <w:ind w:firstLine="0"/>
              <w:jc w:val="left"/>
            </w:pPr>
            <w:r>
              <w:rPr>
                <w:b w:val="0"/>
                <w:sz w:val="18"/>
              </w:rPr>
              <w:t>Gambar 4.2</w:t>
            </w:r>
          </w:p>
        </w:tc>
        <w:tc>
          <w:tcPr>
            <w:tcW w:type="dxa" w:w="6463"/>
          </w:tcPr>
          <w:p>
            <w:pPr>
              <w:spacing w:line="276" w:lineRule="auto" w:after="0"/>
              <w:ind w:firstLine="0"/>
              <w:jc w:val="center"/>
            </w:pPr>
            <w:r>
              <w:rPr>
                <w:b w:val="0"/>
                <w:sz w:val="18"/>
              </w:rPr>
              <w:t>Peta Panas Hasil Pencarian Grid Kekuatan Pembobotan dan Lebar Kernel</w:t>
            </w:r>
          </w:p>
        </w:tc>
      </w:tr>
      <w:tr>
        <w:tc>
          <w:tcPr>
            <w:tcW w:type="dxa" w:w="1474"/>
          </w:tcPr>
          <w:p>
            <w:pPr>
              <w:spacing w:line="276" w:lineRule="auto" w:after="0"/>
              <w:ind w:firstLine="0"/>
              <w:jc w:val="left"/>
            </w:pPr>
            <w:r>
              <w:rPr>
                <w:b w:val="0"/>
                <w:sz w:val="18"/>
              </w:rPr>
              <w:t>Gambar 4.3</w:t>
            </w:r>
          </w:p>
        </w:tc>
        <w:tc>
          <w:tcPr>
            <w:tcW w:type="dxa" w:w="6463"/>
          </w:tcPr>
          <w:p>
            <w:pPr>
              <w:spacing w:line="276" w:lineRule="auto" w:after="0"/>
              <w:ind w:firstLine="0"/>
              <w:jc w:val="center"/>
            </w:pPr>
            <w:r>
              <w:rPr>
                <w:b w:val="0"/>
                <w:sz w:val="18"/>
              </w:rPr>
              <w:t>Perbandingan mAP@0,5 dan mAP@0,5:0,95 Delapan Varian pada Subset Uji</w:t>
            </w:r>
          </w:p>
        </w:tc>
      </w:tr>
      <w:tr>
        <w:tc>
          <w:tcPr>
            <w:tcW w:type="dxa" w:w="1474"/>
          </w:tcPr>
          <w:p>
            <w:pPr>
              <w:spacing w:line="276" w:lineRule="auto" w:after="0"/>
              <w:ind w:firstLine="0"/>
              <w:jc w:val="left"/>
            </w:pPr>
            <w:r>
              <w:rPr>
                <w:b w:val="0"/>
                <w:sz w:val="18"/>
              </w:rPr>
              <w:t>Gambar 4.4</w:t>
            </w:r>
          </w:p>
        </w:tc>
        <w:tc>
          <w:tcPr>
            <w:tcW w:type="dxa" w:w="6463"/>
          </w:tcPr>
          <w:p>
            <w:pPr>
              <w:spacing w:line="276" w:lineRule="auto" w:after="0"/>
              <w:ind w:firstLine="0"/>
              <w:jc w:val="center"/>
            </w:pPr>
            <w:r>
              <w:rPr>
                <w:b w:val="0"/>
                <w:sz w:val="18"/>
              </w:rPr>
              <w:t>Ukuran Efek Rank-Biserial Tiga Hipotesis Utama</w:t>
            </w:r>
          </w:p>
        </w:tc>
      </w:tr>
      <w:tr>
        <w:tc>
          <w:tcPr>
            <w:tcW w:type="dxa" w:w="1474"/>
          </w:tcPr>
          <w:p>
            <w:pPr>
              <w:spacing w:line="276" w:lineRule="auto" w:after="0"/>
              <w:ind w:firstLine="0"/>
              <w:jc w:val="left"/>
            </w:pPr>
            <w:r>
              <w:rPr>
                <w:b w:val="0"/>
                <w:sz w:val="18"/>
              </w:rPr>
              <w:t>Gambar 4.5</w:t>
            </w:r>
          </w:p>
        </w:tc>
        <w:tc>
          <w:tcPr>
            <w:tcW w:type="dxa" w:w="6463"/>
          </w:tcPr>
          <w:p>
            <w:pPr>
              <w:spacing w:line="276" w:lineRule="auto" w:after="0"/>
              <w:ind w:firstLine="0"/>
              <w:jc w:val="center"/>
            </w:pPr>
            <w:r>
              <w:rPr>
                <w:b w:val="0"/>
                <w:sz w:val="18"/>
              </w:rPr>
              <w:t>Selang Kepercayaan Bootstrap 95 Persen Selisih mAP@0,5:0,95</w:t>
            </w:r>
          </w:p>
        </w:tc>
      </w:tr>
      <w:tr>
        <w:tc>
          <w:tcPr>
            <w:tcW w:type="dxa" w:w="1474"/>
          </w:tcPr>
          <w:p>
            <w:pPr>
              <w:spacing w:line="276" w:lineRule="auto" w:after="0"/>
              <w:ind w:firstLine="0"/>
              <w:jc w:val="left"/>
            </w:pPr>
            <w:r>
              <w:rPr>
                <w:b w:val="0"/>
                <w:sz w:val="18"/>
              </w:rPr>
              <w:t>Gambar 4.6</w:t>
            </w:r>
          </w:p>
        </w:tc>
        <w:tc>
          <w:tcPr>
            <w:tcW w:type="dxa" w:w="6463"/>
          </w:tcPr>
          <w:p>
            <w:pPr>
              <w:spacing w:line="276" w:lineRule="auto" w:after="0"/>
              <w:ind w:firstLine="0"/>
              <w:jc w:val="center"/>
            </w:pPr>
            <w:r>
              <w:rPr>
                <w:b w:val="0"/>
                <w:sz w:val="18"/>
              </w:rPr>
              <w:t>AP@0,5:0,95 Terstratifikasi menurut Ukuran Objek</w:t>
            </w:r>
          </w:p>
        </w:tc>
      </w:tr>
      <w:tr>
        <w:tc>
          <w:tcPr>
            <w:tcW w:type="dxa" w:w="1474"/>
          </w:tcPr>
          <w:p>
            <w:pPr>
              <w:spacing w:line="276" w:lineRule="auto" w:after="0"/>
              <w:ind w:firstLine="0"/>
              <w:jc w:val="left"/>
            </w:pPr>
            <w:r>
              <w:rPr>
                <w:b w:val="0"/>
                <w:sz w:val="18"/>
              </w:rPr>
              <w:t>Gambar 4.7</w:t>
            </w:r>
          </w:p>
        </w:tc>
        <w:tc>
          <w:tcPr>
            <w:tcW w:type="dxa" w:w="6463"/>
          </w:tcPr>
          <w:p>
            <w:pPr>
              <w:spacing w:line="276" w:lineRule="auto" w:after="0"/>
              <w:ind w:firstLine="0"/>
              <w:jc w:val="center"/>
            </w:pPr>
            <w:r>
              <w:rPr>
                <w:b w:val="0"/>
                <w:sz w:val="18"/>
              </w:rPr>
              <w:t>AP@0,5:0,95 Terstratifikasi menurut Tingkat Oklusi</w:t>
            </w:r>
          </w:p>
        </w:tc>
      </w:tr>
      <w:tr>
        <w:tc>
          <w:tcPr>
            <w:tcW w:type="dxa" w:w="1474"/>
          </w:tcPr>
          <w:p>
            <w:pPr>
              <w:spacing w:line="276" w:lineRule="auto" w:after="0"/>
              <w:ind w:firstLine="0"/>
              <w:jc w:val="left"/>
            </w:pPr>
            <w:r>
              <w:rPr>
                <w:b w:val="0"/>
                <w:sz w:val="18"/>
              </w:rPr>
              <w:t>Gambar 4.8</w:t>
            </w:r>
          </w:p>
        </w:tc>
        <w:tc>
          <w:tcPr>
            <w:tcW w:type="dxa" w:w="6463"/>
          </w:tcPr>
          <w:p>
            <w:pPr>
              <w:spacing w:line="276" w:lineRule="auto" w:after="0"/>
              <w:ind w:firstLine="0"/>
              <w:jc w:val="center"/>
            </w:pPr>
            <w:r>
              <w:rPr>
                <w:b w:val="0"/>
                <w:sz w:val="18"/>
              </w:rPr>
              <w:t>AP@0,5:0,95 Terstratifikasi menurut Kepadatan Adegan</w:t>
            </w:r>
          </w:p>
        </w:tc>
      </w:tr>
      <w:tr>
        <w:tc>
          <w:tcPr>
            <w:tcW w:type="dxa" w:w="1474"/>
          </w:tcPr>
          <w:p>
            <w:pPr>
              <w:spacing w:line="276" w:lineRule="auto" w:after="0"/>
              <w:ind w:firstLine="0"/>
              <w:jc w:val="left"/>
            </w:pPr>
            <w:r>
              <w:rPr>
                <w:b w:val="0"/>
                <w:sz w:val="18"/>
              </w:rPr>
              <w:t>Gambar 4.9</w:t>
            </w:r>
          </w:p>
        </w:tc>
        <w:tc>
          <w:tcPr>
            <w:tcW w:type="dxa" w:w="6463"/>
          </w:tcPr>
          <w:p>
            <w:pPr>
              <w:spacing w:line="276" w:lineRule="auto" w:after="0"/>
              <w:ind w:firstLine="0"/>
              <w:jc w:val="center"/>
            </w:pPr>
            <w:r>
              <w:rPr>
                <w:b w:val="0"/>
                <w:sz w:val="18"/>
              </w:rPr>
              <w:t>Pengaruh Kekuatan Pembobotan terhadap Performa Validasi dan Uji</w:t>
            </w:r>
          </w:p>
        </w:tc>
      </w:tr>
      <w:tr>
        <w:tc>
          <w:tcPr>
            <w:tcW w:type="dxa" w:w="1474"/>
          </w:tcPr>
          <w:p>
            <w:pPr>
              <w:spacing w:line="276" w:lineRule="auto" w:after="0"/>
              <w:ind w:firstLine="0"/>
              <w:jc w:val="left"/>
            </w:pPr>
            <w:r>
              <w:rPr>
                <w:b w:val="0"/>
                <w:sz w:val="18"/>
              </w:rPr>
              <w:t>Gambar 4.10</w:t>
            </w:r>
          </w:p>
        </w:tc>
        <w:tc>
          <w:tcPr>
            <w:tcW w:type="dxa" w:w="6463"/>
          </w:tcPr>
          <w:p>
            <w:pPr>
              <w:spacing w:line="276" w:lineRule="auto" w:after="0"/>
              <w:ind w:firstLine="0"/>
              <w:jc w:val="center"/>
            </w:pPr>
            <w:r>
              <w:rPr>
                <w:b w:val="0"/>
                <w:sz w:val="18"/>
              </w:rPr>
              <w:t>Perbandingan Dua Skema Normalisasi pada Varian Penuh</w:t>
            </w:r>
          </w:p>
        </w:tc>
      </w:tr>
      <w:tr>
        <w:tc>
          <w:tcPr>
            <w:tcW w:type="dxa" w:w="1474"/>
          </w:tcPr>
          <w:p>
            <w:pPr>
              <w:spacing w:line="276" w:lineRule="auto" w:after="0"/>
              <w:ind w:firstLine="0"/>
              <w:jc w:val="left"/>
            </w:pPr>
            <w:r>
              <w:rPr>
                <w:b w:val="0"/>
                <w:sz w:val="18"/>
              </w:rPr>
              <w:t>Gambar 4.11</w:t>
            </w:r>
          </w:p>
        </w:tc>
        <w:tc>
          <w:tcPr>
            <w:tcW w:type="dxa" w:w="6463"/>
          </w:tcPr>
          <w:p>
            <w:pPr>
              <w:spacing w:line="276" w:lineRule="auto" w:after="0"/>
              <w:ind w:firstLine="0"/>
              <w:jc w:val="center"/>
            </w:pPr>
            <w:r>
              <w:rPr>
                <w:b w:val="0"/>
                <w:sz w:val="18"/>
              </w:rPr>
              <w:t>Perbandingan Empat Dimensi Kompleksitas Antarvarian</w:t>
            </w:r>
          </w:p>
        </w:tc>
      </w:tr>
      <w:tr>
        <w:tc>
          <w:tcPr>
            <w:tcW w:type="dxa" w:w="1474"/>
          </w:tcPr>
          <w:p>
            <w:pPr>
              <w:spacing w:line="276" w:lineRule="auto" w:after="0"/>
              <w:ind w:firstLine="0"/>
              <w:jc w:val="left"/>
            </w:pPr>
            <w:r>
              <w:rPr>
                <w:b w:val="0"/>
                <w:sz w:val="18"/>
              </w:rPr>
              <w:t>Gambar 4.12</w:t>
            </w:r>
          </w:p>
        </w:tc>
        <w:tc>
          <w:tcPr>
            <w:tcW w:type="dxa" w:w="6463"/>
          </w:tcPr>
          <w:p>
            <w:pPr>
              <w:spacing w:line="276" w:lineRule="auto" w:after="0"/>
              <w:ind w:firstLine="0"/>
              <w:jc w:val="center"/>
            </w:pPr>
            <w:r>
              <w:rPr>
                <w:b w:val="0"/>
                <w:sz w:val="18"/>
              </w:rPr>
              <w:t>Pertukaran antara Akurasi dan Kecepatan Inferensi Model</w:t>
            </w:r>
          </w:p>
        </w:tc>
      </w:tr>
      <w:tr>
        <w:tc>
          <w:tcPr>
            <w:tcW w:type="dxa" w:w="1474"/>
          </w:tcPr>
          <w:p>
            <w:pPr>
              <w:spacing w:line="276" w:lineRule="auto" w:after="0"/>
              <w:ind w:firstLine="0"/>
              <w:jc w:val="left"/>
            </w:pPr>
            <w:r>
              <w:rPr>
                <w:b w:val="0"/>
                <w:sz w:val="18"/>
              </w:rPr>
              <w:t>Gambar 4.13</w:t>
            </w:r>
          </w:p>
        </w:tc>
        <w:tc>
          <w:tcPr>
            <w:tcW w:type="dxa" w:w="6463"/>
          </w:tcPr>
          <w:p>
            <w:pPr>
              <w:spacing w:line="276" w:lineRule="auto" w:after="0"/>
              <w:ind w:firstLine="0"/>
              <w:jc w:val="center"/>
            </w:pPr>
            <w:r>
              <w:rPr>
                <w:b w:val="0"/>
                <w:sz w:val="18"/>
              </w:rPr>
              <w:t>Duplicate Rate dan Confidence Margin Relatif terhadap Model Dasar</w:t>
            </w:r>
          </w:p>
        </w:tc>
      </w:tr>
      <w:tr>
        <w:tc>
          <w:tcPr>
            <w:tcW w:type="dxa" w:w="1474"/>
          </w:tcPr>
          <w:p>
            <w:pPr>
              <w:spacing w:line="276" w:lineRule="auto" w:after="0"/>
              <w:ind w:firstLine="0"/>
              <w:jc w:val="left"/>
            </w:pPr>
            <w:r>
              <w:rPr>
                <w:b w:val="0"/>
                <w:sz w:val="18"/>
              </w:rPr>
              <w:t>Gambar 4.14</w:t>
            </w:r>
          </w:p>
        </w:tc>
        <w:tc>
          <w:tcPr>
            <w:tcW w:type="dxa" w:w="6463"/>
          </w:tcPr>
          <w:p>
            <w:pPr>
              <w:spacing w:line="276" w:lineRule="auto" w:after="0"/>
              <w:ind w:firstLine="0"/>
              <w:jc w:val="center"/>
            </w:pPr>
            <w:r>
              <w:rPr>
                <w:b w:val="0"/>
                <w:sz w:val="18"/>
              </w:rPr>
              <w:t>Stabilitas Penetapan Antar-Epoch Selama Pelatihan</w:t>
            </w:r>
          </w:p>
        </w:tc>
      </w:tr>
      <w:tr>
        <w:tc>
          <w:tcPr>
            <w:tcW w:type="dxa" w:w="1474"/>
          </w:tcPr>
          <w:p>
            <w:pPr>
              <w:spacing w:line="276" w:lineRule="auto" w:after="0"/>
              <w:ind w:firstLine="0"/>
              <w:jc w:val="left"/>
            </w:pPr>
            <w:r>
              <w:rPr>
                <w:b w:val="0"/>
                <w:sz w:val="18"/>
              </w:rPr>
              <w:t>Gambar 4.15</w:t>
            </w:r>
          </w:p>
        </w:tc>
        <w:tc>
          <w:tcPr>
            <w:tcW w:type="dxa" w:w="6463"/>
          </w:tcPr>
          <w:p>
            <w:pPr>
              <w:spacing w:line="276" w:lineRule="auto" w:after="0"/>
              <w:ind w:firstLine="0"/>
              <w:jc w:val="center"/>
            </w:pPr>
            <w:r>
              <w:rPr>
                <w:b w:val="0"/>
                <w:sz w:val="18"/>
              </w:rPr>
              <w:t>Sensitivitas Duplicate Rate terhadap Ambang Tumpang Tindih</w:t>
            </w:r>
          </w:p>
        </w:tc>
      </w:tr>
      <w:tr>
        <w:tc>
          <w:tcPr>
            <w:tcW w:type="dxa" w:w="1474"/>
          </w:tcPr>
          <w:p>
            <w:pPr>
              <w:spacing w:line="276" w:lineRule="auto" w:after="0"/>
              <w:ind w:firstLine="0"/>
              <w:jc w:val="left"/>
            </w:pPr>
            <w:r>
              <w:rPr>
                <w:b w:val="0"/>
                <w:sz w:val="18"/>
              </w:rPr>
              <w:t>Gambar 4.16</w:t>
            </w:r>
          </w:p>
        </w:tc>
        <w:tc>
          <w:tcPr>
            <w:tcW w:type="dxa" w:w="6463"/>
          </w:tcPr>
          <w:p>
            <w:pPr>
              <w:spacing w:line="276" w:lineRule="auto" w:after="0"/>
              <w:ind w:firstLine="0"/>
              <w:jc w:val="center"/>
            </w:pPr>
            <w:r>
              <w:rPr>
                <w:b w:val="0"/>
                <w:sz w:val="18"/>
              </w:rPr>
              <w:t>Matriks Kesesuaian Proksi Oklusi terhadap Penilaian Manual</w:t>
            </w:r>
          </w:p>
        </w:tc>
      </w:tr>
      <w:tr>
        <w:tc>
          <w:tcPr>
            <w:tcW w:type="dxa" w:w="1474"/>
          </w:tcPr>
          <w:p>
            <w:pPr>
              <w:spacing w:line="276" w:lineRule="auto" w:after="0"/>
              <w:ind w:firstLine="0"/>
              <w:jc w:val="left"/>
            </w:pPr>
            <w:r>
              <w:rPr>
                <w:b w:val="0"/>
                <w:sz w:val="18"/>
              </w:rPr>
              <w:t>Gambar 4.17</w:t>
            </w:r>
          </w:p>
        </w:tc>
        <w:tc>
          <w:tcPr>
            <w:tcW w:type="dxa" w:w="6463"/>
          </w:tcPr>
          <w:p>
            <w:pPr>
              <w:spacing w:line="276" w:lineRule="auto" w:after="0"/>
              <w:ind w:firstLine="0"/>
              <w:jc w:val="center"/>
            </w:pPr>
            <w:r>
              <w:rPr>
                <w:b w:val="0"/>
                <w:sz w:val="18"/>
              </w:rPr>
              <w:t>Tingkat Kesesuaian Proksi Oklusi menurut Kelas Objek</w:t>
            </w:r>
          </w:p>
        </w:tc>
      </w:tr>
      <w:tr>
        <w:tc>
          <w:tcPr>
            <w:tcW w:type="dxa" w:w="1474"/>
          </w:tcPr>
          <w:p>
            <w:pPr>
              <w:spacing w:line="276" w:lineRule="auto" w:after="0"/>
              <w:ind w:firstLine="0"/>
              <w:jc w:val="left"/>
            </w:pPr>
            <w:r>
              <w:rPr>
                <w:b w:val="0"/>
                <w:sz w:val="18"/>
              </w:rPr>
              <w:t>Gambar 4.18</w:t>
            </w:r>
          </w:p>
        </w:tc>
        <w:tc>
          <w:tcPr>
            <w:tcW w:type="dxa" w:w="6463"/>
          </w:tcPr>
          <w:p>
            <w:pPr>
              <w:spacing w:line="276" w:lineRule="auto" w:after="0"/>
              <w:ind w:firstLine="0"/>
              <w:jc w:val="center"/>
            </w:pPr>
            <w:r>
              <w:rPr>
                <w:b w:val="0"/>
                <w:sz w:val="18"/>
              </w:rPr>
              <w:t>Perbandingan Hitungan Sistem terhadap Hitungan Manual per Klip dan Kelas</w:t>
            </w:r>
          </w:p>
        </w:tc>
      </w:tr>
      <w:tr>
        <w:tc>
          <w:tcPr>
            <w:tcW w:type="dxa" w:w="1474"/>
          </w:tcPr>
          <w:p>
            <w:pPr>
              <w:spacing w:line="276" w:lineRule="auto" w:after="0"/>
              <w:ind w:firstLine="0"/>
              <w:jc w:val="left"/>
            </w:pPr>
            <w:r>
              <w:rPr>
                <w:b w:val="0"/>
                <w:sz w:val="18"/>
              </w:rPr>
              <w:t>Gambar 4.19</w:t>
            </w:r>
          </w:p>
        </w:tc>
        <w:tc>
          <w:tcPr>
            <w:tcW w:type="dxa" w:w="6463"/>
          </w:tcPr>
          <w:p>
            <w:pPr>
              <w:spacing w:line="276" w:lineRule="auto" w:after="0"/>
              <w:ind w:firstLine="0"/>
              <w:jc w:val="center"/>
            </w:pPr>
            <w:r>
              <w:rPr>
                <w:b w:val="0"/>
                <w:sz w:val="18"/>
              </w:rPr>
              <w:t>Sebaran Galat Penghitungan pada Setiap Interval Pengamatan</w:t>
            </w:r>
          </w:p>
        </w:tc>
      </w:tr>
      <w:tr>
        <w:tc>
          <w:tcPr>
            <w:tcW w:type="dxa" w:w="1474"/>
          </w:tcPr>
          <w:p>
            <w:pPr>
              <w:spacing w:line="276" w:lineRule="auto" w:after="0"/>
              <w:ind w:firstLine="0"/>
              <w:jc w:val="left"/>
            </w:pPr>
            <w:r>
              <w:rPr>
                <w:b w:val="0"/>
                <w:sz w:val="18"/>
              </w:rPr>
              <w:t>Gambar 4.20</w:t>
            </w:r>
          </w:p>
        </w:tc>
        <w:tc>
          <w:tcPr>
            <w:tcW w:type="dxa" w:w="6463"/>
          </w:tcPr>
          <w:p>
            <w:pPr>
              <w:spacing w:line="276" w:lineRule="auto" w:after="0"/>
              <w:ind w:firstLine="0"/>
              <w:jc w:val="center"/>
            </w:pPr>
            <w:r>
              <w:rPr>
                <w:b w:val="0"/>
                <w:sz w:val="18"/>
              </w:rPr>
              <w:t>Matriks Kekeliruan V1 (dasar) pada Subset Uji</w:t>
            </w:r>
          </w:p>
        </w:tc>
      </w:tr>
      <w:tr>
        <w:tc>
          <w:tcPr>
            <w:tcW w:type="dxa" w:w="1474"/>
          </w:tcPr>
          <w:p>
            <w:pPr>
              <w:spacing w:line="276" w:lineRule="auto" w:after="0"/>
              <w:ind w:firstLine="0"/>
              <w:jc w:val="left"/>
            </w:pPr>
            <w:r>
              <w:rPr>
                <w:b w:val="0"/>
                <w:sz w:val="18"/>
              </w:rPr>
              <w:t>Gambar 4.21</w:t>
            </w:r>
          </w:p>
        </w:tc>
        <w:tc>
          <w:tcPr>
            <w:tcW w:type="dxa" w:w="6463"/>
          </w:tcPr>
          <w:p>
            <w:pPr>
              <w:spacing w:line="276" w:lineRule="auto" w:after="0"/>
              <w:ind w:firstLine="0"/>
              <w:jc w:val="center"/>
            </w:pPr>
            <w:r>
              <w:rPr>
                <w:b w:val="0"/>
                <w:sz w:val="18"/>
              </w:rPr>
              <w:t>Matriks Kekeliruan V8 (penuh) pada Subset Uji</w:t>
            </w:r>
          </w:p>
        </w:tc>
      </w:tr>
      <w:tr>
        <w:tc>
          <w:tcPr>
            <w:tcW w:type="dxa" w:w="1474"/>
          </w:tcPr>
          <w:p>
            <w:pPr>
              <w:spacing w:line="276" w:lineRule="auto" w:after="0"/>
              <w:ind w:firstLine="0"/>
              <w:jc w:val="left"/>
            </w:pPr>
            <w:r>
              <w:rPr>
                <w:b w:val="0"/>
                <w:sz w:val="18"/>
              </w:rPr>
              <w:t>Gambar 4.22</w:t>
            </w:r>
          </w:p>
        </w:tc>
        <w:tc>
          <w:tcPr>
            <w:tcW w:type="dxa" w:w="6463"/>
          </w:tcPr>
          <w:p>
            <w:pPr>
              <w:spacing w:line="276" w:lineRule="auto" w:after="0"/>
              <w:ind w:firstLine="0"/>
              <w:jc w:val="center"/>
            </w:pPr>
            <w:r>
              <w:rPr>
                <w:b w:val="0"/>
                <w:sz w:val="18"/>
              </w:rPr>
              <w:t>Laju Objek Terlewat menurut Strata Ukuran</w:t>
            </w:r>
          </w:p>
        </w:tc>
      </w:tr>
      <w:tr>
        <w:tc>
          <w:tcPr>
            <w:tcW w:type="dxa" w:w="1474"/>
          </w:tcPr>
          <w:p>
            <w:pPr>
              <w:spacing w:line="276" w:lineRule="auto" w:after="0"/>
              <w:ind w:firstLine="0"/>
              <w:jc w:val="left"/>
            </w:pPr>
            <w:r>
              <w:rPr>
                <w:b w:val="0"/>
                <w:sz w:val="18"/>
              </w:rPr>
              <w:t>Gambar 4.23</w:t>
            </w:r>
          </w:p>
        </w:tc>
        <w:tc>
          <w:tcPr>
            <w:tcW w:type="dxa" w:w="6463"/>
          </w:tcPr>
          <w:p>
            <w:pPr>
              <w:spacing w:line="276" w:lineRule="auto" w:after="0"/>
              <w:ind w:firstLine="0"/>
              <w:jc w:val="center"/>
            </w:pPr>
            <w:r>
              <w:rPr>
                <w:b w:val="0"/>
                <w:sz w:val="18"/>
              </w:rPr>
              <w:t>Laju Objek Terlewat menurut Kelas Objek</w:t>
            </w:r>
          </w:p>
        </w:tc>
      </w:tr>
      <w:tr>
        <w:tc>
          <w:tcPr>
            <w:tcW w:type="dxa" w:w="1474"/>
          </w:tcPr>
          <w:p>
            <w:pPr>
              <w:spacing w:line="276" w:lineRule="auto" w:after="0"/>
              <w:ind w:firstLine="0"/>
              <w:jc w:val="left"/>
            </w:pPr>
            <w:r>
              <w:rPr>
                <w:b w:val="0"/>
                <w:sz w:val="18"/>
              </w:rPr>
              <w:t>Gambar 4.24</w:t>
            </w:r>
          </w:p>
        </w:tc>
        <w:tc>
          <w:tcPr>
            <w:tcW w:type="dxa" w:w="6463"/>
          </w:tcPr>
          <w:p>
            <w:pPr>
              <w:spacing w:line="276" w:lineRule="auto" w:after="0"/>
              <w:ind w:firstLine="0"/>
              <w:jc w:val="center"/>
            </w:pPr>
            <w:r>
              <w:rPr>
                <w:b w:val="0"/>
                <w:sz w:val="18"/>
              </w:rPr>
              <w:t>Tiga Kasus Kegagalan dengan Objek Terlewat Terbanyak</w:t>
            </w:r>
          </w:p>
        </w:tc>
      </w:tr>
    </w:tbl>
    <w:p>
      <w:r>
        <w:br w:type="page"/>
      </w:r>
    </w:p>
    <w:p>
      <w:pPr>
        <w:pStyle w:val="Heading2"/>
      </w:pPr>
      <w:r>
        <w:rPr>
          <w:b w:val="0"/>
        </w:rPr>
        <w:t>Lampiran 1 Bukti Pembagian Data Berbasis Kelompok</w:t>
      </w:r>
    </w:p>
    <w:p>
      <w:r>
        <w:rPr>
          <w:b w:val="0"/>
        </w:rPr>
        <w:t>Sumber: bukti_split_grup.csv dan bukti_split_citra.csv. Tabel berikut menyajikan ringkasan jumlah kelompok per subset beserta dua puluh baris pertama daftar kelompok sebagai contoh. Daftar lengkap tersedia pada berkas sumber karena memuat ratusan baris.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46"/>
        <w:gridCol w:w="2646"/>
        <w:gridCol w:w="2646"/>
      </w:tblGrid>
      <w:tr>
        <w:tc>
          <w:tcPr>
            <w:tcW w:type="dxa" w:w="2646"/>
          </w:tcPr>
          <w:p>
            <w:pPr>
              <w:spacing w:line="276" w:lineRule="auto" w:after="0"/>
              <w:ind w:firstLine="0"/>
              <w:jc w:val="center"/>
            </w:pPr>
            <w:r>
              <w:rPr>
                <w:b/>
                <w:sz w:val="20"/>
              </w:rPr>
              <w:t>Subset</w:t>
            </w:r>
          </w:p>
        </w:tc>
        <w:tc>
          <w:tcPr>
            <w:tcW w:type="dxa" w:w="2646"/>
          </w:tcPr>
          <w:p>
            <w:pPr>
              <w:spacing w:line="276" w:lineRule="auto" w:after="0"/>
              <w:ind w:firstLine="0"/>
              <w:jc w:val="center"/>
            </w:pPr>
            <w:r>
              <w:rPr>
                <w:b/>
                <w:sz w:val="20"/>
              </w:rPr>
              <w:t>Jumlah kelompok</w:t>
            </w:r>
          </w:p>
        </w:tc>
        <w:tc>
          <w:tcPr>
            <w:tcW w:type="dxa" w:w="2646"/>
          </w:tcPr>
          <w:p>
            <w:pPr>
              <w:spacing w:line="276" w:lineRule="auto" w:after="0"/>
              <w:ind w:firstLine="0"/>
              <w:jc w:val="center"/>
            </w:pPr>
            <w:r>
              <w:rPr>
                <w:b/>
                <w:sz w:val="20"/>
              </w:rPr>
              <w:t>Jumlah citra</w:t>
            </w:r>
          </w:p>
        </w:tc>
      </w:tr>
      <w:tr>
        <w:tc>
          <w:tcPr>
            <w:tcW w:type="dxa" w:w="2646"/>
          </w:tcPr>
          <w:p>
            <w:pPr>
              <w:spacing w:line="276" w:lineRule="auto" w:after="0"/>
              <w:ind w:firstLine="0"/>
              <w:jc w:val="left"/>
            </w:pPr>
            <w:r>
              <w:rPr>
                <w:b w:val="0"/>
                <w:sz w:val="18"/>
              </w:rPr>
              <w:t>night-traffic-9_mp4-0000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night-traffic-5_mp4-0000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Recording 2025-08-25 114243_mp4-0000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night-traffic-13_mp4-0000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frame_000000</w:t>
            </w:r>
          </w:p>
        </w:tc>
        <w:tc>
          <w:tcPr>
            <w:tcW w:type="dxa" w:w="2646"/>
          </w:tcPr>
          <w:p>
            <w:pPr>
              <w:spacing w:line="276" w:lineRule="auto" w:after="0"/>
              <w:ind w:firstLine="0"/>
              <w:jc w:val="center"/>
            </w:pPr>
            <w:r>
              <w:rPr>
                <w:b w:val="0"/>
                <w:sz w:val="18"/>
              </w:rPr>
              <w:t>12</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gol3_10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gol4_10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202103190329292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202104141335170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101_1184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hqdefault-1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IMG-0086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maxresdefault-12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202102179155180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202104071064186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202104091169975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202104111224738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202104121258726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202104161432578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202104191536509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Bus-Damri-2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2005-mitsubishi-fuso-fm260-18ft-dies-2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202104201585510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bak-2Btruk-2Bwarna-2Bkuning-2Bmerah-1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001--1-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1_1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202005139300424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202010265448683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202012116998536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cutting-sticker-truck-canter-kuning-3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IMG_5455-1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damri-airport-bus-gambir-01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Damri-Royal-Class-71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2_1000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gol2_10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Recording 2025-08-25 113001_mp4-0000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frame_000161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-3163ca687f</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-_57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-c7cae33d7d</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-e38a6febcc</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-f6070acc85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0000147617-e4eb190337827f8bbbcc9317d</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0000161190-eff4a7d6440628a6ed58e9d9a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0046490bus1780x390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010_LS25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013877-1-lg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018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031213065446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031213082113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077006000_1466184933-kepala_kuning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0ed5b30d578ecfa7a65f-1296x954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1048309-1000xauto-bus-klub-indonesia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10486057103_d8a7fd109b_b</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10_JPG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1131506fuso1780x390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11546_Sb4733_14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12745909_911990905563681_71866727339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12988780_MTAwMC03OTUtYTcxNGRiOGUwZQ</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1365-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13661875-825756007524474-53594221530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1500x500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1553233damri780x390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1559104773084_png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15690333345d858c76c4523_1--2-_jpeg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15832118185e5de52ab6203_1_jpeg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15838034105e66ec12e5fcb_1_jpeg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1585052231_bigbus1-jpg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15865708705e912676c62ec_1_jpeg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1598286031-20130714_082914-1024x768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1606141526137-damri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16095712995ff01be38f194_1_jpeg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16100655265ff7a67692bbe_1_jpeg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16106091855ffff2217285d_1--2-_jpeg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16127363856_2a23581a99_b-0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161483562560406fa90b7d6_1_jpeg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1616649101605c1b8d5bded_1_jpeg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17828_5789ACS01_2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17828_5789AHS01_17-1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17828_6080AFS01_7-1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1839353249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184-07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19575a5n4f</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1986-Mitsubishi-FM_34050076-l</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1990-mitsubishi-fuso-fk-flatbed-dump</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1992-Mitsubishi-FUSO-Fighter-private</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1992-Mitsubishi-Great-10-Wheeler-Dum</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1997-mitsubishi-fuso-fh211-20-ft-box</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1997_mitsubishi_fuso_cab_over_box_tr-1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1BCE466D-FE13-4738-8CE1-752980A1622F</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2000-Mitsubishi-Fuso-68-3886156_1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2000-mitsubishi-fuso-fe639-diesel-bo</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2000-mitsubishi-fuso-fm617-box-truck</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2003-mitsubishi-fuso-box-truck-26253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2004-mitsubishi-fuso-box-van-body-tr</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2006-mitsubishi-fuso-fe140-16-box-tr</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2006-mitsubishi-fuso-fm260-cars-in-r</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2007-mitsubishi-fuso-fe-140-landscap-1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2007-Mitsubishi-Fuso-Fighter-FK600_5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2007-mitsubishi-fuso-fk200-24ft-box-1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2008-mitsubishi-fuso-wrecker-tow-tru-1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2010-mitsubishi-fuso-fe145-12ft-box-1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2010-mitsubishi-fuso-fe145-12ft-box-</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2011-03-03-037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2012-04-08-16-00-45-Copy</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2012-05-19-14-47-41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2012-11-26-09-11-19-2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2012-mitsubishi-fuso-canter-fe160-du</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2013-Mitsubishi-18ft-Refrigerated-Va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2013-Mitsubishi-Fuso-Canter-7C15-PBU</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20130601_104548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20130712092311711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2014-mitsubishi-canter-truck-7mnuxba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2014-mitsubishi-fuso-fe160-14-feet-b</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2015-Mitsubishi-Fuso-Canter-7C15-4x2-1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2015-mitsubishi-fuso-fe180-dual-tech</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20161205bandara-soetta-tingkatkan-pe</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2016_Pink_Bus_Side_2-5694faf30153d</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201707170712_fuso-1024x512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20170820170814udtrucks-2-1024x542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20170820170831fuso-1-1024x674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20171120171117volvo-2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201802153766039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201811092280624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201811212628734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201902195101581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201907180193097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201908291631929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201910022856907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201911274791996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201912065091481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202001065830933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202001316814739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202002077047573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202002197506403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202003098200296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202003118281574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202003278769684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202004098907520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202005159339270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202005209438910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202006029718364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202006230427756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20200917144648814126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202009224056905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202009284297022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202009294341174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202010034560843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202010054625092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202010124912669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202010155026858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202010225303345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202010275477424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202010285539616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202010315642930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202011035740338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202011105965869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202011146111399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202011156136945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202011166161501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202011246441650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202011266499977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202011276557437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202012076844565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202012086910997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202012106961192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20201222_173741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202012237363017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202012317526123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202101057649698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202101117854072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202101157995164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202101178052430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202101188092986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202101218224836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202101258335334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202101288451078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202101298479349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202102018569862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202102028602051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202102068761775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202102098864097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202102189193726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202102209293325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202102269503105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202103049744596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202103059768642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202103109969901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202103180278566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202103250579964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202103300774562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202104010878926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202104020885875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202104101196294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202104131320662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202104181520360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20210423_181435-min</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20210501_130056-min</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20220912_15_1159286_L</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2075377982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21452_NT130964_2-1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21452_NT789-1_19-1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2234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23-seat-Tata-LP-713-Bus-at-the-2014-1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23-seat-Tata-LP-713-Bus-at-the-2014-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2351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251182_1540554861-image-1400x_-</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251303023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25397-colt-fe-truk-mitsubishi-colt-d</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25500645403_140c32cac6_b</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25581093607_1fd0c115c1_b</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272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2788_1807600_1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28195696955_7921782be8_b</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30087455_211830202737680_98609079714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30364-1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3040974006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3059_en_43493_17596_fuso_canter_fg4x</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3090-76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3096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313510045_orig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3173ec56-a792-47ff-9b18-79fc37729b95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339061953_orig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33921_medium_buskota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345_2532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3496818818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3534274-foto-camion</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36037303454_61d2a1e258_b</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381000_2406796385471_544157989_n</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394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41728_53604_276708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4209015271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4261621862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46966483_10217460955892048_106050568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494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5-Fighter</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51786026_303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52ae17e56be11283d297b124bdf4c65c-1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57877d</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59ae4f1e1759ef51024bbe3162d3eac0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5bebae449da3571a3c784f34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5e70c09022be7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5ede2220cb901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5f33b93e9cb5c</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5f630068e794c-jpg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5fba3f3edd01a7189143f89d80efb5a8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5fc5f27b748a8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6007950747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60a56bfcc7a8f59d9b5985b53a1ecc9a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616269383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6320646c88aca-generasi-terbaru-dari-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636832352732222710-1405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636c52a2-2185-61da-7f4f69e6100998dd</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65827a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662019142246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6684191573_bee7dbfb3b_b</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6ed4bc32-ec4f-475a-996d-64ad159da3ea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6f97809c162a11a11a2d97b41fa0ac93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70007041023020121601000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7003032861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7730989228_e36788142f_k</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78cbb800f39547482264de1748600fc3-1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800px-000672_-_Autob-C3-BAs</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830005_2_original</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847666-2012-mitsubishi-fuso-super-gr</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849x493q70greg-busStrike</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8817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8e122b9b28dc5f426486-1296x954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9041_1413578135698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91247a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999589157_7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a-man-walks-near-container-trucks-which-were-damaged-after-c</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a-maritime-truck-hauling-a-hyundai-shipping-container-along-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a-security-official-stands-near-an-oil-tanker-that-was-set-a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a79d604a-4711-4d86-a9bd-70a15cdc7243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aaf1bbc83654f71150d7bed74ecaa91e</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ad-assets-2F17828-5812AIS01-2Ffield</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ad-assets-2F2020-08-2F1597034527_ctt</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AEN20190704001900320_01_i_P4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AIJ9PX6BsuqqhEPqhpS9jvYhel0GgB0rqD-S</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antarafoto-ekspor-bus-ke-bangladesh-</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arctic-bus-landmannalaugar</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armada-bus-damri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Armada-Bus-Sehat-DAMRI-2-780x470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armada-damri-kini-dilengkapi-ion-pla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as_10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au_vehicles-8355-2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avg2_59x_01112020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B-Britpave23223Index4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b3026ca24c27e4205677f61bb2b4e697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b88a009c-f8b1-4b82-bfda-1a76f774cf52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B_lions_city_02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B_lions_city_cng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bak-2Btruk-2Birsyad-2Bputra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bak-truk-2B-25283-2529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bak-truk-subah-1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banjir-jakarta-bus-damri-rute-bandar</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batambicara-id-kembali-beroperasiona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bd641e5b2a4baeb6065d59537cff6f8f</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bd7406e99e25231acc59a1e7a821a6b6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Beverage-Trucks-Mitsubishi-Fuso-FG-1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big-bus-tour-dubai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bis-damri-56f691fd927a61d208fdbaf7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BIS</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boarding-the-126-bus-in-hobjpeg-4bf5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bs21-home-01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bs</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Bus-2BDamri-1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Bus-2BDamri-2BBandara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bus-2Bdamri-2Bbandung-2B-2Bkuningan</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bus-2Bdamri-2Bbandung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bus-2Bdamri-2Bbogor</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Bus-2BDamri-2BJakarta-2B2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BUS-2BDAMRI-2BKEMAYORAN</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bus-2Bdamri-2Bpariwisata1-2B08227227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bus-2Bdamri-2Bpariwisata3-2B08227227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bus-2Bdamri-2Bpariwisata4-2B08227227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bus-2Bdamri-2Bpariwisata5-2B08227227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bus-2Bdamri-2Bpariwisata51-2Bmedium-</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bus-2Bdamri-min</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bus-2Bdamri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bus-bandara-soetta-disetop-pendapata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Bus-boarder-2-e1555851835468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Bus-Damri-1-768x480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Bus-Damri-Bandara-Juanda-696x383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Bus-Damri-Bandara-Kulon-Progo-YIA-10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bus-damri-bandara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bus-damri-eksekutif_20180404_132146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bus-damri-hotel</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bus-damri-kota-bandung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Bus-DAMRI-Samarinda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Bus-Damri-Trans-Mataram-widiodono_b</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Bus-Damri2233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bus-di-jakarta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BUS-INDONESIA-1-26-X-ETS2-768x431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Bus-lane-at-May-Street</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bus-listrik-indonesia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BUS-PATAS-INDONESIA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bus-premium-Ini-5-Daftar-Bus-Premium</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Bus-Raya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bus-shelter-clark-nexsen</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Bus-Station-Wallpaper-1080p</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bus-station</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bus-wisata2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bus-wrap-1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bus19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bus_PNG8623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bus_suburjaya_Bl-rEszl6b_</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buz</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c28552fd-ead4-4f25-a8ec-cc5e22391208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cars_23051_mitsubishi_l300_2015_2305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cata-bus</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cBdKihjh1Us6DwCV5JAjZObUkO35P3lPxkjq</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cbf0pa41ri1377dosiuq</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cf4a6eb92892cff4e6981617e10a017c-bu</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chiang-mai-thailand-september-privat</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chiangmai-thailand-march-mitsubishi-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chl-64t0213zbko1ajdvw5b9original</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CIMG3759-2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City_sightseeing_buses_in_long_stree</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com-carbusindonesiabussid-bussimulat</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content_Pyongyang_Trolley-bus_-Choll</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cq5dam-web-1280-1280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Crane-Truck-Mitsubishi-Fuso-Turbo-Di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crossway-2-1282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Cutting-Sticker-gambar-printing-Truk</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cutting-sticker-truck-canter-bak-ung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cutting-sticker-truck-canter-kombina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Cutting-Sticker-Truck-Canter-Kuning-1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Cutting-sticker-truck-canter-kuning-2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Cutting-sticker-truck-canter-kuning-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Cutting-Sticker-Truk-Canter-Kuning-K</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Cutting-Sticker-Truk-Canter-Variasi-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d15a019bc31a4cb9310981c3549992ec</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DAMRI-1-1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damri-1-2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DAMRI-2-1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damri-2Bbus-2Bbandara-2Bsoeta-2B</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Damri-2Bke-2Bbandara-2BKertajati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Damri-2BPontianak-2BSingkawang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damri-2Bpurwakarta-2Bke-2Bbandara-2B-1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Damri-2BSukabumi-2BBandara-2BSoekarn</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Damri-2BSurabaya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damri-2BT2-2BJuanda-2B-25283-2529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Damri-630x420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damri-696x391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damri-768x434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Damri-Bandara-2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Damri-Bandara-di-Gambir</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damri-bandara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damri-bisnis_20150629_191329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damri-bus</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damri-lampung_20150515_185959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damri-listrik</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DAMRI-tempoe-doeloe-1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damri-trans-padang-1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damri22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damri535897280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dari-bbm-bus-damri-dikonversi-jadi-l</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dca1a4f2-be7b-4532-90f4-3a5f41890bb0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Delivery-Moving-Straight-Box-Truc-1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Double-Floor-Bus-in-London-wallpaper</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DSC_0143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DSC_0209-1050x591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DSC_4353-e1559667240877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dscn5949_1-27-2012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dscn8590_9-25-2012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Elite-7-Large</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ets2-mitsubishi-fuso-supergreat-truc</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ets2_00027_ModLandNet_4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f23d879b06855fff25a49736ff70a859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FB_IMG_1609407464673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FirstSpirit_1596549623817CeTrax-Aufm</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FK417E-001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Foto-2BBis-2BDAMRI-2BPhoenix-2BGX</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Foto-bus-tampak-dari-luar</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FullSizeRender_3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fuso-34tb</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FUSO-6D24-2006-TRUCK_HEAD_-22-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gambar-20200102_925154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GILLIG-bus-for-Newsroom-Banner-1024x</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GO_Bus-1200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green502-140719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Greyhound-bus-1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Hamim-2BMaulana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harga-tiket-bus-damri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Harga-tiket-Damri-Jakarta-keposiasi-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Harga-Tiket-Damri-Jambi-damricoid</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hi-edm-greyhound-852-cp-7257820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ilustrasi-armada-damri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Image-3-BusDriverJade-Y717-TOH-1024x</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IMG-20170508-WA0014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IMG-20190701-WA0000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img-20200305-wa00143333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IMG00629-20120326-1451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IMG02301-20120407-1229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IMG20160228172337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IMG20160718054152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img20171128141346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IMG20190211170141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IMG_20150904_105431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IMG_20151014_115833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IMG_20151023_053958_scaled</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IMG_2431_2048x2048w</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Impression-exterior-design-Arriva-Da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indonesia_bus-58ae9d1f5f9b58a3c9cbca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Ini-5-Bus-Angkutan-Umum-Termewah-di-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irsyadputrakaroseri_20210128_4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jadwal-2Bdamri-2Bbandung-2Bindramayu</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Jadwal-2BKeberangkatan-2BBus-2Bdamri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jadwal-bus-damri-bandara-seokarno-ha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jadwal-bus-damri-bandara-supadio-ke-</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jadwal-bus-damri-gambir-kotabumi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jadwal-bus-damri-kemayoran-purworejo</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jadwal-bus-damri-semarang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jadwal-bus-damri-solo-jakarta-630x38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jadwal-damri-bandara-karawaci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jadwal-damri-bandara-karawang-barat</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jadwal-damri-bandara-merak</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jadwal-damri-bandara-rawamangun</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jadwal-damri-brebes-jakarta-630x380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jadwal-damri-gambir-bandar-lampung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jadwal-damri-gambir-rumbia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jadwal-damri-gambir-simpang-randu</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jadwal-damri-gayabaru-gambir-jakarta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jadwal-damri-karawang-bandara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jadwal-damri-kebumen-jakarta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jadwal-damri-kotabumi-gambir-jakarta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jadwal-damri-purwokerto-jakarta-630x</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jadwal-damri-sukadana-gambir-jakarta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k6cBjVZqR5aixX0X56pkOA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Keltruck-2a_amd-768x512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Landing-image-template-1024x683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London-Panorama-Bus-Tour-2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MAN_30_03_2021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mitsubishi-canter-339fdca1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mitsubishi-fuso-cab-over-diesel-12-s</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mitsubishi-fuso-canter-4x4-chassis-t</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mitsubishi-fuso-canter-fg-dump-truck</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mitsubishi-fuso-fe180-diesel-20ft-bo</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mitsubishi-fuso-fighter-962c80103b</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MITSUBISHI-FUSO-SUPER-GREAT-V-BETA-V</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mitsubishi-fuso-truck-64f23fb463_t</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mitsubishi-fuso-truck-dbcd4d269d</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Mitsubishi-Fuso-Truck-of-America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mitsubishi-refrigerated-trucks-cante</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MlvYs6BTcGdEVk9aRfKncj5Hq4-eOzTgvTe8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modifikasi-2Btruk-2Bcanter-2Bterbaru</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modifikasi-2Btruk-2Bdan-2Bvariasi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Modifikasi-cutting-sticker-truck-can</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Modifikasi-Truk-Canter-Jawa-3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Modifikasi-Truk-Ragasa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N73_VLW101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New-2BShantika-2B2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New-Flyer-av-slider-a-4-1024x656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old-private-mitsubishi-fuso-dump-tru-2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On-the-edge-of-the-moors-at-Illingwo</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OTS-thumbnail-1024x576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P2P-bus-services-Iloilo-Business-Par</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Photo0109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PICT0304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pl20751532-sinotruk_homan_4x2_10_ton</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sg_vehicles-17366-1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show_800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sold-19-12-12-1120192a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T101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T102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T11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T13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T15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T16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T18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T19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T22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T23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T24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T25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T26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T29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T31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T33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T38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T42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T51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T52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T54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T59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T61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T62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T63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T65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T68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T72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T76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T77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T78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T80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T82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T83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T84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T88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T90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T92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T96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thumb2_3c6f302cc1ac614c6408b3828bc73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truk-2Bsawit-2Boleng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Truk-Foto-ktb-co_-id_-2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truk-isuzu-cdd-elf-nk-mobil-isuzu-21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UKTS_Bus_Simulator_Indonesia_PC</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Untitled-design-60-1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used-2003-mitsubishi-fuso-fe-hd-box-</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used-2013-fuso-box-truck-dutchess-co</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WhatsApp-2BImage-2B2017-07-26-2Bat-2-5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WhatsApp-Image-2020-07-04-at-18-38-3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WhatsApp-Image-2021-04-19-at-14-47-0-1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WhatsApp-Image-2021-04-19-at-14-47-0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Winstar-bus</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X0JQaKT5nA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xe-tai-mitsubishi-fuso-canter-12-8-4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YT00640_1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Yutong-55-Seats-Used-Bus-Coach-Bus-P</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-_200626220003-827-1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07bus-service2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1613083111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168583-12979673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171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2001-mitsubishi-fuso-fe649-diesel-11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2004-mitsubishi-fh-fuso-cab-and-chas</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2005-mitsubishi-fuso-fm260-24ft-box-</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2012-06-04-13-47-36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20121009_123807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2013-05-28-07-36-09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201911134318402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202002056988643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202005179380063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20201120_115536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202011286568521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202101198128317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202102169117160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202102199229786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202103039712776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202104061036947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23-DAMRI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27579953304_0c4b3aef04_b</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380a09c86db812fb0fdb6cff86c477a6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3_58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5a1e37db78f66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5f2bcc12568b2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66036_10151300360847220_625112810_n</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70009039763021090500100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891470400771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93a6b99f1e1303ca8e497fc8f2d88957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adl-enviro400h-with-bae-systems-seri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bak-truk-modifikasi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bis-2Bwerkudara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bus-2Bdamri-2Bpariwisata-2B082272273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bus-damri-1-1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Bus-DAMRI-istimewa5e06e8ff7aea3430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Bus-Damri-melayani-rute-Jayapura-Sar</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Bus-Damri-Palembang-1024x679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Bus-Jakarta-Explorer</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bus-simulator-fi-1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cardiff-bus-3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Cutting-Sticker-full-Truk-Canter-Var</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Damri-2BLama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DAMRI-3-1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damri-di-stasiun-lrt</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Damri-Klasik-Kendaraan-Wisata-Dalam-</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Damri-Mojokerto-Juanda-Sudah-Beroper</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damri-terminal-arjosari-sendangbiru_</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doha-bus</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ep3-2Bmashel</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eut2_hq_5e8817ae</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Foto0007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IMG_20150312_165650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jadwal-bus-damri-lampung-jakarta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L72A7236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mitsubishi_fuso_2535998_orig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modifikasi-2Btruk-2Bdan-2Bvariasi-2B</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Modifikasi-2BTruk-2BIndonesia-2B10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NINTCHDBPICT000346154006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P1010474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P_eBus_eTGE</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sold-20-09-10-0730193a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T100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T12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T14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T17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T32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T43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T47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T48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T53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T55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T56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T57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T58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T60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T66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T67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T69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T70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T73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T79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T81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T93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T94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T95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T97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T99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UT8keW_XfXcXXagOFbXd</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WhatsApp-2BImage-2B2017-07-26-2Bat-2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2010-mitsubishi-fuso-26-ft-box-truck</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2013-Fuso-Canter-4x4-1-1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2465_da8fe53a59ef60c6eb3ea78b89ee30c</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3576683_20150827120529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36484_48363_248254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800px-FusoFighter2nd</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ac9bb600-271e-4345-8818-cce699384d6e</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Al-Ghubaiba-Bus-Stations</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Baru-Kepala-Emas1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bus-2Bdamri-2Bpariwisata5-2Bmedium-2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DAMRI-Brunei-001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Damri-U</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damri-ultima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Damri_Surabaya_Banyuwangi</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img-20200806-1345571666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IMG20170328052734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jadwal-damri-cilacap-jakarta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MAN-A95-B-Line</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mitsubishi-fuso-fighter-44d7e0a36f</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mitsubishi_fuso_2552923_orig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modifikasi-2Bbak-2Btruk-2Bcanter</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PhotoPictureResizer_190706_193341020-1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Quester-Tangki-BBM-bertematik_TruckM</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T10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T20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T35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T37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T45</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T64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T89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Transjakarta-Bus</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YIYzEUhXWShtyxR-1600x900-noPad</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ZhongTong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Image_013192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night-traffic-8_mp4-0000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gol5_10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frame_000010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night-traffic-12_mp4-0000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202101308505080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202102038642374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202103120051617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202103220444249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201802083530877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202011206323102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202101087755642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202103089871151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202103099926100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202103170252826</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202103310811847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202104081105471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202104171475819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202104211628852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Cutting-Sticker-Truk-Canter-Variasi-1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damri-10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Mitsubishi-Fuso_mp36_pic_105517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2005-mitsubishi-fuso-fm260-24ft-box-2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2012-mitsubishi-fuso-fe160-16ft-dump-1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202010235351057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202010295584564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202012096922082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202101208162338</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202101268351623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202102048687441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202103069805244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202103240540837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202103260609081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202103270646404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202103290714143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202104151394763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autonomous-bus-3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bus-damri-7</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bus-damri-mojokerto-juanda</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Cutting-Sticker-Truck-Canter-Hijau-T-1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DAMRI-1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download-game-simulasi-mengemudikan-</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gambar-20200225_zT2210</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images_49</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img_4753</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jadwal-bus-damri-jakarta-bandung</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Sejarah-Palkun-2</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2018_07_16_49373_1531739307-_large</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202002117212341</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500th-BYD-ADL-electric-bus-1-resized</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r>
        <w:tc>
          <w:tcPr>
            <w:tcW w:type="dxa" w:w="2646"/>
          </w:tcPr>
          <w:p>
            <w:pPr>
              <w:spacing w:line="276" w:lineRule="auto" w:after="0"/>
              <w:ind w:firstLine="0"/>
              <w:jc w:val="left"/>
            </w:pPr>
            <w:r>
              <w:rPr>
                <w:b w:val="0"/>
                <w:sz w:val="18"/>
              </w:rPr>
              <w:t>pl22530647-yellow_color_sinotruk_6x4</w:t>
            </w:r>
          </w:p>
        </w:tc>
        <w:tc>
          <w:tcPr>
            <w:tcW w:type="dxa" w:w="2646"/>
          </w:tcPr>
          <w:p>
            <w:pPr>
              <w:spacing w:line="276" w:lineRule="auto" w:after="0"/>
              <w:ind w:firstLine="0"/>
              <w:jc w:val="center"/>
            </w:pPr>
            <w:r>
              <w:rPr>
                <w:b w:val="0"/>
                <w:sz w:val="18"/>
              </w:rPr>
              <w:t>1</w:t>
            </w:r>
          </w:p>
        </w:tc>
        <w:tc>
          <w:tcPr>
            <w:tcW w:type="dxa" w:w="2646"/>
          </w:tcPr>
          <w:p>
            <w:pPr>
              <w:spacing w:line="276" w:lineRule="auto" w:after="0"/>
              <w:ind w:firstLine="0"/>
              <w:jc w:val="center"/>
            </w:pPr>
            <w:r>
              <w:rPr>
                <w:b w:val="0"/>
                <w:sz w:val="18"/>
              </w:rPr>
              <w:t>-</w:t>
            </w:r>
          </w:p>
        </w:tc>
      </w:tr>
    </w:tbl>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87"/>
        <w:gridCol w:w="1587"/>
        <w:gridCol w:w="1587"/>
        <w:gridCol w:w="1587"/>
        <w:gridCol w:w="1587"/>
      </w:tblGrid>
      <w:tr>
        <w:tc>
          <w:tcPr>
            <w:tcW w:type="dxa" w:w="1587"/>
          </w:tcPr>
          <w:p>
            <w:pPr>
              <w:spacing w:line="276" w:lineRule="auto" w:after="0"/>
              <w:ind w:firstLine="0"/>
              <w:jc w:val="center"/>
            </w:pPr>
            <w:r>
              <w:rPr>
                <w:b/>
                <w:sz w:val="20"/>
              </w:rPr>
              <w:t>grup</w:t>
            </w:r>
          </w:p>
        </w:tc>
        <w:tc>
          <w:tcPr>
            <w:tcW w:type="dxa" w:w="1587"/>
          </w:tcPr>
          <w:p>
            <w:pPr>
              <w:spacing w:line="276" w:lineRule="auto" w:after="0"/>
              <w:ind w:firstLine="0"/>
              <w:jc w:val="center"/>
            </w:pPr>
            <w:r>
              <w:rPr>
                <w:b/>
                <w:sz w:val="20"/>
              </w:rPr>
              <w:t>subset</w:t>
            </w:r>
          </w:p>
        </w:tc>
        <w:tc>
          <w:tcPr>
            <w:tcW w:type="dxa" w:w="1587"/>
          </w:tcPr>
          <w:p>
            <w:pPr>
              <w:spacing w:line="276" w:lineRule="auto" w:after="0"/>
              <w:ind w:firstLine="0"/>
              <w:jc w:val="center"/>
            </w:pPr>
            <w:r>
              <w:rPr>
                <w:b/>
                <w:sz w:val="20"/>
              </w:rPr>
              <w:t>n_citra</w:t>
            </w:r>
          </w:p>
        </w:tc>
        <w:tc>
          <w:tcPr>
            <w:tcW w:type="dxa" w:w="1587"/>
          </w:tcPr>
          <w:p>
            <w:pPr>
              <w:spacing w:line="276" w:lineRule="auto" w:after="0"/>
              <w:ind w:firstLine="0"/>
              <w:jc w:val="center"/>
            </w:pPr>
            <w:r>
              <w:rPr>
                <w:b/>
                <w:sz w:val="20"/>
              </w:rPr>
              <w:t>pola</w:t>
            </w:r>
          </w:p>
        </w:tc>
        <w:tc>
          <w:tcPr>
            <w:tcW w:type="dxa" w:w="1587"/>
          </w:tcPr>
          <w:p>
            <w:pPr>
              <w:spacing w:line="276" w:lineRule="auto" w:after="0"/>
              <w:ind w:firstLine="0"/>
              <w:jc w:val="center"/>
            </w:pPr>
            <w:r>
              <w:rPr>
                <w:b/>
                <w:sz w:val="20"/>
              </w:rPr>
              <w:t>contoh_stem</w:t>
            </w:r>
          </w:p>
        </w:tc>
      </w:tr>
      <w:tr>
        <w:tc>
          <w:tcPr>
            <w:tcW w:type="dxa" w:w="1587"/>
          </w:tcPr>
          <w:p>
            <w:pPr>
              <w:spacing w:line="276" w:lineRule="auto" w:after="0"/>
              <w:ind w:firstLine="0"/>
              <w:jc w:val="left"/>
            </w:pPr>
            <w:r>
              <w:rPr>
                <w:b w:val="0"/>
                <w:sz w:val="16"/>
              </w:rPr>
              <w:t>night-traffic-9_mp4</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53</w:t>
            </w:r>
          </w:p>
        </w:tc>
        <w:tc>
          <w:tcPr>
            <w:tcW w:type="dxa" w:w="1587"/>
          </w:tcPr>
          <w:p>
            <w:pPr>
              <w:spacing w:line="276" w:lineRule="auto" w:after="0"/>
              <w:ind w:firstLine="0"/>
              <w:jc w:val="center"/>
            </w:pPr>
            <w:r>
              <w:rPr>
                <w:b w:val="0"/>
                <w:sz w:val="16"/>
              </w:rPr>
              <w:t>tunggal</w:t>
            </w:r>
          </w:p>
        </w:tc>
        <w:tc>
          <w:tcPr>
            <w:tcW w:type="dxa" w:w="1587"/>
          </w:tcPr>
          <w:p>
            <w:pPr>
              <w:spacing w:line="276" w:lineRule="auto" w:after="0"/>
              <w:ind w:firstLine="0"/>
              <w:jc w:val="center"/>
            </w:pPr>
            <w:r>
              <w:rPr>
                <w:b w:val="0"/>
                <w:sz w:val="16"/>
              </w:rPr>
              <w:t>night-traffic-9_mp4-0000</w:t>
            </w:r>
          </w:p>
        </w:tc>
      </w:tr>
      <w:tr>
        <w:tc>
          <w:tcPr>
            <w:tcW w:type="dxa" w:w="1587"/>
          </w:tcPr>
          <w:p>
            <w:pPr>
              <w:spacing w:line="276" w:lineRule="auto" w:after="0"/>
              <w:ind w:firstLine="0"/>
              <w:jc w:val="left"/>
            </w:pPr>
            <w:r>
              <w:rPr>
                <w:b w:val="0"/>
                <w:sz w:val="16"/>
              </w:rPr>
              <w:t>night-traffic-5_mp4</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43</w:t>
            </w:r>
          </w:p>
        </w:tc>
        <w:tc>
          <w:tcPr>
            <w:tcW w:type="dxa" w:w="1587"/>
          </w:tcPr>
          <w:p>
            <w:pPr>
              <w:spacing w:line="276" w:lineRule="auto" w:after="0"/>
              <w:ind w:firstLine="0"/>
              <w:jc w:val="center"/>
            </w:pPr>
            <w:r>
              <w:rPr>
                <w:b w:val="0"/>
                <w:sz w:val="16"/>
              </w:rPr>
              <w:t>tunggal</w:t>
            </w:r>
          </w:p>
        </w:tc>
        <w:tc>
          <w:tcPr>
            <w:tcW w:type="dxa" w:w="1587"/>
          </w:tcPr>
          <w:p>
            <w:pPr>
              <w:spacing w:line="276" w:lineRule="auto" w:after="0"/>
              <w:ind w:firstLine="0"/>
              <w:jc w:val="center"/>
            </w:pPr>
            <w:r>
              <w:rPr>
                <w:b w:val="0"/>
                <w:sz w:val="16"/>
              </w:rPr>
              <w:t>night-traffic-5_mp4-0000</w:t>
            </w:r>
          </w:p>
        </w:tc>
      </w:tr>
      <w:tr>
        <w:tc>
          <w:tcPr>
            <w:tcW w:type="dxa" w:w="1587"/>
          </w:tcPr>
          <w:p>
            <w:pPr>
              <w:spacing w:line="276" w:lineRule="auto" w:after="0"/>
              <w:ind w:firstLine="0"/>
              <w:jc w:val="left"/>
            </w:pPr>
            <w:r>
              <w:rPr>
                <w:b w:val="0"/>
                <w:sz w:val="16"/>
              </w:rPr>
              <w:t>Recording 2025-08-25 114243_mp4</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37</w:t>
            </w:r>
          </w:p>
        </w:tc>
        <w:tc>
          <w:tcPr>
            <w:tcW w:type="dxa" w:w="1587"/>
          </w:tcPr>
          <w:p>
            <w:pPr>
              <w:spacing w:line="276" w:lineRule="auto" w:after="0"/>
              <w:ind w:firstLine="0"/>
              <w:jc w:val="center"/>
            </w:pPr>
            <w:r>
              <w:rPr>
                <w:b w:val="0"/>
                <w:sz w:val="16"/>
              </w:rPr>
              <w:t>tunggal</w:t>
            </w:r>
          </w:p>
        </w:tc>
        <w:tc>
          <w:tcPr>
            <w:tcW w:type="dxa" w:w="1587"/>
          </w:tcPr>
          <w:p>
            <w:pPr>
              <w:spacing w:line="276" w:lineRule="auto" w:after="0"/>
              <w:ind w:firstLine="0"/>
              <w:jc w:val="center"/>
            </w:pPr>
            <w:r>
              <w:rPr>
                <w:b w:val="0"/>
                <w:sz w:val="16"/>
              </w:rPr>
              <w:t>Recording 2025-08-25 114243_mp4-0000</w:t>
            </w:r>
          </w:p>
        </w:tc>
      </w:tr>
      <w:tr>
        <w:tc>
          <w:tcPr>
            <w:tcW w:type="dxa" w:w="1587"/>
          </w:tcPr>
          <w:p>
            <w:pPr>
              <w:spacing w:line="276" w:lineRule="auto" w:after="0"/>
              <w:ind w:firstLine="0"/>
              <w:jc w:val="left"/>
            </w:pPr>
            <w:r>
              <w:rPr>
                <w:b w:val="0"/>
                <w:sz w:val="16"/>
              </w:rPr>
              <w:t>night-traffic-13_mp4</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33</w:t>
            </w:r>
          </w:p>
        </w:tc>
        <w:tc>
          <w:tcPr>
            <w:tcW w:type="dxa" w:w="1587"/>
          </w:tcPr>
          <w:p>
            <w:pPr>
              <w:spacing w:line="276" w:lineRule="auto" w:after="0"/>
              <w:ind w:firstLine="0"/>
              <w:jc w:val="center"/>
            </w:pPr>
            <w:r>
              <w:rPr>
                <w:b w:val="0"/>
                <w:sz w:val="16"/>
              </w:rPr>
              <w:t>tunggal</w:t>
            </w:r>
          </w:p>
        </w:tc>
        <w:tc>
          <w:tcPr>
            <w:tcW w:type="dxa" w:w="1587"/>
          </w:tcPr>
          <w:p>
            <w:pPr>
              <w:spacing w:line="276" w:lineRule="auto" w:after="0"/>
              <w:ind w:firstLine="0"/>
              <w:jc w:val="center"/>
            </w:pPr>
            <w:r>
              <w:rPr>
                <w:b w:val="0"/>
                <w:sz w:val="16"/>
              </w:rPr>
              <w:t>night-traffic-13_mp4-0000</w:t>
            </w:r>
          </w:p>
        </w:tc>
      </w:tr>
      <w:tr>
        <w:tc>
          <w:tcPr>
            <w:tcW w:type="dxa" w:w="1587"/>
          </w:tcPr>
          <w:p>
            <w:pPr>
              <w:spacing w:line="276" w:lineRule="auto" w:after="0"/>
              <w:ind w:firstLine="0"/>
              <w:jc w:val="left"/>
            </w:pPr>
            <w:r>
              <w:rPr>
                <w:b w:val="0"/>
                <w:sz w:val="16"/>
              </w:rPr>
              <w:t>video-1186x666</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27</w:t>
            </w:r>
          </w:p>
        </w:tc>
        <w:tc>
          <w:tcPr>
            <w:tcW w:type="dxa" w:w="1587"/>
          </w:tcPr>
          <w:p>
            <w:pPr>
              <w:spacing w:line="276" w:lineRule="auto" w:after="0"/>
              <w:ind w:firstLine="0"/>
              <w:jc w:val="center"/>
            </w:pPr>
            <w:r>
              <w:rPr>
                <w:b w:val="0"/>
                <w:sz w:val="16"/>
              </w:rPr>
              <w:t>frame-video</w:t>
            </w:r>
          </w:p>
        </w:tc>
        <w:tc>
          <w:tcPr>
            <w:tcW w:type="dxa" w:w="1587"/>
          </w:tcPr>
          <w:p>
            <w:pPr>
              <w:spacing w:line="276" w:lineRule="auto" w:after="0"/>
              <w:ind w:firstLine="0"/>
              <w:jc w:val="center"/>
            </w:pPr>
            <w:r>
              <w:rPr>
                <w:b w:val="0"/>
                <w:sz w:val="16"/>
              </w:rPr>
              <w:t>frame_000000</w:t>
            </w:r>
          </w:p>
        </w:tc>
      </w:tr>
      <w:tr>
        <w:tc>
          <w:tcPr>
            <w:tcW w:type="dxa" w:w="1587"/>
          </w:tcPr>
          <w:p>
            <w:pPr>
              <w:spacing w:line="276" w:lineRule="auto" w:after="0"/>
              <w:ind w:firstLine="0"/>
              <w:jc w:val="left"/>
            </w:pPr>
            <w:r>
              <w:rPr>
                <w:b w:val="0"/>
                <w:sz w:val="16"/>
              </w:rPr>
              <w:t>gol3</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18</w:t>
            </w:r>
          </w:p>
        </w:tc>
        <w:tc>
          <w:tcPr>
            <w:tcW w:type="dxa" w:w="1587"/>
          </w:tcPr>
          <w:p>
            <w:pPr>
              <w:spacing w:line="276" w:lineRule="auto" w:after="0"/>
              <w:ind w:firstLine="0"/>
              <w:jc w:val="center"/>
            </w:pPr>
            <w:r>
              <w:rPr>
                <w:b w:val="0"/>
                <w:sz w:val="16"/>
              </w:rPr>
              <w:t>tunggal</w:t>
            </w:r>
          </w:p>
        </w:tc>
        <w:tc>
          <w:tcPr>
            <w:tcW w:type="dxa" w:w="1587"/>
          </w:tcPr>
          <w:p>
            <w:pPr>
              <w:spacing w:line="276" w:lineRule="auto" w:after="0"/>
              <w:ind w:firstLine="0"/>
              <w:jc w:val="center"/>
            </w:pPr>
            <w:r>
              <w:rPr>
                <w:b w:val="0"/>
                <w:sz w:val="16"/>
              </w:rPr>
              <w:t>gol3_10</w:t>
            </w:r>
          </w:p>
        </w:tc>
      </w:tr>
      <w:tr>
        <w:tc>
          <w:tcPr>
            <w:tcW w:type="dxa" w:w="1587"/>
          </w:tcPr>
          <w:p>
            <w:pPr>
              <w:spacing w:line="276" w:lineRule="auto" w:after="0"/>
              <w:ind w:firstLine="0"/>
              <w:jc w:val="left"/>
            </w:pPr>
            <w:r>
              <w:rPr>
                <w:b w:val="0"/>
                <w:sz w:val="16"/>
              </w:rPr>
              <w:t>gol4</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14</w:t>
            </w:r>
          </w:p>
        </w:tc>
        <w:tc>
          <w:tcPr>
            <w:tcW w:type="dxa" w:w="1587"/>
          </w:tcPr>
          <w:p>
            <w:pPr>
              <w:spacing w:line="276" w:lineRule="auto" w:after="0"/>
              <w:ind w:firstLine="0"/>
              <w:jc w:val="center"/>
            </w:pPr>
            <w:r>
              <w:rPr>
                <w:b w:val="0"/>
                <w:sz w:val="16"/>
              </w:rPr>
              <w:t>tunggal</w:t>
            </w:r>
          </w:p>
        </w:tc>
        <w:tc>
          <w:tcPr>
            <w:tcW w:type="dxa" w:w="1587"/>
          </w:tcPr>
          <w:p>
            <w:pPr>
              <w:spacing w:line="276" w:lineRule="auto" w:after="0"/>
              <w:ind w:firstLine="0"/>
              <w:jc w:val="center"/>
            </w:pPr>
            <w:r>
              <w:rPr>
                <w:b w:val="0"/>
                <w:sz w:val="16"/>
              </w:rPr>
              <w:t>gol4_10</w:t>
            </w:r>
          </w:p>
        </w:tc>
      </w:tr>
      <w:tr>
        <w:tc>
          <w:tcPr>
            <w:tcW w:type="dxa" w:w="1587"/>
          </w:tcPr>
          <w:p>
            <w:pPr>
              <w:spacing w:line="276" w:lineRule="auto" w:after="0"/>
              <w:ind w:firstLine="0"/>
              <w:jc w:val="left"/>
            </w:pPr>
            <w:r>
              <w:rPr>
                <w:b w:val="0"/>
                <w:sz w:val="16"/>
              </w:rPr>
              <w:t>sesi-20210319</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9</w:t>
            </w:r>
          </w:p>
        </w:tc>
        <w:tc>
          <w:tcPr>
            <w:tcW w:type="dxa" w:w="1587"/>
          </w:tcPr>
          <w:p>
            <w:pPr>
              <w:spacing w:line="276" w:lineRule="auto" w:after="0"/>
              <w:ind w:firstLine="0"/>
              <w:jc w:val="center"/>
            </w:pPr>
            <w:r>
              <w:rPr>
                <w:b w:val="0"/>
                <w:sz w:val="16"/>
              </w:rPr>
              <w:t>cctv-timestamp</w:t>
            </w:r>
          </w:p>
        </w:tc>
        <w:tc>
          <w:tcPr>
            <w:tcW w:type="dxa" w:w="1587"/>
          </w:tcPr>
          <w:p>
            <w:pPr>
              <w:spacing w:line="276" w:lineRule="auto" w:after="0"/>
              <w:ind w:firstLine="0"/>
              <w:jc w:val="center"/>
            </w:pPr>
            <w:r>
              <w:rPr>
                <w:b w:val="0"/>
                <w:sz w:val="16"/>
              </w:rPr>
              <w:t>202103190329292</w:t>
            </w:r>
          </w:p>
        </w:tc>
      </w:tr>
      <w:tr>
        <w:tc>
          <w:tcPr>
            <w:tcW w:type="dxa" w:w="1587"/>
          </w:tcPr>
          <w:p>
            <w:pPr>
              <w:spacing w:line="276" w:lineRule="auto" w:after="0"/>
              <w:ind w:firstLine="0"/>
              <w:jc w:val="left"/>
            </w:pPr>
            <w:r>
              <w:rPr>
                <w:b w:val="0"/>
                <w:sz w:val="16"/>
              </w:rPr>
              <w:t>sesi-20210414</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9</w:t>
            </w:r>
          </w:p>
        </w:tc>
        <w:tc>
          <w:tcPr>
            <w:tcW w:type="dxa" w:w="1587"/>
          </w:tcPr>
          <w:p>
            <w:pPr>
              <w:spacing w:line="276" w:lineRule="auto" w:after="0"/>
              <w:ind w:firstLine="0"/>
              <w:jc w:val="center"/>
            </w:pPr>
            <w:r>
              <w:rPr>
                <w:b w:val="0"/>
                <w:sz w:val="16"/>
              </w:rPr>
              <w:t>cctv-timestamp</w:t>
            </w:r>
          </w:p>
        </w:tc>
        <w:tc>
          <w:tcPr>
            <w:tcW w:type="dxa" w:w="1587"/>
          </w:tcPr>
          <w:p>
            <w:pPr>
              <w:spacing w:line="276" w:lineRule="auto" w:after="0"/>
              <w:ind w:firstLine="0"/>
              <w:jc w:val="center"/>
            </w:pPr>
            <w:r>
              <w:rPr>
                <w:b w:val="0"/>
                <w:sz w:val="16"/>
              </w:rPr>
              <w:t>202104141335170</w:t>
            </w:r>
          </w:p>
        </w:tc>
      </w:tr>
      <w:tr>
        <w:tc>
          <w:tcPr>
            <w:tcW w:type="dxa" w:w="1587"/>
          </w:tcPr>
          <w:p>
            <w:pPr>
              <w:spacing w:line="276" w:lineRule="auto" w:after="0"/>
              <w:ind w:firstLine="0"/>
              <w:jc w:val="left"/>
            </w:pPr>
            <w:r>
              <w:rPr>
                <w:b w:val="0"/>
                <w:sz w:val="16"/>
              </w:rPr>
              <w:t>101</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7</w:t>
            </w:r>
          </w:p>
        </w:tc>
        <w:tc>
          <w:tcPr>
            <w:tcW w:type="dxa" w:w="1587"/>
          </w:tcPr>
          <w:p>
            <w:pPr>
              <w:spacing w:line="276" w:lineRule="auto" w:after="0"/>
              <w:ind w:firstLine="0"/>
              <w:jc w:val="center"/>
            </w:pPr>
            <w:r>
              <w:rPr>
                <w:b w:val="0"/>
                <w:sz w:val="16"/>
              </w:rPr>
              <w:t>tunggal</w:t>
            </w:r>
          </w:p>
        </w:tc>
        <w:tc>
          <w:tcPr>
            <w:tcW w:type="dxa" w:w="1587"/>
          </w:tcPr>
          <w:p>
            <w:pPr>
              <w:spacing w:line="276" w:lineRule="auto" w:after="0"/>
              <w:ind w:firstLine="0"/>
              <w:jc w:val="center"/>
            </w:pPr>
            <w:r>
              <w:rPr>
                <w:b w:val="0"/>
                <w:sz w:val="16"/>
              </w:rPr>
              <w:t>101_1184</w:t>
            </w:r>
          </w:p>
        </w:tc>
      </w:tr>
      <w:tr>
        <w:tc>
          <w:tcPr>
            <w:tcW w:type="dxa" w:w="1587"/>
          </w:tcPr>
          <w:p>
            <w:pPr>
              <w:spacing w:line="276" w:lineRule="auto" w:after="0"/>
              <w:ind w:firstLine="0"/>
              <w:jc w:val="left"/>
            </w:pPr>
            <w:r>
              <w:rPr>
                <w:b w:val="0"/>
                <w:sz w:val="16"/>
              </w:rPr>
              <w:t>hqdefault</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7</w:t>
            </w:r>
          </w:p>
        </w:tc>
        <w:tc>
          <w:tcPr>
            <w:tcW w:type="dxa" w:w="1587"/>
          </w:tcPr>
          <w:p>
            <w:pPr>
              <w:spacing w:line="276" w:lineRule="auto" w:after="0"/>
              <w:ind w:firstLine="0"/>
              <w:jc w:val="center"/>
            </w:pPr>
            <w:r>
              <w:rPr>
                <w:b w:val="0"/>
                <w:sz w:val="16"/>
              </w:rPr>
              <w:t>tunggal</w:t>
            </w:r>
          </w:p>
        </w:tc>
        <w:tc>
          <w:tcPr>
            <w:tcW w:type="dxa" w:w="1587"/>
          </w:tcPr>
          <w:p>
            <w:pPr>
              <w:spacing w:line="276" w:lineRule="auto" w:after="0"/>
              <w:ind w:firstLine="0"/>
              <w:jc w:val="center"/>
            </w:pPr>
            <w:r>
              <w:rPr>
                <w:b w:val="0"/>
                <w:sz w:val="16"/>
              </w:rPr>
              <w:t>hqdefault-1</w:t>
            </w:r>
          </w:p>
        </w:tc>
      </w:tr>
      <w:tr>
        <w:tc>
          <w:tcPr>
            <w:tcW w:type="dxa" w:w="1587"/>
          </w:tcPr>
          <w:p>
            <w:pPr>
              <w:spacing w:line="276" w:lineRule="auto" w:after="0"/>
              <w:ind w:firstLine="0"/>
              <w:jc w:val="left"/>
            </w:pPr>
            <w:r>
              <w:rPr>
                <w:b w:val="0"/>
                <w:sz w:val="16"/>
              </w:rPr>
              <w:t>IMG</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7</w:t>
            </w:r>
          </w:p>
        </w:tc>
        <w:tc>
          <w:tcPr>
            <w:tcW w:type="dxa" w:w="1587"/>
          </w:tcPr>
          <w:p>
            <w:pPr>
              <w:spacing w:line="276" w:lineRule="auto" w:after="0"/>
              <w:ind w:firstLine="0"/>
              <w:jc w:val="center"/>
            </w:pPr>
            <w:r>
              <w:rPr>
                <w:b w:val="0"/>
                <w:sz w:val="16"/>
              </w:rPr>
              <w:t>tunggal</w:t>
            </w:r>
          </w:p>
        </w:tc>
        <w:tc>
          <w:tcPr>
            <w:tcW w:type="dxa" w:w="1587"/>
          </w:tcPr>
          <w:p>
            <w:pPr>
              <w:spacing w:line="276" w:lineRule="auto" w:after="0"/>
              <w:ind w:firstLine="0"/>
              <w:jc w:val="center"/>
            </w:pPr>
            <w:r>
              <w:rPr>
                <w:b w:val="0"/>
                <w:sz w:val="16"/>
              </w:rPr>
              <w:t>IMG-0086</w:t>
            </w:r>
          </w:p>
        </w:tc>
      </w:tr>
      <w:tr>
        <w:tc>
          <w:tcPr>
            <w:tcW w:type="dxa" w:w="1587"/>
          </w:tcPr>
          <w:p>
            <w:pPr>
              <w:spacing w:line="276" w:lineRule="auto" w:after="0"/>
              <w:ind w:firstLine="0"/>
              <w:jc w:val="left"/>
            </w:pPr>
            <w:r>
              <w:rPr>
                <w:b w:val="0"/>
                <w:sz w:val="16"/>
              </w:rPr>
              <w:t>maxresdefault</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7</w:t>
            </w:r>
          </w:p>
        </w:tc>
        <w:tc>
          <w:tcPr>
            <w:tcW w:type="dxa" w:w="1587"/>
          </w:tcPr>
          <w:p>
            <w:pPr>
              <w:spacing w:line="276" w:lineRule="auto" w:after="0"/>
              <w:ind w:firstLine="0"/>
              <w:jc w:val="center"/>
            </w:pPr>
            <w:r>
              <w:rPr>
                <w:b w:val="0"/>
                <w:sz w:val="16"/>
              </w:rPr>
              <w:t>tunggal</w:t>
            </w:r>
          </w:p>
        </w:tc>
        <w:tc>
          <w:tcPr>
            <w:tcW w:type="dxa" w:w="1587"/>
          </w:tcPr>
          <w:p>
            <w:pPr>
              <w:spacing w:line="276" w:lineRule="auto" w:after="0"/>
              <w:ind w:firstLine="0"/>
              <w:jc w:val="center"/>
            </w:pPr>
            <w:r>
              <w:rPr>
                <w:b w:val="0"/>
                <w:sz w:val="16"/>
              </w:rPr>
              <w:t>maxresdefault-12</w:t>
            </w:r>
          </w:p>
        </w:tc>
      </w:tr>
      <w:tr>
        <w:tc>
          <w:tcPr>
            <w:tcW w:type="dxa" w:w="1587"/>
          </w:tcPr>
          <w:p>
            <w:pPr>
              <w:spacing w:line="276" w:lineRule="auto" w:after="0"/>
              <w:ind w:firstLine="0"/>
              <w:jc w:val="left"/>
            </w:pPr>
            <w:r>
              <w:rPr>
                <w:b w:val="0"/>
                <w:sz w:val="16"/>
              </w:rPr>
              <w:t>sesi-20210217</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5</w:t>
            </w:r>
          </w:p>
        </w:tc>
        <w:tc>
          <w:tcPr>
            <w:tcW w:type="dxa" w:w="1587"/>
          </w:tcPr>
          <w:p>
            <w:pPr>
              <w:spacing w:line="276" w:lineRule="auto" w:after="0"/>
              <w:ind w:firstLine="0"/>
              <w:jc w:val="center"/>
            </w:pPr>
            <w:r>
              <w:rPr>
                <w:b w:val="0"/>
                <w:sz w:val="16"/>
              </w:rPr>
              <w:t>cctv-timestamp</w:t>
            </w:r>
          </w:p>
        </w:tc>
        <w:tc>
          <w:tcPr>
            <w:tcW w:type="dxa" w:w="1587"/>
          </w:tcPr>
          <w:p>
            <w:pPr>
              <w:spacing w:line="276" w:lineRule="auto" w:after="0"/>
              <w:ind w:firstLine="0"/>
              <w:jc w:val="center"/>
            </w:pPr>
            <w:r>
              <w:rPr>
                <w:b w:val="0"/>
                <w:sz w:val="16"/>
              </w:rPr>
              <w:t>202102179155180</w:t>
            </w:r>
          </w:p>
        </w:tc>
      </w:tr>
      <w:tr>
        <w:tc>
          <w:tcPr>
            <w:tcW w:type="dxa" w:w="1587"/>
          </w:tcPr>
          <w:p>
            <w:pPr>
              <w:spacing w:line="276" w:lineRule="auto" w:after="0"/>
              <w:ind w:firstLine="0"/>
              <w:jc w:val="left"/>
            </w:pPr>
            <w:r>
              <w:rPr>
                <w:b w:val="0"/>
                <w:sz w:val="16"/>
              </w:rPr>
              <w:t>sesi-20210407</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5</w:t>
            </w:r>
          </w:p>
        </w:tc>
        <w:tc>
          <w:tcPr>
            <w:tcW w:type="dxa" w:w="1587"/>
          </w:tcPr>
          <w:p>
            <w:pPr>
              <w:spacing w:line="276" w:lineRule="auto" w:after="0"/>
              <w:ind w:firstLine="0"/>
              <w:jc w:val="center"/>
            </w:pPr>
            <w:r>
              <w:rPr>
                <w:b w:val="0"/>
                <w:sz w:val="16"/>
              </w:rPr>
              <w:t>cctv-timestamp</w:t>
            </w:r>
          </w:p>
        </w:tc>
        <w:tc>
          <w:tcPr>
            <w:tcW w:type="dxa" w:w="1587"/>
          </w:tcPr>
          <w:p>
            <w:pPr>
              <w:spacing w:line="276" w:lineRule="auto" w:after="0"/>
              <w:ind w:firstLine="0"/>
              <w:jc w:val="center"/>
            </w:pPr>
            <w:r>
              <w:rPr>
                <w:b w:val="0"/>
                <w:sz w:val="16"/>
              </w:rPr>
              <w:t>202104071064186</w:t>
            </w:r>
          </w:p>
        </w:tc>
      </w:tr>
      <w:tr>
        <w:tc>
          <w:tcPr>
            <w:tcW w:type="dxa" w:w="1587"/>
          </w:tcPr>
          <w:p>
            <w:pPr>
              <w:spacing w:line="276" w:lineRule="auto" w:after="0"/>
              <w:ind w:firstLine="0"/>
              <w:jc w:val="left"/>
            </w:pPr>
            <w:r>
              <w:rPr>
                <w:b w:val="0"/>
                <w:sz w:val="16"/>
              </w:rPr>
              <w:t>sesi-20210409</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5</w:t>
            </w:r>
          </w:p>
        </w:tc>
        <w:tc>
          <w:tcPr>
            <w:tcW w:type="dxa" w:w="1587"/>
          </w:tcPr>
          <w:p>
            <w:pPr>
              <w:spacing w:line="276" w:lineRule="auto" w:after="0"/>
              <w:ind w:firstLine="0"/>
              <w:jc w:val="center"/>
            </w:pPr>
            <w:r>
              <w:rPr>
                <w:b w:val="0"/>
                <w:sz w:val="16"/>
              </w:rPr>
              <w:t>cctv-timestamp</w:t>
            </w:r>
          </w:p>
        </w:tc>
        <w:tc>
          <w:tcPr>
            <w:tcW w:type="dxa" w:w="1587"/>
          </w:tcPr>
          <w:p>
            <w:pPr>
              <w:spacing w:line="276" w:lineRule="auto" w:after="0"/>
              <w:ind w:firstLine="0"/>
              <w:jc w:val="center"/>
            </w:pPr>
            <w:r>
              <w:rPr>
                <w:b w:val="0"/>
                <w:sz w:val="16"/>
              </w:rPr>
              <w:t>202104091169975</w:t>
            </w:r>
          </w:p>
        </w:tc>
      </w:tr>
      <w:tr>
        <w:tc>
          <w:tcPr>
            <w:tcW w:type="dxa" w:w="1587"/>
          </w:tcPr>
          <w:p>
            <w:pPr>
              <w:spacing w:line="276" w:lineRule="auto" w:after="0"/>
              <w:ind w:firstLine="0"/>
              <w:jc w:val="left"/>
            </w:pPr>
            <w:r>
              <w:rPr>
                <w:b w:val="0"/>
                <w:sz w:val="16"/>
              </w:rPr>
              <w:t>sesi-20210411</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5</w:t>
            </w:r>
          </w:p>
        </w:tc>
        <w:tc>
          <w:tcPr>
            <w:tcW w:type="dxa" w:w="1587"/>
          </w:tcPr>
          <w:p>
            <w:pPr>
              <w:spacing w:line="276" w:lineRule="auto" w:after="0"/>
              <w:ind w:firstLine="0"/>
              <w:jc w:val="center"/>
            </w:pPr>
            <w:r>
              <w:rPr>
                <w:b w:val="0"/>
                <w:sz w:val="16"/>
              </w:rPr>
              <w:t>cctv-timestamp</w:t>
            </w:r>
          </w:p>
        </w:tc>
        <w:tc>
          <w:tcPr>
            <w:tcW w:type="dxa" w:w="1587"/>
          </w:tcPr>
          <w:p>
            <w:pPr>
              <w:spacing w:line="276" w:lineRule="auto" w:after="0"/>
              <w:ind w:firstLine="0"/>
              <w:jc w:val="center"/>
            </w:pPr>
            <w:r>
              <w:rPr>
                <w:b w:val="0"/>
                <w:sz w:val="16"/>
              </w:rPr>
              <w:t>202104111224738</w:t>
            </w:r>
          </w:p>
        </w:tc>
      </w:tr>
      <w:tr>
        <w:tc>
          <w:tcPr>
            <w:tcW w:type="dxa" w:w="1587"/>
          </w:tcPr>
          <w:p>
            <w:pPr>
              <w:spacing w:line="276" w:lineRule="auto" w:after="0"/>
              <w:ind w:firstLine="0"/>
              <w:jc w:val="left"/>
            </w:pPr>
            <w:r>
              <w:rPr>
                <w:b w:val="0"/>
                <w:sz w:val="16"/>
              </w:rPr>
              <w:t>sesi-20210412</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5</w:t>
            </w:r>
          </w:p>
        </w:tc>
        <w:tc>
          <w:tcPr>
            <w:tcW w:type="dxa" w:w="1587"/>
          </w:tcPr>
          <w:p>
            <w:pPr>
              <w:spacing w:line="276" w:lineRule="auto" w:after="0"/>
              <w:ind w:firstLine="0"/>
              <w:jc w:val="center"/>
            </w:pPr>
            <w:r>
              <w:rPr>
                <w:b w:val="0"/>
                <w:sz w:val="16"/>
              </w:rPr>
              <w:t>cctv-timestamp</w:t>
            </w:r>
          </w:p>
        </w:tc>
        <w:tc>
          <w:tcPr>
            <w:tcW w:type="dxa" w:w="1587"/>
          </w:tcPr>
          <w:p>
            <w:pPr>
              <w:spacing w:line="276" w:lineRule="auto" w:after="0"/>
              <w:ind w:firstLine="0"/>
              <w:jc w:val="center"/>
            </w:pPr>
            <w:r>
              <w:rPr>
                <w:b w:val="0"/>
                <w:sz w:val="16"/>
              </w:rPr>
              <w:t>202104121258726</w:t>
            </w:r>
          </w:p>
        </w:tc>
      </w:tr>
      <w:tr>
        <w:tc>
          <w:tcPr>
            <w:tcW w:type="dxa" w:w="1587"/>
          </w:tcPr>
          <w:p>
            <w:pPr>
              <w:spacing w:line="276" w:lineRule="auto" w:after="0"/>
              <w:ind w:firstLine="0"/>
              <w:jc w:val="left"/>
            </w:pPr>
            <w:r>
              <w:rPr>
                <w:b w:val="0"/>
                <w:sz w:val="16"/>
              </w:rPr>
              <w:t>sesi-20210416</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5</w:t>
            </w:r>
          </w:p>
        </w:tc>
        <w:tc>
          <w:tcPr>
            <w:tcW w:type="dxa" w:w="1587"/>
          </w:tcPr>
          <w:p>
            <w:pPr>
              <w:spacing w:line="276" w:lineRule="auto" w:after="0"/>
              <w:ind w:firstLine="0"/>
              <w:jc w:val="center"/>
            </w:pPr>
            <w:r>
              <w:rPr>
                <w:b w:val="0"/>
                <w:sz w:val="16"/>
              </w:rPr>
              <w:t>cctv-timestamp</w:t>
            </w:r>
          </w:p>
        </w:tc>
        <w:tc>
          <w:tcPr>
            <w:tcW w:type="dxa" w:w="1587"/>
          </w:tcPr>
          <w:p>
            <w:pPr>
              <w:spacing w:line="276" w:lineRule="auto" w:after="0"/>
              <w:ind w:firstLine="0"/>
              <w:jc w:val="center"/>
            </w:pPr>
            <w:r>
              <w:rPr>
                <w:b w:val="0"/>
                <w:sz w:val="16"/>
              </w:rPr>
              <w:t>202104161432578</w:t>
            </w:r>
          </w:p>
        </w:tc>
      </w:tr>
      <w:tr>
        <w:tc>
          <w:tcPr>
            <w:tcW w:type="dxa" w:w="1587"/>
          </w:tcPr>
          <w:p>
            <w:pPr>
              <w:spacing w:line="276" w:lineRule="auto" w:after="0"/>
              <w:ind w:firstLine="0"/>
              <w:jc w:val="left"/>
            </w:pPr>
            <w:r>
              <w:rPr>
                <w:b w:val="0"/>
                <w:sz w:val="16"/>
              </w:rPr>
              <w:t>sesi-20210419</w:t>
            </w:r>
          </w:p>
        </w:tc>
        <w:tc>
          <w:tcPr>
            <w:tcW w:type="dxa" w:w="1587"/>
          </w:tcPr>
          <w:p>
            <w:pPr>
              <w:spacing w:line="276" w:lineRule="auto" w:after="0"/>
              <w:ind w:firstLine="0"/>
              <w:jc w:val="center"/>
            </w:pPr>
            <w:r>
              <w:rPr>
                <w:b w:val="0"/>
                <w:sz w:val="16"/>
              </w:rPr>
              <w:t>test</w:t>
            </w:r>
          </w:p>
        </w:tc>
        <w:tc>
          <w:tcPr>
            <w:tcW w:type="dxa" w:w="1587"/>
          </w:tcPr>
          <w:p>
            <w:pPr>
              <w:spacing w:line="276" w:lineRule="auto" w:after="0"/>
              <w:ind w:firstLine="0"/>
              <w:jc w:val="center"/>
            </w:pPr>
            <w:r>
              <w:rPr>
                <w:b w:val="0"/>
                <w:sz w:val="16"/>
              </w:rPr>
              <w:t>5</w:t>
            </w:r>
          </w:p>
        </w:tc>
        <w:tc>
          <w:tcPr>
            <w:tcW w:type="dxa" w:w="1587"/>
          </w:tcPr>
          <w:p>
            <w:pPr>
              <w:spacing w:line="276" w:lineRule="auto" w:after="0"/>
              <w:ind w:firstLine="0"/>
              <w:jc w:val="center"/>
            </w:pPr>
            <w:r>
              <w:rPr>
                <w:b w:val="0"/>
                <w:sz w:val="16"/>
              </w:rPr>
              <w:t>cctv-timestamp</w:t>
            </w:r>
          </w:p>
        </w:tc>
        <w:tc>
          <w:tcPr>
            <w:tcW w:type="dxa" w:w="1587"/>
          </w:tcPr>
          <w:p>
            <w:pPr>
              <w:spacing w:line="276" w:lineRule="auto" w:after="0"/>
              <w:ind w:firstLine="0"/>
              <w:jc w:val="center"/>
            </w:pPr>
            <w:r>
              <w:rPr>
                <w:b w:val="0"/>
                <w:sz w:val="16"/>
              </w:rPr>
              <w:t>202104191536509</w:t>
            </w:r>
          </w:p>
        </w:tc>
      </w:tr>
    </w:tbl>
    <w:p>
      <w:r>
        <w:br w:type="page"/>
      </w:r>
    </w:p>
    <w:p>
      <w:pPr>
        <w:pStyle w:val="Heading2"/>
      </w:pPr>
      <w:r>
        <w:rPr>
          <w:b w:val="0"/>
        </w:rPr>
        <w:t>Lampiran 2 Nilai Average Precision Terstratifikasi Lengkap</w:t>
      </w:r>
    </w:p>
    <w:p>
      <w:r>
        <w:rPr>
          <w:b w:val="0"/>
        </w:rPr>
        <w:t>Sumber: strata_ap.csv. Tabel memuat nilai AP@0,5 dan AP@0,5:0,95 untuk setiap kombinasi varian, kelas, dimensi stratifikasi, dan tingkat strata pada subset uji, beserta jumlah objek kebenaran dasar pada setiap sel. Sel dengan jumlah objek di bawah tiga puluh dikeluarkan dari pengujian signifikansi namun tetap disajikan di sini.</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34"/>
        <w:gridCol w:w="1134"/>
        <w:gridCol w:w="1134"/>
        <w:gridCol w:w="1134"/>
        <w:gridCol w:w="1134"/>
        <w:gridCol w:w="1134"/>
        <w:gridCol w:w="1134"/>
      </w:tblGrid>
      <w:tr>
        <w:tc>
          <w:tcPr>
            <w:tcW w:type="dxa" w:w="1102"/>
          </w:tcPr>
          <w:p>
            <w:pPr>
              <w:spacing w:line="276" w:lineRule="auto" w:after="0"/>
              <w:ind w:firstLine="0"/>
              <w:jc w:val="center"/>
            </w:pPr>
            <w:r>
              <w:rPr>
                <w:b/>
                <w:sz w:val="20"/>
              </w:rPr>
              <w:t>Varian</w:t>
            </w:r>
          </w:p>
        </w:tc>
        <w:tc>
          <w:tcPr>
            <w:tcW w:type="dxa" w:w="1433"/>
          </w:tcPr>
          <w:p>
            <w:pPr>
              <w:spacing w:line="276" w:lineRule="auto" w:after="0"/>
              <w:ind w:firstLine="0"/>
              <w:jc w:val="center"/>
            </w:pPr>
            <w:r>
              <w:rPr>
                <w:b/>
                <w:sz w:val="20"/>
              </w:rPr>
              <w:t>Kelas</w:t>
            </w:r>
          </w:p>
        </w:tc>
        <w:tc>
          <w:tcPr>
            <w:tcW w:type="dxa" w:w="1102"/>
          </w:tcPr>
          <w:p>
            <w:pPr>
              <w:spacing w:line="276" w:lineRule="auto" w:after="0"/>
              <w:ind w:firstLine="0"/>
              <w:jc w:val="center"/>
            </w:pPr>
            <w:r>
              <w:rPr>
                <w:b/>
                <w:sz w:val="20"/>
              </w:rPr>
              <w:t>Dimensi</w:t>
            </w:r>
          </w:p>
        </w:tc>
        <w:tc>
          <w:tcPr>
            <w:tcW w:type="dxa" w:w="1047"/>
          </w:tcPr>
          <w:p>
            <w:pPr>
              <w:spacing w:line="276" w:lineRule="auto" w:after="0"/>
              <w:ind w:firstLine="0"/>
              <w:jc w:val="center"/>
            </w:pPr>
            <w:r>
              <w:rPr>
                <w:b/>
                <w:sz w:val="20"/>
              </w:rPr>
              <w:t>Strata</w:t>
            </w:r>
          </w:p>
        </w:tc>
        <w:tc>
          <w:tcPr>
            <w:tcW w:type="dxa" w:w="827"/>
          </w:tcPr>
          <w:p>
            <w:pPr>
              <w:spacing w:line="276" w:lineRule="auto" w:after="0"/>
              <w:ind w:firstLine="0"/>
              <w:jc w:val="center"/>
            </w:pPr>
            <w:r>
              <w:rPr>
                <w:b/>
                <w:sz w:val="20"/>
              </w:rPr>
              <w:t>Objek</w:t>
            </w:r>
          </w:p>
        </w:tc>
        <w:tc>
          <w:tcPr>
            <w:tcW w:type="dxa" w:w="1102"/>
          </w:tcPr>
          <w:p>
            <w:pPr>
              <w:spacing w:line="276" w:lineRule="auto" w:after="0"/>
              <w:ind w:firstLine="0"/>
              <w:jc w:val="center"/>
            </w:pPr>
            <w:r>
              <w:rPr>
                <w:b/>
                <w:sz w:val="20"/>
              </w:rPr>
              <w:t>AP@0,5</w:t>
            </w:r>
          </w:p>
        </w:tc>
        <w:tc>
          <w:tcPr>
            <w:tcW w:type="dxa" w:w="1323"/>
          </w:tcPr>
          <w:p>
            <w:pPr>
              <w:spacing w:line="276" w:lineRule="auto" w:after="0"/>
              <w:ind w:firstLine="0"/>
              <w:jc w:val="center"/>
            </w:pPr>
            <w:r>
              <w:rPr>
                <w:b/>
                <w:sz w:val="20"/>
              </w:rPr>
              <w:t>AP@0,5:0,95</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17</w:t>
            </w:r>
          </w:p>
        </w:tc>
        <w:tc>
          <w:tcPr>
            <w:tcW w:type="dxa" w:w="1102"/>
          </w:tcPr>
          <w:p>
            <w:pPr>
              <w:spacing w:line="276" w:lineRule="auto" w:after="0"/>
              <w:ind w:firstLine="0"/>
              <w:jc w:val="center"/>
            </w:pPr>
            <w:r>
              <w:rPr>
                <w:b w:val="0"/>
                <w:sz w:val="14"/>
              </w:rPr>
              <w:t>0,3227</w:t>
            </w:r>
          </w:p>
        </w:tc>
        <w:tc>
          <w:tcPr>
            <w:tcW w:type="dxa" w:w="1323"/>
          </w:tcPr>
          <w:p>
            <w:pPr>
              <w:spacing w:line="276" w:lineRule="auto" w:after="0"/>
              <w:ind w:firstLine="0"/>
              <w:jc w:val="center"/>
            </w:pPr>
            <w:r>
              <w:rPr>
                <w:b w:val="0"/>
                <w:sz w:val="14"/>
              </w:rPr>
              <w:t>0,2097</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298</w:t>
            </w:r>
          </w:p>
        </w:tc>
        <w:tc>
          <w:tcPr>
            <w:tcW w:type="dxa" w:w="1102"/>
          </w:tcPr>
          <w:p>
            <w:pPr>
              <w:spacing w:line="276" w:lineRule="auto" w:after="0"/>
              <w:ind w:firstLine="0"/>
              <w:jc w:val="center"/>
            </w:pPr>
            <w:r>
              <w:rPr>
                <w:b w:val="0"/>
                <w:sz w:val="14"/>
              </w:rPr>
              <w:t>0,6631</w:t>
            </w:r>
          </w:p>
        </w:tc>
        <w:tc>
          <w:tcPr>
            <w:tcW w:type="dxa" w:w="1323"/>
          </w:tcPr>
          <w:p>
            <w:pPr>
              <w:spacing w:line="276" w:lineRule="auto" w:after="0"/>
              <w:ind w:firstLine="0"/>
              <w:jc w:val="center"/>
            </w:pPr>
            <w:r>
              <w:rPr>
                <w:b w:val="0"/>
                <w:sz w:val="14"/>
              </w:rPr>
              <w:t>0,4445</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257</w:t>
            </w:r>
          </w:p>
        </w:tc>
        <w:tc>
          <w:tcPr>
            <w:tcW w:type="dxa" w:w="1102"/>
          </w:tcPr>
          <w:p>
            <w:pPr>
              <w:spacing w:line="276" w:lineRule="auto" w:after="0"/>
              <w:ind w:firstLine="0"/>
              <w:jc w:val="center"/>
            </w:pPr>
            <w:r>
              <w:rPr>
                <w:b w:val="0"/>
                <w:sz w:val="14"/>
              </w:rPr>
              <w:t>0,6798</w:t>
            </w:r>
          </w:p>
        </w:tc>
        <w:tc>
          <w:tcPr>
            <w:tcW w:type="dxa" w:w="1323"/>
          </w:tcPr>
          <w:p>
            <w:pPr>
              <w:spacing w:line="276" w:lineRule="auto" w:after="0"/>
              <w:ind w:firstLine="0"/>
              <w:jc w:val="center"/>
            </w:pPr>
            <w:r>
              <w:rPr>
                <w:b w:val="0"/>
                <w:sz w:val="14"/>
              </w:rPr>
              <w:t>0,3671</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620</w:t>
            </w:r>
          </w:p>
        </w:tc>
        <w:tc>
          <w:tcPr>
            <w:tcW w:type="dxa" w:w="1102"/>
          </w:tcPr>
          <w:p>
            <w:pPr>
              <w:spacing w:line="276" w:lineRule="auto" w:after="0"/>
              <w:ind w:firstLine="0"/>
              <w:jc w:val="center"/>
            </w:pPr>
            <w:r>
              <w:rPr>
                <w:b w:val="0"/>
                <w:sz w:val="14"/>
              </w:rPr>
              <w:t>0,6753</w:t>
            </w:r>
          </w:p>
        </w:tc>
        <w:tc>
          <w:tcPr>
            <w:tcW w:type="dxa" w:w="1323"/>
          </w:tcPr>
          <w:p>
            <w:pPr>
              <w:spacing w:line="276" w:lineRule="auto" w:after="0"/>
              <w:ind w:firstLine="0"/>
              <w:jc w:val="center"/>
            </w:pPr>
            <w:r>
              <w:rPr>
                <w:b w:val="0"/>
                <w:sz w:val="14"/>
              </w:rPr>
              <w:t>0,3838</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123</w:t>
            </w:r>
          </w:p>
        </w:tc>
        <w:tc>
          <w:tcPr>
            <w:tcW w:type="dxa" w:w="1102"/>
          </w:tcPr>
          <w:p>
            <w:pPr>
              <w:spacing w:line="276" w:lineRule="auto" w:after="0"/>
              <w:ind w:firstLine="0"/>
              <w:jc w:val="center"/>
            </w:pPr>
            <w:r>
              <w:rPr>
                <w:b w:val="0"/>
                <w:sz w:val="14"/>
              </w:rPr>
              <w:t>0,6018</w:t>
            </w:r>
          </w:p>
        </w:tc>
        <w:tc>
          <w:tcPr>
            <w:tcW w:type="dxa" w:w="1323"/>
          </w:tcPr>
          <w:p>
            <w:pPr>
              <w:spacing w:line="276" w:lineRule="auto" w:after="0"/>
              <w:ind w:firstLine="0"/>
              <w:jc w:val="center"/>
            </w:pPr>
            <w:r>
              <w:rPr>
                <w:b w:val="0"/>
                <w:sz w:val="14"/>
              </w:rPr>
              <w:t>0,4266</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421</w:t>
            </w:r>
          </w:p>
        </w:tc>
        <w:tc>
          <w:tcPr>
            <w:tcW w:type="dxa" w:w="1102"/>
          </w:tcPr>
          <w:p>
            <w:pPr>
              <w:spacing w:line="276" w:lineRule="auto" w:after="0"/>
              <w:ind w:firstLine="0"/>
              <w:jc w:val="center"/>
            </w:pPr>
            <w:r>
              <w:rPr>
                <w:b w:val="0"/>
                <w:sz w:val="14"/>
              </w:rPr>
              <w:t>0,9228</w:t>
            </w:r>
          </w:p>
        </w:tc>
        <w:tc>
          <w:tcPr>
            <w:tcW w:type="dxa" w:w="1323"/>
          </w:tcPr>
          <w:p>
            <w:pPr>
              <w:spacing w:line="276" w:lineRule="auto" w:after="0"/>
              <w:ind w:firstLine="0"/>
              <w:jc w:val="center"/>
            </w:pPr>
            <w:r>
              <w:rPr>
                <w:b w:val="0"/>
                <w:sz w:val="14"/>
              </w:rPr>
              <w:t>0,7282</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380</w:t>
            </w:r>
          </w:p>
        </w:tc>
        <w:tc>
          <w:tcPr>
            <w:tcW w:type="dxa" w:w="1102"/>
          </w:tcPr>
          <w:p>
            <w:pPr>
              <w:spacing w:line="276" w:lineRule="auto" w:after="0"/>
              <w:ind w:firstLine="0"/>
              <w:jc w:val="center"/>
            </w:pPr>
            <w:r>
              <w:rPr>
                <w:b w:val="0"/>
                <w:sz w:val="14"/>
              </w:rPr>
              <w:t>0,8019</w:t>
            </w:r>
          </w:p>
        </w:tc>
        <w:tc>
          <w:tcPr>
            <w:tcW w:type="dxa" w:w="1323"/>
          </w:tcPr>
          <w:p>
            <w:pPr>
              <w:spacing w:line="276" w:lineRule="auto" w:after="0"/>
              <w:ind w:firstLine="0"/>
              <w:jc w:val="center"/>
            </w:pPr>
            <w:r>
              <w:rPr>
                <w:b w:val="0"/>
                <w:sz w:val="14"/>
              </w:rPr>
              <w:t>0,4714</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244</w:t>
            </w:r>
          </w:p>
        </w:tc>
        <w:tc>
          <w:tcPr>
            <w:tcW w:type="dxa" w:w="1102"/>
          </w:tcPr>
          <w:p>
            <w:pPr>
              <w:spacing w:line="276" w:lineRule="auto" w:after="0"/>
              <w:ind w:firstLine="0"/>
              <w:jc w:val="center"/>
            </w:pPr>
            <w:r>
              <w:rPr>
                <w:b w:val="0"/>
                <w:sz w:val="14"/>
              </w:rPr>
              <w:t>0,7868</w:t>
            </w:r>
          </w:p>
        </w:tc>
        <w:tc>
          <w:tcPr>
            <w:tcW w:type="dxa" w:w="1323"/>
          </w:tcPr>
          <w:p>
            <w:pPr>
              <w:spacing w:line="276" w:lineRule="auto" w:after="0"/>
              <w:ind w:firstLine="0"/>
              <w:jc w:val="center"/>
            </w:pPr>
            <w:r>
              <w:rPr>
                <w:b w:val="0"/>
                <w:sz w:val="14"/>
              </w:rPr>
              <w:t>0,5369</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192</w:t>
            </w:r>
          </w:p>
        </w:tc>
        <w:tc>
          <w:tcPr>
            <w:tcW w:type="dxa" w:w="1102"/>
          </w:tcPr>
          <w:p>
            <w:pPr>
              <w:spacing w:line="276" w:lineRule="auto" w:after="0"/>
              <w:ind w:firstLine="0"/>
              <w:jc w:val="center"/>
            </w:pPr>
            <w:r>
              <w:rPr>
                <w:b w:val="0"/>
                <w:sz w:val="14"/>
              </w:rPr>
              <w:t>0,9366</w:t>
            </w:r>
          </w:p>
        </w:tc>
        <w:tc>
          <w:tcPr>
            <w:tcW w:type="dxa" w:w="1323"/>
          </w:tcPr>
          <w:p>
            <w:pPr>
              <w:spacing w:line="276" w:lineRule="auto" w:after="0"/>
              <w:ind w:firstLine="0"/>
              <w:jc w:val="center"/>
            </w:pPr>
            <w:r>
              <w:rPr>
                <w:b w:val="0"/>
                <w:sz w:val="14"/>
              </w:rPr>
              <w:t>0,7951</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46</w:t>
            </w:r>
          </w:p>
        </w:tc>
        <w:tc>
          <w:tcPr>
            <w:tcW w:type="dxa" w:w="1102"/>
          </w:tcPr>
          <w:p>
            <w:pPr>
              <w:spacing w:line="276" w:lineRule="auto" w:after="0"/>
              <w:ind w:firstLine="0"/>
              <w:jc w:val="center"/>
            </w:pPr>
            <w:r>
              <w:rPr>
                <w:b w:val="0"/>
                <w:sz w:val="14"/>
              </w:rPr>
              <w:t>0,9654</w:t>
            </w:r>
          </w:p>
        </w:tc>
        <w:tc>
          <w:tcPr>
            <w:tcW w:type="dxa" w:w="1323"/>
          </w:tcPr>
          <w:p>
            <w:pPr>
              <w:spacing w:line="276" w:lineRule="auto" w:after="0"/>
              <w:ind w:firstLine="0"/>
              <w:jc w:val="center"/>
            </w:pPr>
            <w:r>
              <w:rPr>
                <w:b w:val="0"/>
                <w:sz w:val="14"/>
              </w:rPr>
              <w:t>0,7737</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0,9901</w:t>
            </w:r>
          </w:p>
        </w:tc>
        <w:tc>
          <w:tcPr>
            <w:tcW w:type="dxa" w:w="1323"/>
          </w:tcPr>
          <w:p>
            <w:pPr>
              <w:spacing w:line="276" w:lineRule="auto" w:after="0"/>
              <w:ind w:firstLine="0"/>
              <w:jc w:val="center"/>
            </w:pPr>
            <w:r>
              <w:rPr>
                <w:b w:val="0"/>
                <w:sz w:val="14"/>
              </w:rPr>
              <w:t>0,6436</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0,4950</w:t>
            </w:r>
          </w:p>
        </w:tc>
        <w:tc>
          <w:tcPr>
            <w:tcW w:type="dxa" w:w="1323"/>
          </w:tcPr>
          <w:p>
            <w:pPr>
              <w:spacing w:line="276" w:lineRule="auto" w:after="0"/>
              <w:ind w:firstLine="0"/>
              <w:jc w:val="center"/>
            </w:pPr>
            <w:r>
              <w:rPr>
                <w:b w:val="0"/>
                <w:sz w:val="14"/>
              </w:rPr>
              <w:t>0,3960</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303</w:t>
            </w:r>
          </w:p>
        </w:tc>
        <w:tc>
          <w:tcPr>
            <w:tcW w:type="dxa" w:w="1102"/>
          </w:tcPr>
          <w:p>
            <w:pPr>
              <w:spacing w:line="276" w:lineRule="auto" w:after="0"/>
              <w:ind w:firstLine="0"/>
              <w:jc w:val="center"/>
            </w:pPr>
            <w:r>
              <w:rPr>
                <w:b w:val="0"/>
                <w:sz w:val="14"/>
              </w:rPr>
              <w:t>0,7946</w:t>
            </w:r>
          </w:p>
        </w:tc>
        <w:tc>
          <w:tcPr>
            <w:tcW w:type="dxa" w:w="1323"/>
          </w:tcPr>
          <w:p>
            <w:pPr>
              <w:spacing w:line="276" w:lineRule="auto" w:after="0"/>
              <w:ind w:firstLine="0"/>
              <w:jc w:val="center"/>
            </w:pPr>
            <w:r>
              <w:rPr>
                <w:b w:val="0"/>
                <w:sz w:val="14"/>
              </w:rPr>
              <w:t>0,6422</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713</w:t>
            </w:r>
          </w:p>
        </w:tc>
        <w:tc>
          <w:tcPr>
            <w:tcW w:type="dxa" w:w="1102"/>
          </w:tcPr>
          <w:p>
            <w:pPr>
              <w:spacing w:line="276" w:lineRule="auto" w:after="0"/>
              <w:ind w:firstLine="0"/>
              <w:jc w:val="center"/>
            </w:pPr>
            <w:r>
              <w:rPr>
                <w:b w:val="0"/>
                <w:sz w:val="14"/>
              </w:rPr>
              <w:t>0,8407</w:t>
            </w:r>
          </w:p>
        </w:tc>
        <w:tc>
          <w:tcPr>
            <w:tcW w:type="dxa" w:w="1323"/>
          </w:tcPr>
          <w:p>
            <w:pPr>
              <w:spacing w:line="276" w:lineRule="auto" w:after="0"/>
              <w:ind w:firstLine="0"/>
              <w:jc w:val="center"/>
            </w:pPr>
            <w:r>
              <w:rPr>
                <w:b w:val="0"/>
                <w:sz w:val="14"/>
              </w:rPr>
              <w:t>0,6340</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473</w:t>
            </w:r>
          </w:p>
        </w:tc>
        <w:tc>
          <w:tcPr>
            <w:tcW w:type="dxa" w:w="1102"/>
          </w:tcPr>
          <w:p>
            <w:pPr>
              <w:spacing w:line="276" w:lineRule="auto" w:after="0"/>
              <w:ind w:firstLine="0"/>
              <w:jc w:val="center"/>
            </w:pPr>
            <w:r>
              <w:rPr>
                <w:b w:val="0"/>
                <w:sz w:val="14"/>
              </w:rPr>
              <w:t>0,7457</w:t>
            </w:r>
          </w:p>
        </w:tc>
        <w:tc>
          <w:tcPr>
            <w:tcW w:type="dxa" w:w="1323"/>
          </w:tcPr>
          <w:p>
            <w:pPr>
              <w:spacing w:line="276" w:lineRule="auto" w:after="0"/>
              <w:ind w:firstLine="0"/>
              <w:jc w:val="center"/>
            </w:pPr>
            <w:r>
              <w:rPr>
                <w:b w:val="0"/>
                <w:sz w:val="14"/>
              </w:rPr>
              <w:t>0,4238</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789</w:t>
            </w:r>
          </w:p>
        </w:tc>
        <w:tc>
          <w:tcPr>
            <w:tcW w:type="dxa" w:w="1102"/>
          </w:tcPr>
          <w:p>
            <w:pPr>
              <w:spacing w:line="276" w:lineRule="auto" w:after="0"/>
              <w:ind w:firstLine="0"/>
              <w:jc w:val="center"/>
            </w:pPr>
            <w:r>
              <w:rPr>
                <w:b w:val="0"/>
                <w:sz w:val="14"/>
              </w:rPr>
              <w:t>0,7118</w:t>
            </w:r>
          </w:p>
        </w:tc>
        <w:tc>
          <w:tcPr>
            <w:tcW w:type="dxa" w:w="1323"/>
          </w:tcPr>
          <w:p>
            <w:pPr>
              <w:spacing w:line="276" w:lineRule="auto" w:after="0"/>
              <w:ind w:firstLine="0"/>
              <w:jc w:val="center"/>
            </w:pPr>
            <w:r>
              <w:rPr>
                <w:b w:val="0"/>
                <w:sz w:val="14"/>
              </w:rPr>
              <w:t>0,4335</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27</w:t>
            </w:r>
          </w:p>
        </w:tc>
        <w:tc>
          <w:tcPr>
            <w:tcW w:type="dxa" w:w="1102"/>
          </w:tcPr>
          <w:p>
            <w:pPr>
              <w:spacing w:line="276" w:lineRule="auto" w:after="0"/>
              <w:ind w:firstLine="0"/>
              <w:jc w:val="center"/>
            </w:pPr>
            <w:r>
              <w:rPr>
                <w:b w:val="0"/>
                <w:sz w:val="14"/>
              </w:rPr>
              <w:t>0,5798</w:t>
            </w:r>
          </w:p>
        </w:tc>
        <w:tc>
          <w:tcPr>
            <w:tcW w:type="dxa" w:w="1323"/>
          </w:tcPr>
          <w:p>
            <w:pPr>
              <w:spacing w:line="276" w:lineRule="auto" w:after="0"/>
              <w:ind w:firstLine="0"/>
              <w:jc w:val="center"/>
            </w:pPr>
            <w:r>
              <w:rPr>
                <w:b w:val="0"/>
                <w:sz w:val="14"/>
              </w:rPr>
              <w:t>0,3786</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52</w:t>
            </w:r>
          </w:p>
        </w:tc>
        <w:tc>
          <w:tcPr>
            <w:tcW w:type="dxa" w:w="1102"/>
          </w:tcPr>
          <w:p>
            <w:pPr>
              <w:spacing w:line="276" w:lineRule="auto" w:after="0"/>
              <w:ind w:firstLine="0"/>
              <w:jc w:val="center"/>
            </w:pPr>
            <w:r>
              <w:rPr>
                <w:b w:val="0"/>
                <w:sz w:val="14"/>
              </w:rPr>
              <w:t>0,4439</w:t>
            </w:r>
          </w:p>
        </w:tc>
        <w:tc>
          <w:tcPr>
            <w:tcW w:type="dxa" w:w="1323"/>
          </w:tcPr>
          <w:p>
            <w:pPr>
              <w:spacing w:line="276" w:lineRule="auto" w:after="0"/>
              <w:ind w:firstLine="0"/>
              <w:jc w:val="center"/>
            </w:pPr>
            <w:r>
              <w:rPr>
                <w:b w:val="0"/>
                <w:sz w:val="14"/>
              </w:rPr>
              <w:t>0,2643</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163</w:t>
            </w:r>
          </w:p>
        </w:tc>
        <w:tc>
          <w:tcPr>
            <w:tcW w:type="dxa" w:w="1102"/>
          </w:tcPr>
          <w:p>
            <w:pPr>
              <w:spacing w:line="276" w:lineRule="auto" w:after="0"/>
              <w:ind w:firstLine="0"/>
              <w:jc w:val="center"/>
            </w:pPr>
            <w:r>
              <w:rPr>
                <w:b w:val="0"/>
                <w:sz w:val="14"/>
              </w:rPr>
              <w:t>0,4692</w:t>
            </w:r>
          </w:p>
        </w:tc>
        <w:tc>
          <w:tcPr>
            <w:tcW w:type="dxa" w:w="1323"/>
          </w:tcPr>
          <w:p>
            <w:pPr>
              <w:spacing w:line="276" w:lineRule="auto" w:after="0"/>
              <w:ind w:firstLine="0"/>
              <w:jc w:val="center"/>
            </w:pPr>
            <w:r>
              <w:rPr>
                <w:b w:val="0"/>
                <w:sz w:val="14"/>
              </w:rPr>
              <w:t>0,2310</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76</w:t>
            </w:r>
          </w:p>
        </w:tc>
        <w:tc>
          <w:tcPr>
            <w:tcW w:type="dxa" w:w="1102"/>
          </w:tcPr>
          <w:p>
            <w:pPr>
              <w:spacing w:line="276" w:lineRule="auto" w:after="0"/>
              <w:ind w:firstLine="0"/>
              <w:jc w:val="center"/>
            </w:pPr>
            <w:r>
              <w:rPr>
                <w:b w:val="0"/>
                <w:sz w:val="14"/>
              </w:rPr>
              <w:t>0,2040</w:t>
            </w:r>
          </w:p>
        </w:tc>
        <w:tc>
          <w:tcPr>
            <w:tcW w:type="dxa" w:w="1323"/>
          </w:tcPr>
          <w:p>
            <w:pPr>
              <w:spacing w:line="276" w:lineRule="auto" w:after="0"/>
              <w:ind w:firstLine="0"/>
              <w:jc w:val="center"/>
            </w:pPr>
            <w:r>
              <w:rPr>
                <w:b w:val="0"/>
                <w:sz w:val="14"/>
              </w:rPr>
              <w:t>0,0832</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2</w:t>
            </w:r>
          </w:p>
        </w:tc>
        <w:tc>
          <w:tcPr>
            <w:tcW w:type="dxa" w:w="1102"/>
          </w:tcPr>
          <w:p>
            <w:pPr>
              <w:spacing w:line="276" w:lineRule="auto" w:after="0"/>
              <w:ind w:firstLine="0"/>
              <w:jc w:val="center"/>
            </w:pPr>
            <w:r>
              <w:rPr>
                <w:b w:val="0"/>
                <w:sz w:val="14"/>
              </w:rPr>
              <w:t>0,4951</w:t>
            </w:r>
          </w:p>
        </w:tc>
        <w:tc>
          <w:tcPr>
            <w:tcW w:type="dxa" w:w="1323"/>
          </w:tcPr>
          <w:p>
            <w:pPr>
              <w:spacing w:line="276" w:lineRule="auto" w:after="0"/>
              <w:ind w:firstLine="0"/>
              <w:jc w:val="center"/>
            </w:pPr>
            <w:r>
              <w:rPr>
                <w:b w:val="0"/>
                <w:sz w:val="14"/>
              </w:rPr>
              <w:t>0,2475</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0</w:t>
            </w:r>
          </w:p>
        </w:tc>
        <w:tc>
          <w:tcPr>
            <w:tcW w:type="dxa" w:w="1102"/>
          </w:tcPr>
          <w:p>
            <w:pPr>
              <w:spacing w:line="276" w:lineRule="auto" w:after="0"/>
              <w:ind w:firstLine="0"/>
              <w:jc w:val="center"/>
            </w:pPr>
            <w:r>
              <w:rPr>
                <w:b w:val="0"/>
                <w:sz w:val="14"/>
              </w:rPr>
              <w:t>nan</w:t>
            </w:r>
          </w:p>
        </w:tc>
        <w:tc>
          <w:tcPr>
            <w:tcW w:type="dxa" w:w="1323"/>
          </w:tcPr>
          <w:p>
            <w:pPr>
              <w:spacing w:line="276" w:lineRule="auto" w:after="0"/>
              <w:ind w:firstLine="0"/>
              <w:jc w:val="center"/>
            </w:pPr>
            <w:r>
              <w:rPr>
                <w:b w:val="0"/>
                <w:sz w:val="14"/>
              </w:rPr>
              <w:t>nan</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2</w:t>
            </w:r>
          </w:p>
        </w:tc>
        <w:tc>
          <w:tcPr>
            <w:tcW w:type="dxa" w:w="1102"/>
          </w:tcPr>
          <w:p>
            <w:pPr>
              <w:spacing w:line="276" w:lineRule="auto" w:after="0"/>
              <w:ind w:firstLine="0"/>
              <w:jc w:val="center"/>
            </w:pPr>
            <w:r>
              <w:rPr>
                <w:b w:val="0"/>
                <w:sz w:val="14"/>
              </w:rPr>
              <w:t>0,0150</w:t>
            </w:r>
          </w:p>
        </w:tc>
        <w:tc>
          <w:tcPr>
            <w:tcW w:type="dxa" w:w="1323"/>
          </w:tcPr>
          <w:p>
            <w:pPr>
              <w:spacing w:line="276" w:lineRule="auto" w:after="0"/>
              <w:ind w:firstLine="0"/>
              <w:jc w:val="center"/>
            </w:pPr>
            <w:r>
              <w:rPr>
                <w:b w:val="0"/>
                <w:sz w:val="14"/>
              </w:rPr>
              <w:t>0,0063</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0</w:t>
            </w:r>
          </w:p>
        </w:tc>
        <w:tc>
          <w:tcPr>
            <w:tcW w:type="dxa" w:w="1102"/>
          </w:tcPr>
          <w:p>
            <w:pPr>
              <w:spacing w:line="276" w:lineRule="auto" w:after="0"/>
              <w:ind w:firstLine="0"/>
              <w:jc w:val="center"/>
            </w:pPr>
            <w:r>
              <w:rPr>
                <w:b w:val="0"/>
                <w:sz w:val="14"/>
              </w:rPr>
              <w:t>nan</w:t>
            </w:r>
          </w:p>
        </w:tc>
        <w:tc>
          <w:tcPr>
            <w:tcW w:type="dxa" w:w="1323"/>
          </w:tcPr>
          <w:p>
            <w:pPr>
              <w:spacing w:line="276" w:lineRule="auto" w:after="0"/>
              <w:ind w:firstLine="0"/>
              <w:jc w:val="center"/>
            </w:pPr>
            <w:r>
              <w:rPr>
                <w:b w:val="0"/>
                <w:sz w:val="14"/>
              </w:rPr>
              <w:t>nan</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261</w:t>
            </w:r>
          </w:p>
        </w:tc>
        <w:tc>
          <w:tcPr>
            <w:tcW w:type="dxa" w:w="1102"/>
          </w:tcPr>
          <w:p>
            <w:pPr>
              <w:spacing w:line="276" w:lineRule="auto" w:after="0"/>
              <w:ind w:firstLine="0"/>
              <w:jc w:val="center"/>
            </w:pPr>
            <w:r>
              <w:rPr>
                <w:b w:val="0"/>
                <w:sz w:val="14"/>
              </w:rPr>
              <w:t>0,8723</w:t>
            </w:r>
          </w:p>
        </w:tc>
        <w:tc>
          <w:tcPr>
            <w:tcW w:type="dxa" w:w="1323"/>
          </w:tcPr>
          <w:p>
            <w:pPr>
              <w:spacing w:line="276" w:lineRule="auto" w:after="0"/>
              <w:ind w:firstLine="0"/>
              <w:jc w:val="center"/>
            </w:pPr>
            <w:r>
              <w:rPr>
                <w:b w:val="0"/>
                <w:sz w:val="14"/>
              </w:rPr>
              <w:t>0,7185</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137</w:t>
            </w:r>
          </w:p>
        </w:tc>
        <w:tc>
          <w:tcPr>
            <w:tcW w:type="dxa" w:w="1102"/>
          </w:tcPr>
          <w:p>
            <w:pPr>
              <w:spacing w:line="276" w:lineRule="auto" w:after="0"/>
              <w:ind w:firstLine="0"/>
              <w:jc w:val="center"/>
            </w:pPr>
            <w:r>
              <w:rPr>
                <w:b w:val="0"/>
                <w:sz w:val="14"/>
              </w:rPr>
              <w:t>0,8496</w:t>
            </w:r>
          </w:p>
        </w:tc>
        <w:tc>
          <w:tcPr>
            <w:tcW w:type="dxa" w:w="1323"/>
          </w:tcPr>
          <w:p>
            <w:pPr>
              <w:spacing w:line="276" w:lineRule="auto" w:after="0"/>
              <w:ind w:firstLine="0"/>
              <w:jc w:val="center"/>
            </w:pPr>
            <w:r>
              <w:rPr>
                <w:b w:val="0"/>
                <w:sz w:val="14"/>
              </w:rPr>
              <w:t>0,6687</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21</w:t>
            </w:r>
          </w:p>
        </w:tc>
        <w:tc>
          <w:tcPr>
            <w:tcW w:type="dxa" w:w="1102"/>
          </w:tcPr>
          <w:p>
            <w:pPr>
              <w:spacing w:line="276" w:lineRule="auto" w:after="0"/>
              <w:ind w:firstLine="0"/>
              <w:jc w:val="center"/>
            </w:pPr>
            <w:r>
              <w:rPr>
                <w:b w:val="0"/>
                <w:sz w:val="14"/>
              </w:rPr>
              <w:t>0,7491</w:t>
            </w:r>
          </w:p>
        </w:tc>
        <w:tc>
          <w:tcPr>
            <w:tcW w:type="dxa" w:w="1323"/>
          </w:tcPr>
          <w:p>
            <w:pPr>
              <w:spacing w:line="276" w:lineRule="auto" w:after="0"/>
              <w:ind w:firstLine="0"/>
              <w:jc w:val="center"/>
            </w:pPr>
            <w:r>
              <w:rPr>
                <w:b w:val="0"/>
                <w:sz w:val="14"/>
              </w:rPr>
              <w:t>0,5190</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228</w:t>
            </w:r>
          </w:p>
        </w:tc>
        <w:tc>
          <w:tcPr>
            <w:tcW w:type="dxa" w:w="1102"/>
          </w:tcPr>
          <w:p>
            <w:pPr>
              <w:spacing w:line="276" w:lineRule="auto" w:after="0"/>
              <w:ind w:firstLine="0"/>
              <w:jc w:val="center"/>
            </w:pPr>
            <w:r>
              <w:rPr>
                <w:b w:val="0"/>
                <w:sz w:val="14"/>
              </w:rPr>
              <w:t>0,7808</w:t>
            </w:r>
          </w:p>
        </w:tc>
        <w:tc>
          <w:tcPr>
            <w:tcW w:type="dxa" w:w="1323"/>
          </w:tcPr>
          <w:p>
            <w:pPr>
              <w:spacing w:line="276" w:lineRule="auto" w:after="0"/>
              <w:ind w:firstLine="0"/>
              <w:jc w:val="center"/>
            </w:pPr>
            <w:r>
              <w:rPr>
                <w:b w:val="0"/>
                <w:sz w:val="14"/>
              </w:rPr>
              <w:t>0,5077</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70</w:t>
            </w:r>
          </w:p>
        </w:tc>
        <w:tc>
          <w:tcPr>
            <w:tcW w:type="dxa" w:w="1102"/>
          </w:tcPr>
          <w:p>
            <w:pPr>
              <w:spacing w:line="276" w:lineRule="auto" w:after="0"/>
              <w:ind w:firstLine="0"/>
              <w:jc w:val="center"/>
            </w:pPr>
            <w:r>
              <w:rPr>
                <w:b w:val="0"/>
                <w:sz w:val="14"/>
              </w:rPr>
              <w:t>0,4902</w:t>
            </w:r>
          </w:p>
        </w:tc>
        <w:tc>
          <w:tcPr>
            <w:tcW w:type="dxa" w:w="1323"/>
          </w:tcPr>
          <w:p>
            <w:pPr>
              <w:spacing w:line="276" w:lineRule="auto" w:after="0"/>
              <w:ind w:firstLine="0"/>
              <w:jc w:val="center"/>
            </w:pPr>
            <w:r>
              <w:rPr>
                <w:b w:val="0"/>
                <w:sz w:val="14"/>
              </w:rPr>
              <w:t>0,3286</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617</w:t>
            </w:r>
          </w:p>
        </w:tc>
        <w:tc>
          <w:tcPr>
            <w:tcW w:type="dxa" w:w="1102"/>
          </w:tcPr>
          <w:p>
            <w:pPr>
              <w:spacing w:line="276" w:lineRule="auto" w:after="0"/>
              <w:ind w:firstLine="0"/>
              <w:jc w:val="center"/>
            </w:pPr>
            <w:r>
              <w:rPr>
                <w:b w:val="0"/>
                <w:sz w:val="14"/>
              </w:rPr>
              <w:t>0,8614</w:t>
            </w:r>
          </w:p>
        </w:tc>
        <w:tc>
          <w:tcPr>
            <w:tcW w:type="dxa" w:w="1323"/>
          </w:tcPr>
          <w:p>
            <w:pPr>
              <w:spacing w:line="276" w:lineRule="auto" w:after="0"/>
              <w:ind w:firstLine="0"/>
              <w:jc w:val="center"/>
            </w:pPr>
            <w:r>
              <w:rPr>
                <w:b w:val="0"/>
                <w:sz w:val="14"/>
              </w:rPr>
              <w:t>0,6398</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540</w:t>
            </w:r>
          </w:p>
        </w:tc>
        <w:tc>
          <w:tcPr>
            <w:tcW w:type="dxa" w:w="1102"/>
          </w:tcPr>
          <w:p>
            <w:pPr>
              <w:spacing w:line="276" w:lineRule="auto" w:after="0"/>
              <w:ind w:firstLine="0"/>
              <w:jc w:val="center"/>
            </w:pPr>
            <w:r>
              <w:rPr>
                <w:b w:val="0"/>
                <w:sz w:val="14"/>
              </w:rPr>
              <w:t>0,7597</w:t>
            </w:r>
          </w:p>
        </w:tc>
        <w:tc>
          <w:tcPr>
            <w:tcW w:type="dxa" w:w="1323"/>
          </w:tcPr>
          <w:p>
            <w:pPr>
              <w:spacing w:line="276" w:lineRule="auto" w:after="0"/>
              <w:ind w:firstLine="0"/>
              <w:jc w:val="center"/>
            </w:pPr>
            <w:r>
              <w:rPr>
                <w:b w:val="0"/>
                <w:sz w:val="14"/>
              </w:rPr>
              <w:t>0,4270</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616</w:t>
            </w:r>
          </w:p>
        </w:tc>
        <w:tc>
          <w:tcPr>
            <w:tcW w:type="dxa" w:w="1102"/>
          </w:tcPr>
          <w:p>
            <w:pPr>
              <w:spacing w:line="276" w:lineRule="auto" w:after="0"/>
              <w:ind w:firstLine="0"/>
              <w:jc w:val="center"/>
            </w:pPr>
            <w:r>
              <w:rPr>
                <w:b w:val="0"/>
                <w:sz w:val="14"/>
              </w:rPr>
              <w:t>0,6871</w:t>
            </w:r>
          </w:p>
        </w:tc>
        <w:tc>
          <w:tcPr>
            <w:tcW w:type="dxa" w:w="1323"/>
          </w:tcPr>
          <w:p>
            <w:pPr>
              <w:spacing w:line="276" w:lineRule="auto" w:after="0"/>
              <w:ind w:firstLine="0"/>
              <w:jc w:val="center"/>
            </w:pPr>
            <w:r>
              <w:rPr>
                <w:b w:val="0"/>
                <w:sz w:val="14"/>
              </w:rPr>
              <w:t>0,4032</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0,0000</w:t>
            </w:r>
          </w:p>
        </w:tc>
        <w:tc>
          <w:tcPr>
            <w:tcW w:type="dxa" w:w="1323"/>
          </w:tcPr>
          <w:p>
            <w:pPr>
              <w:spacing w:line="276" w:lineRule="auto" w:after="0"/>
              <w:ind w:firstLine="0"/>
              <w:jc w:val="center"/>
            </w:pPr>
            <w:r>
              <w:rPr>
                <w:b w:val="0"/>
                <w:sz w:val="14"/>
              </w:rPr>
              <w:t>0,0000</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11</w:t>
            </w:r>
          </w:p>
        </w:tc>
        <w:tc>
          <w:tcPr>
            <w:tcW w:type="dxa" w:w="1102"/>
          </w:tcPr>
          <w:p>
            <w:pPr>
              <w:spacing w:line="276" w:lineRule="auto" w:after="0"/>
              <w:ind w:firstLine="0"/>
              <w:jc w:val="center"/>
            </w:pPr>
            <w:r>
              <w:rPr>
                <w:b w:val="0"/>
                <w:sz w:val="14"/>
              </w:rPr>
              <w:t>0,7833</w:t>
            </w:r>
          </w:p>
        </w:tc>
        <w:tc>
          <w:tcPr>
            <w:tcW w:type="dxa" w:w="1323"/>
          </w:tcPr>
          <w:p>
            <w:pPr>
              <w:spacing w:line="276" w:lineRule="auto" w:after="0"/>
              <w:ind w:firstLine="0"/>
              <w:jc w:val="center"/>
            </w:pPr>
            <w:r>
              <w:rPr>
                <w:b w:val="0"/>
                <w:sz w:val="14"/>
              </w:rPr>
              <w:t>0,4969</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77</w:t>
            </w:r>
          </w:p>
        </w:tc>
        <w:tc>
          <w:tcPr>
            <w:tcW w:type="dxa" w:w="1102"/>
          </w:tcPr>
          <w:p>
            <w:pPr>
              <w:spacing w:line="276" w:lineRule="auto" w:after="0"/>
              <w:ind w:firstLine="0"/>
              <w:jc w:val="center"/>
            </w:pPr>
            <w:r>
              <w:rPr>
                <w:b w:val="0"/>
                <w:sz w:val="14"/>
              </w:rPr>
              <w:t>0,7259</w:t>
            </w:r>
          </w:p>
        </w:tc>
        <w:tc>
          <w:tcPr>
            <w:tcW w:type="dxa" w:w="1323"/>
          </w:tcPr>
          <w:p>
            <w:pPr>
              <w:spacing w:line="276" w:lineRule="auto" w:after="0"/>
              <w:ind w:firstLine="0"/>
              <w:jc w:val="center"/>
            </w:pPr>
            <w:r>
              <w:rPr>
                <w:b w:val="0"/>
                <w:sz w:val="14"/>
              </w:rPr>
              <w:t>0,4270</w:t>
            </w:r>
          </w:p>
        </w:tc>
      </w:tr>
      <w:tr>
        <w:tc>
          <w:tcPr>
            <w:tcW w:type="dxa" w:w="1102"/>
          </w:tcPr>
          <w:p>
            <w:pPr>
              <w:spacing w:line="276" w:lineRule="auto" w:after="0"/>
              <w:ind w:firstLine="0"/>
              <w:jc w:val="left"/>
            </w:pPr>
            <w:r>
              <w:rPr>
                <w:b w:val="0"/>
                <w:sz w:val="14"/>
              </w:rPr>
              <w:t>V1</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21</w:t>
            </w:r>
          </w:p>
        </w:tc>
        <w:tc>
          <w:tcPr>
            <w:tcW w:type="dxa" w:w="1102"/>
          </w:tcPr>
          <w:p>
            <w:pPr>
              <w:spacing w:line="276" w:lineRule="auto" w:after="0"/>
              <w:ind w:firstLine="0"/>
              <w:jc w:val="center"/>
            </w:pPr>
            <w:r>
              <w:rPr>
                <w:b w:val="0"/>
                <w:sz w:val="14"/>
              </w:rPr>
              <w:t>0,6208</w:t>
            </w:r>
          </w:p>
        </w:tc>
        <w:tc>
          <w:tcPr>
            <w:tcW w:type="dxa" w:w="1323"/>
          </w:tcPr>
          <w:p>
            <w:pPr>
              <w:spacing w:line="276" w:lineRule="auto" w:after="0"/>
              <w:ind w:firstLine="0"/>
              <w:jc w:val="center"/>
            </w:pPr>
            <w:r>
              <w:rPr>
                <w:b w:val="0"/>
                <w:sz w:val="14"/>
              </w:rPr>
              <w:t>0,4148</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17</w:t>
            </w:r>
          </w:p>
        </w:tc>
        <w:tc>
          <w:tcPr>
            <w:tcW w:type="dxa" w:w="1102"/>
          </w:tcPr>
          <w:p>
            <w:pPr>
              <w:spacing w:line="276" w:lineRule="auto" w:after="0"/>
              <w:ind w:firstLine="0"/>
              <w:jc w:val="center"/>
            </w:pPr>
            <w:r>
              <w:rPr>
                <w:b w:val="0"/>
                <w:sz w:val="14"/>
              </w:rPr>
              <w:t>0,2252</w:t>
            </w:r>
          </w:p>
        </w:tc>
        <w:tc>
          <w:tcPr>
            <w:tcW w:type="dxa" w:w="1323"/>
          </w:tcPr>
          <w:p>
            <w:pPr>
              <w:spacing w:line="276" w:lineRule="auto" w:after="0"/>
              <w:ind w:firstLine="0"/>
              <w:jc w:val="center"/>
            </w:pPr>
            <w:r>
              <w:rPr>
                <w:b w:val="0"/>
                <w:sz w:val="14"/>
              </w:rPr>
              <w:t>0,1684</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298</w:t>
            </w:r>
          </w:p>
        </w:tc>
        <w:tc>
          <w:tcPr>
            <w:tcW w:type="dxa" w:w="1102"/>
          </w:tcPr>
          <w:p>
            <w:pPr>
              <w:spacing w:line="276" w:lineRule="auto" w:after="0"/>
              <w:ind w:firstLine="0"/>
              <w:jc w:val="center"/>
            </w:pPr>
            <w:r>
              <w:rPr>
                <w:b w:val="0"/>
                <w:sz w:val="14"/>
              </w:rPr>
              <w:t>0,6237</w:t>
            </w:r>
          </w:p>
        </w:tc>
        <w:tc>
          <w:tcPr>
            <w:tcW w:type="dxa" w:w="1323"/>
          </w:tcPr>
          <w:p>
            <w:pPr>
              <w:spacing w:line="276" w:lineRule="auto" w:after="0"/>
              <w:ind w:firstLine="0"/>
              <w:jc w:val="center"/>
            </w:pPr>
            <w:r>
              <w:rPr>
                <w:b w:val="0"/>
                <w:sz w:val="14"/>
              </w:rPr>
              <w:t>0,4031</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257</w:t>
            </w:r>
          </w:p>
        </w:tc>
        <w:tc>
          <w:tcPr>
            <w:tcW w:type="dxa" w:w="1102"/>
          </w:tcPr>
          <w:p>
            <w:pPr>
              <w:spacing w:line="276" w:lineRule="auto" w:after="0"/>
              <w:ind w:firstLine="0"/>
              <w:jc w:val="center"/>
            </w:pPr>
            <w:r>
              <w:rPr>
                <w:b w:val="0"/>
                <w:sz w:val="14"/>
              </w:rPr>
              <w:t>0,6072</w:t>
            </w:r>
          </w:p>
        </w:tc>
        <w:tc>
          <w:tcPr>
            <w:tcW w:type="dxa" w:w="1323"/>
          </w:tcPr>
          <w:p>
            <w:pPr>
              <w:spacing w:line="276" w:lineRule="auto" w:after="0"/>
              <w:ind w:firstLine="0"/>
              <w:jc w:val="center"/>
            </w:pPr>
            <w:r>
              <w:rPr>
                <w:b w:val="0"/>
                <w:sz w:val="14"/>
              </w:rPr>
              <w:t>0,3492</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620</w:t>
            </w:r>
          </w:p>
        </w:tc>
        <w:tc>
          <w:tcPr>
            <w:tcW w:type="dxa" w:w="1102"/>
          </w:tcPr>
          <w:p>
            <w:pPr>
              <w:spacing w:line="276" w:lineRule="auto" w:after="0"/>
              <w:ind w:firstLine="0"/>
              <w:jc w:val="center"/>
            </w:pPr>
            <w:r>
              <w:rPr>
                <w:b w:val="0"/>
                <w:sz w:val="14"/>
              </w:rPr>
              <w:t>0,6563</w:t>
            </w:r>
          </w:p>
        </w:tc>
        <w:tc>
          <w:tcPr>
            <w:tcW w:type="dxa" w:w="1323"/>
          </w:tcPr>
          <w:p>
            <w:pPr>
              <w:spacing w:line="276" w:lineRule="auto" w:after="0"/>
              <w:ind w:firstLine="0"/>
              <w:jc w:val="center"/>
            </w:pPr>
            <w:r>
              <w:rPr>
                <w:b w:val="0"/>
                <w:sz w:val="14"/>
              </w:rPr>
              <w:t>0,3572</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123</w:t>
            </w:r>
          </w:p>
        </w:tc>
        <w:tc>
          <w:tcPr>
            <w:tcW w:type="dxa" w:w="1102"/>
          </w:tcPr>
          <w:p>
            <w:pPr>
              <w:spacing w:line="276" w:lineRule="auto" w:after="0"/>
              <w:ind w:firstLine="0"/>
              <w:jc w:val="center"/>
            </w:pPr>
            <w:r>
              <w:rPr>
                <w:b w:val="0"/>
                <w:sz w:val="14"/>
              </w:rPr>
              <w:t>0,5540</w:t>
            </w:r>
          </w:p>
        </w:tc>
        <w:tc>
          <w:tcPr>
            <w:tcW w:type="dxa" w:w="1323"/>
          </w:tcPr>
          <w:p>
            <w:pPr>
              <w:spacing w:line="276" w:lineRule="auto" w:after="0"/>
              <w:ind w:firstLine="0"/>
              <w:jc w:val="center"/>
            </w:pPr>
            <w:r>
              <w:rPr>
                <w:b w:val="0"/>
                <w:sz w:val="14"/>
              </w:rPr>
              <w:t>0,3422</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421</w:t>
            </w:r>
          </w:p>
        </w:tc>
        <w:tc>
          <w:tcPr>
            <w:tcW w:type="dxa" w:w="1102"/>
          </w:tcPr>
          <w:p>
            <w:pPr>
              <w:spacing w:line="276" w:lineRule="auto" w:after="0"/>
              <w:ind w:firstLine="0"/>
              <w:jc w:val="center"/>
            </w:pPr>
            <w:r>
              <w:rPr>
                <w:b w:val="0"/>
                <w:sz w:val="14"/>
              </w:rPr>
              <w:t>0,9196</w:t>
            </w:r>
          </w:p>
        </w:tc>
        <w:tc>
          <w:tcPr>
            <w:tcW w:type="dxa" w:w="1323"/>
          </w:tcPr>
          <w:p>
            <w:pPr>
              <w:spacing w:line="276" w:lineRule="auto" w:after="0"/>
              <w:ind w:firstLine="0"/>
              <w:jc w:val="center"/>
            </w:pPr>
            <w:r>
              <w:rPr>
                <w:b w:val="0"/>
                <w:sz w:val="14"/>
              </w:rPr>
              <w:t>0,7206</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380</w:t>
            </w:r>
          </w:p>
        </w:tc>
        <w:tc>
          <w:tcPr>
            <w:tcW w:type="dxa" w:w="1102"/>
          </w:tcPr>
          <w:p>
            <w:pPr>
              <w:spacing w:line="276" w:lineRule="auto" w:after="0"/>
              <w:ind w:firstLine="0"/>
              <w:jc w:val="center"/>
            </w:pPr>
            <w:r>
              <w:rPr>
                <w:b w:val="0"/>
                <w:sz w:val="14"/>
              </w:rPr>
              <w:t>0,8349</w:t>
            </w:r>
          </w:p>
        </w:tc>
        <w:tc>
          <w:tcPr>
            <w:tcW w:type="dxa" w:w="1323"/>
          </w:tcPr>
          <w:p>
            <w:pPr>
              <w:spacing w:line="276" w:lineRule="auto" w:after="0"/>
              <w:ind w:firstLine="0"/>
              <w:jc w:val="center"/>
            </w:pPr>
            <w:r>
              <w:rPr>
                <w:b w:val="0"/>
                <w:sz w:val="14"/>
              </w:rPr>
              <w:t>0,4961</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244</w:t>
            </w:r>
          </w:p>
        </w:tc>
        <w:tc>
          <w:tcPr>
            <w:tcW w:type="dxa" w:w="1102"/>
          </w:tcPr>
          <w:p>
            <w:pPr>
              <w:spacing w:line="276" w:lineRule="auto" w:after="0"/>
              <w:ind w:firstLine="0"/>
              <w:jc w:val="center"/>
            </w:pPr>
            <w:r>
              <w:rPr>
                <w:b w:val="0"/>
                <w:sz w:val="14"/>
              </w:rPr>
              <w:t>0,7901</w:t>
            </w:r>
          </w:p>
        </w:tc>
        <w:tc>
          <w:tcPr>
            <w:tcW w:type="dxa" w:w="1323"/>
          </w:tcPr>
          <w:p>
            <w:pPr>
              <w:spacing w:line="276" w:lineRule="auto" w:after="0"/>
              <w:ind w:firstLine="0"/>
              <w:jc w:val="center"/>
            </w:pPr>
            <w:r>
              <w:rPr>
                <w:b w:val="0"/>
                <w:sz w:val="14"/>
              </w:rPr>
              <w:t>0,5241</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192</w:t>
            </w:r>
          </w:p>
        </w:tc>
        <w:tc>
          <w:tcPr>
            <w:tcW w:type="dxa" w:w="1102"/>
          </w:tcPr>
          <w:p>
            <w:pPr>
              <w:spacing w:line="276" w:lineRule="auto" w:after="0"/>
              <w:ind w:firstLine="0"/>
              <w:jc w:val="center"/>
            </w:pPr>
            <w:r>
              <w:rPr>
                <w:b w:val="0"/>
                <w:sz w:val="14"/>
              </w:rPr>
              <w:t>0,9462</w:t>
            </w:r>
          </w:p>
        </w:tc>
        <w:tc>
          <w:tcPr>
            <w:tcW w:type="dxa" w:w="1323"/>
          </w:tcPr>
          <w:p>
            <w:pPr>
              <w:spacing w:line="276" w:lineRule="auto" w:after="0"/>
              <w:ind w:firstLine="0"/>
              <w:jc w:val="center"/>
            </w:pPr>
            <w:r>
              <w:rPr>
                <w:b w:val="0"/>
                <w:sz w:val="14"/>
              </w:rPr>
              <w:t>0,8194</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46</w:t>
            </w:r>
          </w:p>
        </w:tc>
        <w:tc>
          <w:tcPr>
            <w:tcW w:type="dxa" w:w="1102"/>
          </w:tcPr>
          <w:p>
            <w:pPr>
              <w:spacing w:line="276" w:lineRule="auto" w:after="0"/>
              <w:ind w:firstLine="0"/>
              <w:jc w:val="center"/>
            </w:pPr>
            <w:r>
              <w:rPr>
                <w:b w:val="0"/>
                <w:sz w:val="14"/>
              </w:rPr>
              <w:t>0,9582</w:t>
            </w:r>
          </w:p>
        </w:tc>
        <w:tc>
          <w:tcPr>
            <w:tcW w:type="dxa" w:w="1323"/>
          </w:tcPr>
          <w:p>
            <w:pPr>
              <w:spacing w:line="276" w:lineRule="auto" w:after="0"/>
              <w:ind w:firstLine="0"/>
              <w:jc w:val="center"/>
            </w:pPr>
            <w:r>
              <w:rPr>
                <w:b w:val="0"/>
                <w:sz w:val="14"/>
              </w:rPr>
              <w:t>0,7757</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0,9901</w:t>
            </w:r>
          </w:p>
        </w:tc>
        <w:tc>
          <w:tcPr>
            <w:tcW w:type="dxa" w:w="1323"/>
          </w:tcPr>
          <w:p>
            <w:pPr>
              <w:spacing w:line="276" w:lineRule="auto" w:after="0"/>
              <w:ind w:firstLine="0"/>
              <w:jc w:val="center"/>
            </w:pPr>
            <w:r>
              <w:rPr>
                <w:b w:val="0"/>
                <w:sz w:val="14"/>
              </w:rPr>
              <w:t>0,6231</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0,9901</w:t>
            </w:r>
          </w:p>
        </w:tc>
        <w:tc>
          <w:tcPr>
            <w:tcW w:type="dxa" w:w="1323"/>
          </w:tcPr>
          <w:p>
            <w:pPr>
              <w:spacing w:line="276" w:lineRule="auto" w:after="0"/>
              <w:ind w:firstLine="0"/>
              <w:jc w:val="center"/>
            </w:pPr>
            <w:r>
              <w:rPr>
                <w:b w:val="0"/>
                <w:sz w:val="14"/>
              </w:rPr>
              <w:t>0,7921</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303</w:t>
            </w:r>
          </w:p>
        </w:tc>
        <w:tc>
          <w:tcPr>
            <w:tcW w:type="dxa" w:w="1102"/>
          </w:tcPr>
          <w:p>
            <w:pPr>
              <w:spacing w:line="276" w:lineRule="auto" w:after="0"/>
              <w:ind w:firstLine="0"/>
              <w:jc w:val="center"/>
            </w:pPr>
            <w:r>
              <w:rPr>
                <w:b w:val="0"/>
                <w:sz w:val="14"/>
              </w:rPr>
              <w:t>0,7811</w:t>
            </w:r>
          </w:p>
        </w:tc>
        <w:tc>
          <w:tcPr>
            <w:tcW w:type="dxa" w:w="1323"/>
          </w:tcPr>
          <w:p>
            <w:pPr>
              <w:spacing w:line="276" w:lineRule="auto" w:after="0"/>
              <w:ind w:firstLine="0"/>
              <w:jc w:val="center"/>
            </w:pPr>
            <w:r>
              <w:rPr>
                <w:b w:val="0"/>
                <w:sz w:val="14"/>
              </w:rPr>
              <w:t>0,6295</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713</w:t>
            </w:r>
          </w:p>
        </w:tc>
        <w:tc>
          <w:tcPr>
            <w:tcW w:type="dxa" w:w="1102"/>
          </w:tcPr>
          <w:p>
            <w:pPr>
              <w:spacing w:line="276" w:lineRule="auto" w:after="0"/>
              <w:ind w:firstLine="0"/>
              <w:jc w:val="center"/>
            </w:pPr>
            <w:r>
              <w:rPr>
                <w:b w:val="0"/>
                <w:sz w:val="14"/>
              </w:rPr>
              <w:t>0,8240</w:t>
            </w:r>
          </w:p>
        </w:tc>
        <w:tc>
          <w:tcPr>
            <w:tcW w:type="dxa" w:w="1323"/>
          </w:tcPr>
          <w:p>
            <w:pPr>
              <w:spacing w:line="276" w:lineRule="auto" w:after="0"/>
              <w:ind w:firstLine="0"/>
              <w:jc w:val="center"/>
            </w:pPr>
            <w:r>
              <w:rPr>
                <w:b w:val="0"/>
                <w:sz w:val="14"/>
              </w:rPr>
              <w:t>0,6099</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473</w:t>
            </w:r>
          </w:p>
        </w:tc>
        <w:tc>
          <w:tcPr>
            <w:tcW w:type="dxa" w:w="1102"/>
          </w:tcPr>
          <w:p>
            <w:pPr>
              <w:spacing w:line="276" w:lineRule="auto" w:after="0"/>
              <w:ind w:firstLine="0"/>
              <w:jc w:val="center"/>
            </w:pPr>
            <w:r>
              <w:rPr>
                <w:b w:val="0"/>
                <w:sz w:val="14"/>
              </w:rPr>
              <w:t>0,7228</w:t>
            </w:r>
          </w:p>
        </w:tc>
        <w:tc>
          <w:tcPr>
            <w:tcW w:type="dxa" w:w="1323"/>
          </w:tcPr>
          <w:p>
            <w:pPr>
              <w:spacing w:line="276" w:lineRule="auto" w:after="0"/>
              <w:ind w:firstLine="0"/>
              <w:jc w:val="center"/>
            </w:pPr>
            <w:r>
              <w:rPr>
                <w:b w:val="0"/>
                <w:sz w:val="14"/>
              </w:rPr>
              <w:t>0,4211</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789</w:t>
            </w:r>
          </w:p>
        </w:tc>
        <w:tc>
          <w:tcPr>
            <w:tcW w:type="dxa" w:w="1102"/>
          </w:tcPr>
          <w:p>
            <w:pPr>
              <w:spacing w:line="276" w:lineRule="auto" w:after="0"/>
              <w:ind w:firstLine="0"/>
              <w:jc w:val="center"/>
            </w:pPr>
            <w:r>
              <w:rPr>
                <w:b w:val="0"/>
                <w:sz w:val="14"/>
              </w:rPr>
              <w:t>0,7048</w:t>
            </w:r>
          </w:p>
        </w:tc>
        <w:tc>
          <w:tcPr>
            <w:tcW w:type="dxa" w:w="1323"/>
          </w:tcPr>
          <w:p>
            <w:pPr>
              <w:spacing w:line="276" w:lineRule="auto" w:after="0"/>
              <w:ind w:firstLine="0"/>
              <w:jc w:val="center"/>
            </w:pPr>
            <w:r>
              <w:rPr>
                <w:b w:val="0"/>
                <w:sz w:val="14"/>
              </w:rPr>
              <w:t>0,4143</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27</w:t>
            </w:r>
          </w:p>
        </w:tc>
        <w:tc>
          <w:tcPr>
            <w:tcW w:type="dxa" w:w="1102"/>
          </w:tcPr>
          <w:p>
            <w:pPr>
              <w:spacing w:line="276" w:lineRule="auto" w:after="0"/>
              <w:ind w:firstLine="0"/>
              <w:jc w:val="center"/>
            </w:pPr>
            <w:r>
              <w:rPr>
                <w:b w:val="0"/>
                <w:sz w:val="14"/>
              </w:rPr>
              <w:t>0,5365</w:t>
            </w:r>
          </w:p>
        </w:tc>
        <w:tc>
          <w:tcPr>
            <w:tcW w:type="dxa" w:w="1323"/>
          </w:tcPr>
          <w:p>
            <w:pPr>
              <w:spacing w:line="276" w:lineRule="auto" w:after="0"/>
              <w:ind w:firstLine="0"/>
              <w:jc w:val="center"/>
            </w:pPr>
            <w:r>
              <w:rPr>
                <w:b w:val="0"/>
                <w:sz w:val="14"/>
              </w:rPr>
              <w:t>0,3206</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52</w:t>
            </w:r>
          </w:p>
        </w:tc>
        <w:tc>
          <w:tcPr>
            <w:tcW w:type="dxa" w:w="1102"/>
          </w:tcPr>
          <w:p>
            <w:pPr>
              <w:spacing w:line="276" w:lineRule="auto" w:after="0"/>
              <w:ind w:firstLine="0"/>
              <w:jc w:val="center"/>
            </w:pPr>
            <w:r>
              <w:rPr>
                <w:b w:val="0"/>
                <w:sz w:val="14"/>
              </w:rPr>
              <w:t>0,4592</w:t>
            </w:r>
          </w:p>
        </w:tc>
        <w:tc>
          <w:tcPr>
            <w:tcW w:type="dxa" w:w="1323"/>
          </w:tcPr>
          <w:p>
            <w:pPr>
              <w:spacing w:line="276" w:lineRule="auto" w:after="0"/>
              <w:ind w:firstLine="0"/>
              <w:jc w:val="center"/>
            </w:pPr>
            <w:r>
              <w:rPr>
                <w:b w:val="0"/>
                <w:sz w:val="14"/>
              </w:rPr>
              <w:t>0,2715</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163</w:t>
            </w:r>
          </w:p>
        </w:tc>
        <w:tc>
          <w:tcPr>
            <w:tcW w:type="dxa" w:w="1102"/>
          </w:tcPr>
          <w:p>
            <w:pPr>
              <w:spacing w:line="276" w:lineRule="auto" w:after="0"/>
              <w:ind w:firstLine="0"/>
              <w:jc w:val="center"/>
            </w:pPr>
            <w:r>
              <w:rPr>
                <w:b w:val="0"/>
                <w:sz w:val="14"/>
              </w:rPr>
              <w:t>0,4564</w:t>
            </w:r>
          </w:p>
        </w:tc>
        <w:tc>
          <w:tcPr>
            <w:tcW w:type="dxa" w:w="1323"/>
          </w:tcPr>
          <w:p>
            <w:pPr>
              <w:spacing w:line="276" w:lineRule="auto" w:after="0"/>
              <w:ind w:firstLine="0"/>
              <w:jc w:val="center"/>
            </w:pPr>
            <w:r>
              <w:rPr>
                <w:b w:val="0"/>
                <w:sz w:val="14"/>
              </w:rPr>
              <w:t>0,2166</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76</w:t>
            </w:r>
          </w:p>
        </w:tc>
        <w:tc>
          <w:tcPr>
            <w:tcW w:type="dxa" w:w="1102"/>
          </w:tcPr>
          <w:p>
            <w:pPr>
              <w:spacing w:line="276" w:lineRule="auto" w:after="0"/>
              <w:ind w:firstLine="0"/>
              <w:jc w:val="center"/>
            </w:pPr>
            <w:r>
              <w:rPr>
                <w:b w:val="0"/>
                <w:sz w:val="14"/>
              </w:rPr>
              <w:t>0,2175</w:t>
            </w:r>
          </w:p>
        </w:tc>
        <w:tc>
          <w:tcPr>
            <w:tcW w:type="dxa" w:w="1323"/>
          </w:tcPr>
          <w:p>
            <w:pPr>
              <w:spacing w:line="276" w:lineRule="auto" w:after="0"/>
              <w:ind w:firstLine="0"/>
              <w:jc w:val="center"/>
            </w:pPr>
            <w:r>
              <w:rPr>
                <w:b w:val="0"/>
                <w:sz w:val="14"/>
              </w:rPr>
              <w:t>0,0926</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2</w:t>
            </w:r>
          </w:p>
        </w:tc>
        <w:tc>
          <w:tcPr>
            <w:tcW w:type="dxa" w:w="1102"/>
          </w:tcPr>
          <w:p>
            <w:pPr>
              <w:spacing w:line="276" w:lineRule="auto" w:after="0"/>
              <w:ind w:firstLine="0"/>
              <w:jc w:val="center"/>
            </w:pPr>
            <w:r>
              <w:rPr>
                <w:b w:val="0"/>
                <w:sz w:val="14"/>
              </w:rPr>
              <w:t>0,0147</w:t>
            </w:r>
          </w:p>
        </w:tc>
        <w:tc>
          <w:tcPr>
            <w:tcW w:type="dxa" w:w="1323"/>
          </w:tcPr>
          <w:p>
            <w:pPr>
              <w:spacing w:line="276" w:lineRule="auto" w:after="0"/>
              <w:ind w:firstLine="0"/>
              <w:jc w:val="center"/>
            </w:pPr>
            <w:r>
              <w:rPr>
                <w:b w:val="0"/>
                <w:sz w:val="14"/>
              </w:rPr>
              <w:t>0,0072</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0</w:t>
            </w:r>
          </w:p>
        </w:tc>
        <w:tc>
          <w:tcPr>
            <w:tcW w:type="dxa" w:w="1102"/>
          </w:tcPr>
          <w:p>
            <w:pPr>
              <w:spacing w:line="276" w:lineRule="auto" w:after="0"/>
              <w:ind w:firstLine="0"/>
              <w:jc w:val="center"/>
            </w:pPr>
            <w:r>
              <w:rPr>
                <w:b w:val="0"/>
                <w:sz w:val="14"/>
              </w:rPr>
              <w:t>nan</w:t>
            </w:r>
          </w:p>
        </w:tc>
        <w:tc>
          <w:tcPr>
            <w:tcW w:type="dxa" w:w="1323"/>
          </w:tcPr>
          <w:p>
            <w:pPr>
              <w:spacing w:line="276" w:lineRule="auto" w:after="0"/>
              <w:ind w:firstLine="0"/>
              <w:jc w:val="center"/>
            </w:pPr>
            <w:r>
              <w:rPr>
                <w:b w:val="0"/>
                <w:sz w:val="14"/>
              </w:rPr>
              <w:t>nan</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2</w:t>
            </w:r>
          </w:p>
        </w:tc>
        <w:tc>
          <w:tcPr>
            <w:tcW w:type="dxa" w:w="1102"/>
          </w:tcPr>
          <w:p>
            <w:pPr>
              <w:spacing w:line="276" w:lineRule="auto" w:after="0"/>
              <w:ind w:firstLine="0"/>
              <w:jc w:val="center"/>
            </w:pPr>
            <w:r>
              <w:rPr>
                <w:b w:val="0"/>
                <w:sz w:val="14"/>
              </w:rPr>
              <w:t>0,0062</w:t>
            </w:r>
          </w:p>
        </w:tc>
        <w:tc>
          <w:tcPr>
            <w:tcW w:type="dxa" w:w="1323"/>
          </w:tcPr>
          <w:p>
            <w:pPr>
              <w:spacing w:line="276" w:lineRule="auto" w:after="0"/>
              <w:ind w:firstLine="0"/>
              <w:jc w:val="center"/>
            </w:pPr>
            <w:r>
              <w:rPr>
                <w:b w:val="0"/>
                <w:sz w:val="14"/>
              </w:rPr>
              <w:t>0,0023</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0</w:t>
            </w:r>
          </w:p>
        </w:tc>
        <w:tc>
          <w:tcPr>
            <w:tcW w:type="dxa" w:w="1102"/>
          </w:tcPr>
          <w:p>
            <w:pPr>
              <w:spacing w:line="276" w:lineRule="auto" w:after="0"/>
              <w:ind w:firstLine="0"/>
              <w:jc w:val="center"/>
            </w:pPr>
            <w:r>
              <w:rPr>
                <w:b w:val="0"/>
                <w:sz w:val="14"/>
              </w:rPr>
              <w:t>nan</w:t>
            </w:r>
          </w:p>
        </w:tc>
        <w:tc>
          <w:tcPr>
            <w:tcW w:type="dxa" w:w="1323"/>
          </w:tcPr>
          <w:p>
            <w:pPr>
              <w:spacing w:line="276" w:lineRule="auto" w:after="0"/>
              <w:ind w:firstLine="0"/>
              <w:jc w:val="center"/>
            </w:pPr>
            <w:r>
              <w:rPr>
                <w:b w:val="0"/>
                <w:sz w:val="14"/>
              </w:rPr>
              <w:t>nan</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261</w:t>
            </w:r>
          </w:p>
        </w:tc>
        <w:tc>
          <w:tcPr>
            <w:tcW w:type="dxa" w:w="1102"/>
          </w:tcPr>
          <w:p>
            <w:pPr>
              <w:spacing w:line="276" w:lineRule="auto" w:after="0"/>
              <w:ind w:firstLine="0"/>
              <w:jc w:val="center"/>
            </w:pPr>
            <w:r>
              <w:rPr>
                <w:b w:val="0"/>
                <w:sz w:val="14"/>
              </w:rPr>
              <w:t>0,8744</w:t>
            </w:r>
          </w:p>
        </w:tc>
        <w:tc>
          <w:tcPr>
            <w:tcW w:type="dxa" w:w="1323"/>
          </w:tcPr>
          <w:p>
            <w:pPr>
              <w:spacing w:line="276" w:lineRule="auto" w:after="0"/>
              <w:ind w:firstLine="0"/>
              <w:jc w:val="center"/>
            </w:pPr>
            <w:r>
              <w:rPr>
                <w:b w:val="0"/>
                <w:sz w:val="14"/>
              </w:rPr>
              <w:t>0,7295</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137</w:t>
            </w:r>
          </w:p>
        </w:tc>
        <w:tc>
          <w:tcPr>
            <w:tcW w:type="dxa" w:w="1102"/>
          </w:tcPr>
          <w:p>
            <w:pPr>
              <w:spacing w:line="276" w:lineRule="auto" w:after="0"/>
              <w:ind w:firstLine="0"/>
              <w:jc w:val="center"/>
            </w:pPr>
            <w:r>
              <w:rPr>
                <w:b w:val="0"/>
                <w:sz w:val="14"/>
              </w:rPr>
              <w:t>0,8144</w:t>
            </w:r>
          </w:p>
        </w:tc>
        <w:tc>
          <w:tcPr>
            <w:tcW w:type="dxa" w:w="1323"/>
          </w:tcPr>
          <w:p>
            <w:pPr>
              <w:spacing w:line="276" w:lineRule="auto" w:after="0"/>
              <w:ind w:firstLine="0"/>
              <w:jc w:val="center"/>
            </w:pPr>
            <w:r>
              <w:rPr>
                <w:b w:val="0"/>
                <w:sz w:val="14"/>
              </w:rPr>
              <w:t>0,6387</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21</w:t>
            </w:r>
          </w:p>
        </w:tc>
        <w:tc>
          <w:tcPr>
            <w:tcW w:type="dxa" w:w="1102"/>
          </w:tcPr>
          <w:p>
            <w:pPr>
              <w:spacing w:line="276" w:lineRule="auto" w:after="0"/>
              <w:ind w:firstLine="0"/>
              <w:jc w:val="center"/>
            </w:pPr>
            <w:r>
              <w:rPr>
                <w:b w:val="0"/>
                <w:sz w:val="14"/>
              </w:rPr>
              <w:t>0,6808</w:t>
            </w:r>
          </w:p>
        </w:tc>
        <w:tc>
          <w:tcPr>
            <w:tcW w:type="dxa" w:w="1323"/>
          </w:tcPr>
          <w:p>
            <w:pPr>
              <w:spacing w:line="276" w:lineRule="auto" w:after="0"/>
              <w:ind w:firstLine="0"/>
              <w:jc w:val="center"/>
            </w:pPr>
            <w:r>
              <w:rPr>
                <w:b w:val="0"/>
                <w:sz w:val="14"/>
              </w:rPr>
              <w:t>0,4648</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228</w:t>
            </w:r>
          </w:p>
        </w:tc>
        <w:tc>
          <w:tcPr>
            <w:tcW w:type="dxa" w:w="1102"/>
          </w:tcPr>
          <w:p>
            <w:pPr>
              <w:spacing w:line="276" w:lineRule="auto" w:after="0"/>
              <w:ind w:firstLine="0"/>
              <w:jc w:val="center"/>
            </w:pPr>
            <w:r>
              <w:rPr>
                <w:b w:val="0"/>
                <w:sz w:val="14"/>
              </w:rPr>
              <w:t>0,7989</w:t>
            </w:r>
          </w:p>
        </w:tc>
        <w:tc>
          <w:tcPr>
            <w:tcW w:type="dxa" w:w="1323"/>
          </w:tcPr>
          <w:p>
            <w:pPr>
              <w:spacing w:line="276" w:lineRule="auto" w:after="0"/>
              <w:ind w:firstLine="0"/>
              <w:jc w:val="center"/>
            </w:pPr>
            <w:r>
              <w:rPr>
                <w:b w:val="0"/>
                <w:sz w:val="14"/>
              </w:rPr>
              <w:t>0,5076</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70</w:t>
            </w:r>
          </w:p>
        </w:tc>
        <w:tc>
          <w:tcPr>
            <w:tcW w:type="dxa" w:w="1102"/>
          </w:tcPr>
          <w:p>
            <w:pPr>
              <w:spacing w:line="276" w:lineRule="auto" w:after="0"/>
              <w:ind w:firstLine="0"/>
              <w:jc w:val="center"/>
            </w:pPr>
            <w:r>
              <w:rPr>
                <w:b w:val="0"/>
                <w:sz w:val="14"/>
              </w:rPr>
              <w:t>0,4137</w:t>
            </w:r>
          </w:p>
        </w:tc>
        <w:tc>
          <w:tcPr>
            <w:tcW w:type="dxa" w:w="1323"/>
          </w:tcPr>
          <w:p>
            <w:pPr>
              <w:spacing w:line="276" w:lineRule="auto" w:after="0"/>
              <w:ind w:firstLine="0"/>
              <w:jc w:val="center"/>
            </w:pPr>
            <w:r>
              <w:rPr>
                <w:b w:val="0"/>
                <w:sz w:val="14"/>
              </w:rPr>
              <w:t>0,2283</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617</w:t>
            </w:r>
          </w:p>
        </w:tc>
        <w:tc>
          <w:tcPr>
            <w:tcW w:type="dxa" w:w="1102"/>
          </w:tcPr>
          <w:p>
            <w:pPr>
              <w:spacing w:line="276" w:lineRule="auto" w:after="0"/>
              <w:ind w:firstLine="0"/>
              <w:jc w:val="center"/>
            </w:pPr>
            <w:r>
              <w:rPr>
                <w:b w:val="0"/>
                <w:sz w:val="14"/>
              </w:rPr>
              <w:t>0,8491</w:t>
            </w:r>
          </w:p>
        </w:tc>
        <w:tc>
          <w:tcPr>
            <w:tcW w:type="dxa" w:w="1323"/>
          </w:tcPr>
          <w:p>
            <w:pPr>
              <w:spacing w:line="276" w:lineRule="auto" w:after="0"/>
              <w:ind w:firstLine="0"/>
              <w:jc w:val="center"/>
            </w:pPr>
            <w:r>
              <w:rPr>
                <w:b w:val="0"/>
                <w:sz w:val="14"/>
              </w:rPr>
              <w:t>0,6167</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540</w:t>
            </w:r>
          </w:p>
        </w:tc>
        <w:tc>
          <w:tcPr>
            <w:tcW w:type="dxa" w:w="1102"/>
          </w:tcPr>
          <w:p>
            <w:pPr>
              <w:spacing w:line="276" w:lineRule="auto" w:after="0"/>
              <w:ind w:firstLine="0"/>
              <w:jc w:val="center"/>
            </w:pPr>
            <w:r>
              <w:rPr>
                <w:b w:val="0"/>
                <w:sz w:val="14"/>
              </w:rPr>
              <w:t>0,7510</w:t>
            </w:r>
          </w:p>
        </w:tc>
        <w:tc>
          <w:tcPr>
            <w:tcW w:type="dxa" w:w="1323"/>
          </w:tcPr>
          <w:p>
            <w:pPr>
              <w:spacing w:line="276" w:lineRule="auto" w:after="0"/>
              <w:ind w:firstLine="0"/>
              <w:jc w:val="center"/>
            </w:pPr>
            <w:r>
              <w:rPr>
                <w:b w:val="0"/>
                <w:sz w:val="14"/>
              </w:rPr>
              <w:t>0,4403</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616</w:t>
            </w:r>
          </w:p>
        </w:tc>
        <w:tc>
          <w:tcPr>
            <w:tcW w:type="dxa" w:w="1102"/>
          </w:tcPr>
          <w:p>
            <w:pPr>
              <w:spacing w:line="276" w:lineRule="auto" w:after="0"/>
              <w:ind w:firstLine="0"/>
              <w:jc w:val="center"/>
            </w:pPr>
            <w:r>
              <w:rPr>
                <w:b w:val="0"/>
                <w:sz w:val="14"/>
              </w:rPr>
              <w:t>0,6643</w:t>
            </w:r>
          </w:p>
        </w:tc>
        <w:tc>
          <w:tcPr>
            <w:tcW w:type="dxa" w:w="1323"/>
          </w:tcPr>
          <w:p>
            <w:pPr>
              <w:spacing w:line="276" w:lineRule="auto" w:after="0"/>
              <w:ind w:firstLine="0"/>
              <w:jc w:val="center"/>
            </w:pPr>
            <w:r>
              <w:rPr>
                <w:b w:val="0"/>
                <w:sz w:val="14"/>
              </w:rPr>
              <w:t>0,3730</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0,0000</w:t>
            </w:r>
          </w:p>
        </w:tc>
        <w:tc>
          <w:tcPr>
            <w:tcW w:type="dxa" w:w="1323"/>
          </w:tcPr>
          <w:p>
            <w:pPr>
              <w:spacing w:line="276" w:lineRule="auto" w:after="0"/>
              <w:ind w:firstLine="0"/>
              <w:jc w:val="center"/>
            </w:pPr>
            <w:r>
              <w:rPr>
                <w:b w:val="0"/>
                <w:sz w:val="14"/>
              </w:rPr>
              <w:t>0,0000</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11</w:t>
            </w:r>
          </w:p>
        </w:tc>
        <w:tc>
          <w:tcPr>
            <w:tcW w:type="dxa" w:w="1102"/>
          </w:tcPr>
          <w:p>
            <w:pPr>
              <w:spacing w:line="276" w:lineRule="auto" w:after="0"/>
              <w:ind w:firstLine="0"/>
              <w:jc w:val="center"/>
            </w:pPr>
            <w:r>
              <w:rPr>
                <w:b w:val="0"/>
                <w:sz w:val="14"/>
              </w:rPr>
              <w:t>0,6956</w:t>
            </w:r>
          </w:p>
        </w:tc>
        <w:tc>
          <w:tcPr>
            <w:tcW w:type="dxa" w:w="1323"/>
          </w:tcPr>
          <w:p>
            <w:pPr>
              <w:spacing w:line="276" w:lineRule="auto" w:after="0"/>
              <w:ind w:firstLine="0"/>
              <w:jc w:val="center"/>
            </w:pPr>
            <w:r>
              <w:rPr>
                <w:b w:val="0"/>
                <w:sz w:val="14"/>
              </w:rPr>
              <w:t>0,4862</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77</w:t>
            </w:r>
          </w:p>
        </w:tc>
        <w:tc>
          <w:tcPr>
            <w:tcW w:type="dxa" w:w="1102"/>
          </w:tcPr>
          <w:p>
            <w:pPr>
              <w:spacing w:line="276" w:lineRule="auto" w:after="0"/>
              <w:ind w:firstLine="0"/>
              <w:jc w:val="center"/>
            </w:pPr>
            <w:r>
              <w:rPr>
                <w:b w:val="0"/>
                <w:sz w:val="14"/>
              </w:rPr>
              <w:t>0,6966</w:t>
            </w:r>
          </w:p>
        </w:tc>
        <w:tc>
          <w:tcPr>
            <w:tcW w:type="dxa" w:w="1323"/>
          </w:tcPr>
          <w:p>
            <w:pPr>
              <w:spacing w:line="276" w:lineRule="auto" w:after="0"/>
              <w:ind w:firstLine="0"/>
              <w:jc w:val="center"/>
            </w:pPr>
            <w:r>
              <w:rPr>
                <w:b w:val="0"/>
                <w:sz w:val="14"/>
              </w:rPr>
              <w:t>0,3766</w:t>
            </w:r>
          </w:p>
        </w:tc>
      </w:tr>
      <w:tr>
        <w:tc>
          <w:tcPr>
            <w:tcW w:type="dxa" w:w="1102"/>
          </w:tcPr>
          <w:p>
            <w:pPr>
              <w:spacing w:line="276" w:lineRule="auto" w:after="0"/>
              <w:ind w:firstLine="0"/>
              <w:jc w:val="left"/>
            </w:pPr>
            <w:r>
              <w:rPr>
                <w:b w:val="0"/>
                <w:sz w:val="14"/>
              </w:rPr>
              <w:t>V2</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21</w:t>
            </w:r>
          </w:p>
        </w:tc>
        <w:tc>
          <w:tcPr>
            <w:tcW w:type="dxa" w:w="1102"/>
          </w:tcPr>
          <w:p>
            <w:pPr>
              <w:spacing w:line="276" w:lineRule="auto" w:after="0"/>
              <w:ind w:firstLine="0"/>
              <w:jc w:val="center"/>
            </w:pPr>
            <w:r>
              <w:rPr>
                <w:b w:val="0"/>
                <w:sz w:val="14"/>
              </w:rPr>
              <w:t>0,6650</w:t>
            </w:r>
          </w:p>
        </w:tc>
        <w:tc>
          <w:tcPr>
            <w:tcW w:type="dxa" w:w="1323"/>
          </w:tcPr>
          <w:p>
            <w:pPr>
              <w:spacing w:line="276" w:lineRule="auto" w:after="0"/>
              <w:ind w:firstLine="0"/>
              <w:jc w:val="center"/>
            </w:pPr>
            <w:r>
              <w:rPr>
                <w:b w:val="0"/>
                <w:sz w:val="14"/>
              </w:rPr>
              <w:t>0,3937</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17</w:t>
            </w:r>
          </w:p>
        </w:tc>
        <w:tc>
          <w:tcPr>
            <w:tcW w:type="dxa" w:w="1102"/>
          </w:tcPr>
          <w:p>
            <w:pPr>
              <w:spacing w:line="276" w:lineRule="auto" w:after="0"/>
              <w:ind w:firstLine="0"/>
              <w:jc w:val="center"/>
            </w:pPr>
            <w:r>
              <w:rPr>
                <w:b w:val="0"/>
                <w:sz w:val="14"/>
              </w:rPr>
              <w:t>0,5100</w:t>
            </w:r>
          </w:p>
        </w:tc>
        <w:tc>
          <w:tcPr>
            <w:tcW w:type="dxa" w:w="1323"/>
          </w:tcPr>
          <w:p>
            <w:pPr>
              <w:spacing w:line="276" w:lineRule="auto" w:after="0"/>
              <w:ind w:firstLine="0"/>
              <w:jc w:val="center"/>
            </w:pPr>
            <w:r>
              <w:rPr>
                <w:b w:val="0"/>
                <w:sz w:val="14"/>
              </w:rPr>
              <w:t>0,3064</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298</w:t>
            </w:r>
          </w:p>
        </w:tc>
        <w:tc>
          <w:tcPr>
            <w:tcW w:type="dxa" w:w="1102"/>
          </w:tcPr>
          <w:p>
            <w:pPr>
              <w:spacing w:line="276" w:lineRule="auto" w:after="0"/>
              <w:ind w:firstLine="0"/>
              <w:jc w:val="center"/>
            </w:pPr>
            <w:r>
              <w:rPr>
                <w:b w:val="0"/>
                <w:sz w:val="14"/>
              </w:rPr>
              <w:t>0,6088</w:t>
            </w:r>
          </w:p>
        </w:tc>
        <w:tc>
          <w:tcPr>
            <w:tcW w:type="dxa" w:w="1323"/>
          </w:tcPr>
          <w:p>
            <w:pPr>
              <w:spacing w:line="276" w:lineRule="auto" w:after="0"/>
              <w:ind w:firstLine="0"/>
              <w:jc w:val="center"/>
            </w:pPr>
            <w:r>
              <w:rPr>
                <w:b w:val="0"/>
                <w:sz w:val="14"/>
              </w:rPr>
              <w:t>0,4169</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257</w:t>
            </w:r>
          </w:p>
        </w:tc>
        <w:tc>
          <w:tcPr>
            <w:tcW w:type="dxa" w:w="1102"/>
          </w:tcPr>
          <w:p>
            <w:pPr>
              <w:spacing w:line="276" w:lineRule="auto" w:after="0"/>
              <w:ind w:firstLine="0"/>
              <w:jc w:val="center"/>
            </w:pPr>
            <w:r>
              <w:rPr>
                <w:b w:val="0"/>
                <w:sz w:val="14"/>
              </w:rPr>
              <w:t>0,6923</w:t>
            </w:r>
          </w:p>
        </w:tc>
        <w:tc>
          <w:tcPr>
            <w:tcW w:type="dxa" w:w="1323"/>
          </w:tcPr>
          <w:p>
            <w:pPr>
              <w:spacing w:line="276" w:lineRule="auto" w:after="0"/>
              <w:ind w:firstLine="0"/>
              <w:jc w:val="center"/>
            </w:pPr>
            <w:r>
              <w:rPr>
                <w:b w:val="0"/>
                <w:sz w:val="14"/>
              </w:rPr>
              <w:t>0,3952</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620</w:t>
            </w:r>
          </w:p>
        </w:tc>
        <w:tc>
          <w:tcPr>
            <w:tcW w:type="dxa" w:w="1102"/>
          </w:tcPr>
          <w:p>
            <w:pPr>
              <w:spacing w:line="276" w:lineRule="auto" w:after="0"/>
              <w:ind w:firstLine="0"/>
              <w:jc w:val="center"/>
            </w:pPr>
            <w:r>
              <w:rPr>
                <w:b w:val="0"/>
                <w:sz w:val="14"/>
              </w:rPr>
              <w:t>0,5887</w:t>
            </w:r>
          </w:p>
        </w:tc>
        <w:tc>
          <w:tcPr>
            <w:tcW w:type="dxa" w:w="1323"/>
          </w:tcPr>
          <w:p>
            <w:pPr>
              <w:spacing w:line="276" w:lineRule="auto" w:after="0"/>
              <w:ind w:firstLine="0"/>
              <w:jc w:val="center"/>
            </w:pPr>
            <w:r>
              <w:rPr>
                <w:b w:val="0"/>
                <w:sz w:val="14"/>
              </w:rPr>
              <w:t>0,3275</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123</w:t>
            </w:r>
          </w:p>
        </w:tc>
        <w:tc>
          <w:tcPr>
            <w:tcW w:type="dxa" w:w="1102"/>
          </w:tcPr>
          <w:p>
            <w:pPr>
              <w:spacing w:line="276" w:lineRule="auto" w:after="0"/>
              <w:ind w:firstLine="0"/>
              <w:jc w:val="center"/>
            </w:pPr>
            <w:r>
              <w:rPr>
                <w:b w:val="0"/>
                <w:sz w:val="14"/>
              </w:rPr>
              <w:t>0,5403</w:t>
            </w:r>
          </w:p>
        </w:tc>
        <w:tc>
          <w:tcPr>
            <w:tcW w:type="dxa" w:w="1323"/>
          </w:tcPr>
          <w:p>
            <w:pPr>
              <w:spacing w:line="276" w:lineRule="auto" w:after="0"/>
              <w:ind w:firstLine="0"/>
              <w:jc w:val="center"/>
            </w:pPr>
            <w:r>
              <w:rPr>
                <w:b w:val="0"/>
                <w:sz w:val="14"/>
              </w:rPr>
              <w:t>0,3681</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421</w:t>
            </w:r>
          </w:p>
        </w:tc>
        <w:tc>
          <w:tcPr>
            <w:tcW w:type="dxa" w:w="1102"/>
          </w:tcPr>
          <w:p>
            <w:pPr>
              <w:spacing w:line="276" w:lineRule="auto" w:after="0"/>
              <w:ind w:firstLine="0"/>
              <w:jc w:val="center"/>
            </w:pPr>
            <w:r>
              <w:rPr>
                <w:b w:val="0"/>
                <w:sz w:val="14"/>
              </w:rPr>
              <w:t>0,8974</w:t>
            </w:r>
          </w:p>
        </w:tc>
        <w:tc>
          <w:tcPr>
            <w:tcW w:type="dxa" w:w="1323"/>
          </w:tcPr>
          <w:p>
            <w:pPr>
              <w:spacing w:line="276" w:lineRule="auto" w:after="0"/>
              <w:ind w:firstLine="0"/>
              <w:jc w:val="center"/>
            </w:pPr>
            <w:r>
              <w:rPr>
                <w:b w:val="0"/>
                <w:sz w:val="14"/>
              </w:rPr>
              <w:t>0,7136</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380</w:t>
            </w:r>
          </w:p>
        </w:tc>
        <w:tc>
          <w:tcPr>
            <w:tcW w:type="dxa" w:w="1102"/>
          </w:tcPr>
          <w:p>
            <w:pPr>
              <w:spacing w:line="276" w:lineRule="auto" w:after="0"/>
              <w:ind w:firstLine="0"/>
              <w:jc w:val="center"/>
            </w:pPr>
            <w:r>
              <w:rPr>
                <w:b w:val="0"/>
                <w:sz w:val="14"/>
              </w:rPr>
              <w:t>0,8762</w:t>
            </w:r>
          </w:p>
        </w:tc>
        <w:tc>
          <w:tcPr>
            <w:tcW w:type="dxa" w:w="1323"/>
          </w:tcPr>
          <w:p>
            <w:pPr>
              <w:spacing w:line="276" w:lineRule="auto" w:after="0"/>
              <w:ind w:firstLine="0"/>
              <w:jc w:val="center"/>
            </w:pPr>
            <w:r>
              <w:rPr>
                <w:b w:val="0"/>
                <w:sz w:val="14"/>
              </w:rPr>
              <w:t>0,5363</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244</w:t>
            </w:r>
          </w:p>
        </w:tc>
        <w:tc>
          <w:tcPr>
            <w:tcW w:type="dxa" w:w="1102"/>
          </w:tcPr>
          <w:p>
            <w:pPr>
              <w:spacing w:line="276" w:lineRule="auto" w:after="0"/>
              <w:ind w:firstLine="0"/>
              <w:jc w:val="center"/>
            </w:pPr>
            <w:r>
              <w:rPr>
                <w:b w:val="0"/>
                <w:sz w:val="14"/>
              </w:rPr>
              <w:t>0,6899</w:t>
            </w:r>
          </w:p>
        </w:tc>
        <w:tc>
          <w:tcPr>
            <w:tcW w:type="dxa" w:w="1323"/>
          </w:tcPr>
          <w:p>
            <w:pPr>
              <w:spacing w:line="276" w:lineRule="auto" w:after="0"/>
              <w:ind w:firstLine="0"/>
              <w:jc w:val="center"/>
            </w:pPr>
            <w:r>
              <w:rPr>
                <w:b w:val="0"/>
                <w:sz w:val="14"/>
              </w:rPr>
              <w:t>0,4711</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192</w:t>
            </w:r>
          </w:p>
        </w:tc>
        <w:tc>
          <w:tcPr>
            <w:tcW w:type="dxa" w:w="1102"/>
          </w:tcPr>
          <w:p>
            <w:pPr>
              <w:spacing w:line="276" w:lineRule="auto" w:after="0"/>
              <w:ind w:firstLine="0"/>
              <w:jc w:val="center"/>
            </w:pPr>
            <w:r>
              <w:rPr>
                <w:b w:val="0"/>
                <w:sz w:val="14"/>
              </w:rPr>
              <w:t>0,9349</w:t>
            </w:r>
          </w:p>
        </w:tc>
        <w:tc>
          <w:tcPr>
            <w:tcW w:type="dxa" w:w="1323"/>
          </w:tcPr>
          <w:p>
            <w:pPr>
              <w:spacing w:line="276" w:lineRule="auto" w:after="0"/>
              <w:ind w:firstLine="0"/>
              <w:jc w:val="center"/>
            </w:pPr>
            <w:r>
              <w:rPr>
                <w:b w:val="0"/>
                <w:sz w:val="14"/>
              </w:rPr>
              <w:t>0,7986</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46</w:t>
            </w:r>
          </w:p>
        </w:tc>
        <w:tc>
          <w:tcPr>
            <w:tcW w:type="dxa" w:w="1102"/>
          </w:tcPr>
          <w:p>
            <w:pPr>
              <w:spacing w:line="276" w:lineRule="auto" w:after="0"/>
              <w:ind w:firstLine="0"/>
              <w:jc w:val="center"/>
            </w:pPr>
            <w:r>
              <w:rPr>
                <w:b w:val="0"/>
                <w:sz w:val="14"/>
              </w:rPr>
              <w:t>0,9698</w:t>
            </w:r>
          </w:p>
        </w:tc>
        <w:tc>
          <w:tcPr>
            <w:tcW w:type="dxa" w:w="1323"/>
          </w:tcPr>
          <w:p>
            <w:pPr>
              <w:spacing w:line="276" w:lineRule="auto" w:after="0"/>
              <w:ind w:firstLine="0"/>
              <w:jc w:val="center"/>
            </w:pPr>
            <w:r>
              <w:rPr>
                <w:b w:val="0"/>
                <w:sz w:val="14"/>
              </w:rPr>
              <w:t>0,7783</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0,9901</w:t>
            </w:r>
          </w:p>
        </w:tc>
        <w:tc>
          <w:tcPr>
            <w:tcW w:type="dxa" w:w="1323"/>
          </w:tcPr>
          <w:p>
            <w:pPr>
              <w:spacing w:line="276" w:lineRule="auto" w:after="0"/>
              <w:ind w:firstLine="0"/>
              <w:jc w:val="center"/>
            </w:pPr>
            <w:r>
              <w:rPr>
                <w:b w:val="0"/>
                <w:sz w:val="14"/>
              </w:rPr>
              <w:t>0,7921</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0,9901</w:t>
            </w:r>
          </w:p>
        </w:tc>
        <w:tc>
          <w:tcPr>
            <w:tcW w:type="dxa" w:w="1323"/>
          </w:tcPr>
          <w:p>
            <w:pPr>
              <w:spacing w:line="276" w:lineRule="auto" w:after="0"/>
              <w:ind w:firstLine="0"/>
              <w:jc w:val="center"/>
            </w:pPr>
            <w:r>
              <w:rPr>
                <w:b w:val="0"/>
                <w:sz w:val="14"/>
              </w:rPr>
              <w:t>0,4703</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303</w:t>
            </w:r>
          </w:p>
        </w:tc>
        <w:tc>
          <w:tcPr>
            <w:tcW w:type="dxa" w:w="1102"/>
          </w:tcPr>
          <w:p>
            <w:pPr>
              <w:spacing w:line="276" w:lineRule="auto" w:after="0"/>
              <w:ind w:firstLine="0"/>
              <w:jc w:val="center"/>
            </w:pPr>
            <w:r>
              <w:rPr>
                <w:b w:val="0"/>
                <w:sz w:val="14"/>
              </w:rPr>
              <w:t>0,7946</w:t>
            </w:r>
          </w:p>
        </w:tc>
        <w:tc>
          <w:tcPr>
            <w:tcW w:type="dxa" w:w="1323"/>
          </w:tcPr>
          <w:p>
            <w:pPr>
              <w:spacing w:line="276" w:lineRule="auto" w:after="0"/>
              <w:ind w:firstLine="0"/>
              <w:jc w:val="center"/>
            </w:pPr>
            <w:r>
              <w:rPr>
                <w:b w:val="0"/>
                <w:sz w:val="14"/>
              </w:rPr>
              <w:t>0,6390</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713</w:t>
            </w:r>
          </w:p>
        </w:tc>
        <w:tc>
          <w:tcPr>
            <w:tcW w:type="dxa" w:w="1102"/>
          </w:tcPr>
          <w:p>
            <w:pPr>
              <w:spacing w:line="276" w:lineRule="auto" w:after="0"/>
              <w:ind w:firstLine="0"/>
              <w:jc w:val="center"/>
            </w:pPr>
            <w:r>
              <w:rPr>
                <w:b w:val="0"/>
                <w:sz w:val="14"/>
              </w:rPr>
              <w:t>0,8001</w:t>
            </w:r>
          </w:p>
        </w:tc>
        <w:tc>
          <w:tcPr>
            <w:tcW w:type="dxa" w:w="1323"/>
          </w:tcPr>
          <w:p>
            <w:pPr>
              <w:spacing w:line="276" w:lineRule="auto" w:after="0"/>
              <w:ind w:firstLine="0"/>
              <w:jc w:val="center"/>
            </w:pPr>
            <w:r>
              <w:rPr>
                <w:b w:val="0"/>
                <w:sz w:val="14"/>
              </w:rPr>
              <w:t>0,6098</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473</w:t>
            </w:r>
          </w:p>
        </w:tc>
        <w:tc>
          <w:tcPr>
            <w:tcW w:type="dxa" w:w="1102"/>
          </w:tcPr>
          <w:p>
            <w:pPr>
              <w:spacing w:line="276" w:lineRule="auto" w:after="0"/>
              <w:ind w:firstLine="0"/>
              <w:jc w:val="center"/>
            </w:pPr>
            <w:r>
              <w:rPr>
                <w:b w:val="0"/>
                <w:sz w:val="14"/>
              </w:rPr>
              <w:t>0,7890</w:t>
            </w:r>
          </w:p>
        </w:tc>
        <w:tc>
          <w:tcPr>
            <w:tcW w:type="dxa" w:w="1323"/>
          </w:tcPr>
          <w:p>
            <w:pPr>
              <w:spacing w:line="276" w:lineRule="auto" w:after="0"/>
              <w:ind w:firstLine="0"/>
              <w:jc w:val="center"/>
            </w:pPr>
            <w:r>
              <w:rPr>
                <w:b w:val="0"/>
                <w:sz w:val="14"/>
              </w:rPr>
              <w:t>0,4687</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789</w:t>
            </w:r>
          </w:p>
        </w:tc>
        <w:tc>
          <w:tcPr>
            <w:tcW w:type="dxa" w:w="1102"/>
          </w:tcPr>
          <w:p>
            <w:pPr>
              <w:spacing w:line="276" w:lineRule="auto" w:after="0"/>
              <w:ind w:firstLine="0"/>
              <w:jc w:val="center"/>
            </w:pPr>
            <w:r>
              <w:rPr>
                <w:b w:val="0"/>
                <w:sz w:val="14"/>
              </w:rPr>
              <w:t>0,6153</w:t>
            </w:r>
          </w:p>
        </w:tc>
        <w:tc>
          <w:tcPr>
            <w:tcW w:type="dxa" w:w="1323"/>
          </w:tcPr>
          <w:p>
            <w:pPr>
              <w:spacing w:line="276" w:lineRule="auto" w:after="0"/>
              <w:ind w:firstLine="0"/>
              <w:jc w:val="center"/>
            </w:pPr>
            <w:r>
              <w:rPr>
                <w:b w:val="0"/>
                <w:sz w:val="14"/>
              </w:rPr>
              <w:t>0,3668</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27</w:t>
            </w:r>
          </w:p>
        </w:tc>
        <w:tc>
          <w:tcPr>
            <w:tcW w:type="dxa" w:w="1102"/>
          </w:tcPr>
          <w:p>
            <w:pPr>
              <w:spacing w:line="276" w:lineRule="auto" w:after="0"/>
              <w:ind w:firstLine="0"/>
              <w:jc w:val="center"/>
            </w:pPr>
            <w:r>
              <w:rPr>
                <w:b w:val="0"/>
                <w:sz w:val="14"/>
              </w:rPr>
              <w:t>0,3979</w:t>
            </w:r>
          </w:p>
        </w:tc>
        <w:tc>
          <w:tcPr>
            <w:tcW w:type="dxa" w:w="1323"/>
          </w:tcPr>
          <w:p>
            <w:pPr>
              <w:spacing w:line="276" w:lineRule="auto" w:after="0"/>
              <w:ind w:firstLine="0"/>
              <w:jc w:val="center"/>
            </w:pPr>
            <w:r>
              <w:rPr>
                <w:b w:val="0"/>
                <w:sz w:val="14"/>
              </w:rPr>
              <w:t>0,2739</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52</w:t>
            </w:r>
          </w:p>
        </w:tc>
        <w:tc>
          <w:tcPr>
            <w:tcW w:type="dxa" w:w="1102"/>
          </w:tcPr>
          <w:p>
            <w:pPr>
              <w:spacing w:line="276" w:lineRule="auto" w:after="0"/>
              <w:ind w:firstLine="0"/>
              <w:jc w:val="center"/>
            </w:pPr>
            <w:r>
              <w:rPr>
                <w:b w:val="0"/>
                <w:sz w:val="14"/>
              </w:rPr>
              <w:t>0,4344</w:t>
            </w:r>
          </w:p>
        </w:tc>
        <w:tc>
          <w:tcPr>
            <w:tcW w:type="dxa" w:w="1323"/>
          </w:tcPr>
          <w:p>
            <w:pPr>
              <w:spacing w:line="276" w:lineRule="auto" w:after="0"/>
              <w:ind w:firstLine="0"/>
              <w:jc w:val="center"/>
            </w:pPr>
            <w:r>
              <w:rPr>
                <w:b w:val="0"/>
                <w:sz w:val="14"/>
              </w:rPr>
              <w:t>0,2711</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163</w:t>
            </w:r>
          </w:p>
        </w:tc>
        <w:tc>
          <w:tcPr>
            <w:tcW w:type="dxa" w:w="1102"/>
          </w:tcPr>
          <w:p>
            <w:pPr>
              <w:spacing w:line="276" w:lineRule="auto" w:after="0"/>
              <w:ind w:firstLine="0"/>
              <w:jc w:val="center"/>
            </w:pPr>
            <w:r>
              <w:rPr>
                <w:b w:val="0"/>
                <w:sz w:val="14"/>
              </w:rPr>
              <w:t>0,5617</w:t>
            </w:r>
          </w:p>
        </w:tc>
        <w:tc>
          <w:tcPr>
            <w:tcW w:type="dxa" w:w="1323"/>
          </w:tcPr>
          <w:p>
            <w:pPr>
              <w:spacing w:line="276" w:lineRule="auto" w:after="0"/>
              <w:ind w:firstLine="0"/>
              <w:jc w:val="center"/>
            </w:pPr>
            <w:r>
              <w:rPr>
                <w:b w:val="0"/>
                <w:sz w:val="14"/>
              </w:rPr>
              <w:t>0,2861</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76</w:t>
            </w:r>
          </w:p>
        </w:tc>
        <w:tc>
          <w:tcPr>
            <w:tcW w:type="dxa" w:w="1102"/>
          </w:tcPr>
          <w:p>
            <w:pPr>
              <w:spacing w:line="276" w:lineRule="auto" w:after="0"/>
              <w:ind w:firstLine="0"/>
              <w:jc w:val="center"/>
            </w:pPr>
            <w:r>
              <w:rPr>
                <w:b w:val="0"/>
                <w:sz w:val="14"/>
              </w:rPr>
              <w:t>0,2300</w:t>
            </w:r>
          </w:p>
        </w:tc>
        <w:tc>
          <w:tcPr>
            <w:tcW w:type="dxa" w:w="1323"/>
          </w:tcPr>
          <w:p>
            <w:pPr>
              <w:spacing w:line="276" w:lineRule="auto" w:after="0"/>
              <w:ind w:firstLine="0"/>
              <w:jc w:val="center"/>
            </w:pPr>
            <w:r>
              <w:rPr>
                <w:b w:val="0"/>
                <w:sz w:val="14"/>
              </w:rPr>
              <w:t>0,1150</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2</w:t>
            </w:r>
          </w:p>
        </w:tc>
        <w:tc>
          <w:tcPr>
            <w:tcW w:type="dxa" w:w="1102"/>
          </w:tcPr>
          <w:p>
            <w:pPr>
              <w:spacing w:line="276" w:lineRule="auto" w:after="0"/>
              <w:ind w:firstLine="0"/>
              <w:jc w:val="center"/>
            </w:pPr>
            <w:r>
              <w:rPr>
                <w:b w:val="0"/>
                <w:sz w:val="14"/>
              </w:rPr>
              <w:t>0,0335</w:t>
            </w:r>
          </w:p>
        </w:tc>
        <w:tc>
          <w:tcPr>
            <w:tcW w:type="dxa" w:w="1323"/>
          </w:tcPr>
          <w:p>
            <w:pPr>
              <w:spacing w:line="276" w:lineRule="auto" w:after="0"/>
              <w:ind w:firstLine="0"/>
              <w:jc w:val="center"/>
            </w:pPr>
            <w:r>
              <w:rPr>
                <w:b w:val="0"/>
                <w:sz w:val="14"/>
              </w:rPr>
              <w:t>0,0157</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0</w:t>
            </w:r>
          </w:p>
        </w:tc>
        <w:tc>
          <w:tcPr>
            <w:tcW w:type="dxa" w:w="1102"/>
          </w:tcPr>
          <w:p>
            <w:pPr>
              <w:spacing w:line="276" w:lineRule="auto" w:after="0"/>
              <w:ind w:firstLine="0"/>
              <w:jc w:val="center"/>
            </w:pPr>
            <w:r>
              <w:rPr>
                <w:b w:val="0"/>
                <w:sz w:val="14"/>
              </w:rPr>
              <w:t>nan</w:t>
            </w:r>
          </w:p>
        </w:tc>
        <w:tc>
          <w:tcPr>
            <w:tcW w:type="dxa" w:w="1323"/>
          </w:tcPr>
          <w:p>
            <w:pPr>
              <w:spacing w:line="276" w:lineRule="auto" w:after="0"/>
              <w:ind w:firstLine="0"/>
              <w:jc w:val="center"/>
            </w:pPr>
            <w:r>
              <w:rPr>
                <w:b w:val="0"/>
                <w:sz w:val="14"/>
              </w:rPr>
              <w:t>nan</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2</w:t>
            </w:r>
          </w:p>
        </w:tc>
        <w:tc>
          <w:tcPr>
            <w:tcW w:type="dxa" w:w="1102"/>
          </w:tcPr>
          <w:p>
            <w:pPr>
              <w:spacing w:line="276" w:lineRule="auto" w:after="0"/>
              <w:ind w:firstLine="0"/>
              <w:jc w:val="center"/>
            </w:pPr>
            <w:r>
              <w:rPr>
                <w:b w:val="0"/>
                <w:sz w:val="14"/>
              </w:rPr>
              <w:t>0,0354</w:t>
            </w:r>
          </w:p>
        </w:tc>
        <w:tc>
          <w:tcPr>
            <w:tcW w:type="dxa" w:w="1323"/>
          </w:tcPr>
          <w:p>
            <w:pPr>
              <w:spacing w:line="276" w:lineRule="auto" w:after="0"/>
              <w:ind w:firstLine="0"/>
              <w:jc w:val="center"/>
            </w:pPr>
            <w:r>
              <w:rPr>
                <w:b w:val="0"/>
                <w:sz w:val="14"/>
              </w:rPr>
              <w:t>0,0160</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0</w:t>
            </w:r>
          </w:p>
        </w:tc>
        <w:tc>
          <w:tcPr>
            <w:tcW w:type="dxa" w:w="1102"/>
          </w:tcPr>
          <w:p>
            <w:pPr>
              <w:spacing w:line="276" w:lineRule="auto" w:after="0"/>
              <w:ind w:firstLine="0"/>
              <w:jc w:val="center"/>
            </w:pPr>
            <w:r>
              <w:rPr>
                <w:b w:val="0"/>
                <w:sz w:val="14"/>
              </w:rPr>
              <w:t>nan</w:t>
            </w:r>
          </w:p>
        </w:tc>
        <w:tc>
          <w:tcPr>
            <w:tcW w:type="dxa" w:w="1323"/>
          </w:tcPr>
          <w:p>
            <w:pPr>
              <w:spacing w:line="276" w:lineRule="auto" w:after="0"/>
              <w:ind w:firstLine="0"/>
              <w:jc w:val="center"/>
            </w:pPr>
            <w:r>
              <w:rPr>
                <w:b w:val="0"/>
                <w:sz w:val="14"/>
              </w:rPr>
              <w:t>nan</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261</w:t>
            </w:r>
          </w:p>
        </w:tc>
        <w:tc>
          <w:tcPr>
            <w:tcW w:type="dxa" w:w="1102"/>
          </w:tcPr>
          <w:p>
            <w:pPr>
              <w:spacing w:line="276" w:lineRule="auto" w:after="0"/>
              <w:ind w:firstLine="0"/>
              <w:jc w:val="center"/>
            </w:pPr>
            <w:r>
              <w:rPr>
                <w:b w:val="0"/>
                <w:sz w:val="14"/>
              </w:rPr>
              <w:t>0,9051</w:t>
            </w:r>
          </w:p>
        </w:tc>
        <w:tc>
          <w:tcPr>
            <w:tcW w:type="dxa" w:w="1323"/>
          </w:tcPr>
          <w:p>
            <w:pPr>
              <w:spacing w:line="276" w:lineRule="auto" w:after="0"/>
              <w:ind w:firstLine="0"/>
              <w:jc w:val="center"/>
            </w:pPr>
            <w:r>
              <w:rPr>
                <w:b w:val="0"/>
                <w:sz w:val="14"/>
              </w:rPr>
              <w:t>0,7373</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137</w:t>
            </w:r>
          </w:p>
        </w:tc>
        <w:tc>
          <w:tcPr>
            <w:tcW w:type="dxa" w:w="1102"/>
          </w:tcPr>
          <w:p>
            <w:pPr>
              <w:spacing w:line="276" w:lineRule="auto" w:after="0"/>
              <w:ind w:firstLine="0"/>
              <w:jc w:val="center"/>
            </w:pPr>
            <w:r>
              <w:rPr>
                <w:b w:val="0"/>
                <w:sz w:val="14"/>
              </w:rPr>
              <w:t>0,8330</w:t>
            </w:r>
          </w:p>
        </w:tc>
        <w:tc>
          <w:tcPr>
            <w:tcW w:type="dxa" w:w="1323"/>
          </w:tcPr>
          <w:p>
            <w:pPr>
              <w:spacing w:line="276" w:lineRule="auto" w:after="0"/>
              <w:ind w:firstLine="0"/>
              <w:jc w:val="center"/>
            </w:pPr>
            <w:r>
              <w:rPr>
                <w:b w:val="0"/>
                <w:sz w:val="14"/>
              </w:rPr>
              <w:t>0,6377</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21</w:t>
            </w:r>
          </w:p>
        </w:tc>
        <w:tc>
          <w:tcPr>
            <w:tcW w:type="dxa" w:w="1102"/>
          </w:tcPr>
          <w:p>
            <w:pPr>
              <w:spacing w:line="276" w:lineRule="auto" w:after="0"/>
              <w:ind w:firstLine="0"/>
              <w:jc w:val="center"/>
            </w:pPr>
            <w:r>
              <w:rPr>
                <w:b w:val="0"/>
                <w:sz w:val="14"/>
              </w:rPr>
              <w:t>0,6493</w:t>
            </w:r>
          </w:p>
        </w:tc>
        <w:tc>
          <w:tcPr>
            <w:tcW w:type="dxa" w:w="1323"/>
          </w:tcPr>
          <w:p>
            <w:pPr>
              <w:spacing w:line="276" w:lineRule="auto" w:after="0"/>
              <w:ind w:firstLine="0"/>
              <w:jc w:val="center"/>
            </w:pPr>
            <w:r>
              <w:rPr>
                <w:b w:val="0"/>
                <w:sz w:val="14"/>
              </w:rPr>
              <w:t>0,4161</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228</w:t>
            </w:r>
          </w:p>
        </w:tc>
        <w:tc>
          <w:tcPr>
            <w:tcW w:type="dxa" w:w="1102"/>
          </w:tcPr>
          <w:p>
            <w:pPr>
              <w:spacing w:line="276" w:lineRule="auto" w:after="0"/>
              <w:ind w:firstLine="0"/>
              <w:jc w:val="center"/>
            </w:pPr>
            <w:r>
              <w:rPr>
                <w:b w:val="0"/>
                <w:sz w:val="14"/>
              </w:rPr>
              <w:t>0,7004</w:t>
            </w:r>
          </w:p>
        </w:tc>
        <w:tc>
          <w:tcPr>
            <w:tcW w:type="dxa" w:w="1323"/>
          </w:tcPr>
          <w:p>
            <w:pPr>
              <w:spacing w:line="276" w:lineRule="auto" w:after="0"/>
              <w:ind w:firstLine="0"/>
              <w:jc w:val="center"/>
            </w:pPr>
            <w:r>
              <w:rPr>
                <w:b w:val="0"/>
                <w:sz w:val="14"/>
              </w:rPr>
              <w:t>0,4418</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70</w:t>
            </w:r>
          </w:p>
        </w:tc>
        <w:tc>
          <w:tcPr>
            <w:tcW w:type="dxa" w:w="1102"/>
          </w:tcPr>
          <w:p>
            <w:pPr>
              <w:spacing w:line="276" w:lineRule="auto" w:after="0"/>
              <w:ind w:firstLine="0"/>
              <w:jc w:val="center"/>
            </w:pPr>
            <w:r>
              <w:rPr>
                <w:b w:val="0"/>
                <w:sz w:val="14"/>
              </w:rPr>
              <w:t>0,3023</w:t>
            </w:r>
          </w:p>
        </w:tc>
        <w:tc>
          <w:tcPr>
            <w:tcW w:type="dxa" w:w="1323"/>
          </w:tcPr>
          <w:p>
            <w:pPr>
              <w:spacing w:line="276" w:lineRule="auto" w:after="0"/>
              <w:ind w:firstLine="0"/>
              <w:jc w:val="center"/>
            </w:pPr>
            <w:r>
              <w:rPr>
                <w:b w:val="0"/>
                <w:sz w:val="14"/>
              </w:rPr>
              <w:t>0,2080</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617</w:t>
            </w:r>
          </w:p>
        </w:tc>
        <w:tc>
          <w:tcPr>
            <w:tcW w:type="dxa" w:w="1102"/>
          </w:tcPr>
          <w:p>
            <w:pPr>
              <w:spacing w:line="276" w:lineRule="auto" w:after="0"/>
              <w:ind w:firstLine="0"/>
              <w:jc w:val="center"/>
            </w:pPr>
            <w:r>
              <w:rPr>
                <w:b w:val="0"/>
                <w:sz w:val="14"/>
              </w:rPr>
              <w:t>0,8176</w:t>
            </w:r>
          </w:p>
        </w:tc>
        <w:tc>
          <w:tcPr>
            <w:tcW w:type="dxa" w:w="1323"/>
          </w:tcPr>
          <w:p>
            <w:pPr>
              <w:spacing w:line="276" w:lineRule="auto" w:after="0"/>
              <w:ind w:firstLine="0"/>
              <w:jc w:val="center"/>
            </w:pPr>
            <w:r>
              <w:rPr>
                <w:b w:val="0"/>
                <w:sz w:val="14"/>
              </w:rPr>
              <w:t>0,6216</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540</w:t>
            </w:r>
          </w:p>
        </w:tc>
        <w:tc>
          <w:tcPr>
            <w:tcW w:type="dxa" w:w="1102"/>
          </w:tcPr>
          <w:p>
            <w:pPr>
              <w:spacing w:line="276" w:lineRule="auto" w:after="0"/>
              <w:ind w:firstLine="0"/>
              <w:jc w:val="center"/>
            </w:pPr>
            <w:r>
              <w:rPr>
                <w:b w:val="0"/>
                <w:sz w:val="14"/>
              </w:rPr>
              <w:t>0,8134</w:t>
            </w:r>
          </w:p>
        </w:tc>
        <w:tc>
          <w:tcPr>
            <w:tcW w:type="dxa" w:w="1323"/>
          </w:tcPr>
          <w:p>
            <w:pPr>
              <w:spacing w:line="276" w:lineRule="auto" w:after="0"/>
              <w:ind w:firstLine="0"/>
              <w:jc w:val="center"/>
            </w:pPr>
            <w:r>
              <w:rPr>
                <w:b w:val="0"/>
                <w:sz w:val="14"/>
              </w:rPr>
              <w:t>0,4857</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616</w:t>
            </w:r>
          </w:p>
        </w:tc>
        <w:tc>
          <w:tcPr>
            <w:tcW w:type="dxa" w:w="1102"/>
          </w:tcPr>
          <w:p>
            <w:pPr>
              <w:spacing w:line="276" w:lineRule="auto" w:after="0"/>
              <w:ind w:firstLine="0"/>
              <w:jc w:val="center"/>
            </w:pPr>
            <w:r>
              <w:rPr>
                <w:b w:val="0"/>
                <w:sz w:val="14"/>
              </w:rPr>
              <w:t>0,5956</w:t>
            </w:r>
          </w:p>
        </w:tc>
        <w:tc>
          <w:tcPr>
            <w:tcW w:type="dxa" w:w="1323"/>
          </w:tcPr>
          <w:p>
            <w:pPr>
              <w:spacing w:line="276" w:lineRule="auto" w:after="0"/>
              <w:ind w:firstLine="0"/>
              <w:jc w:val="center"/>
            </w:pPr>
            <w:r>
              <w:rPr>
                <w:b w:val="0"/>
                <w:sz w:val="14"/>
              </w:rPr>
              <w:t>0,3438</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0,0660</w:t>
            </w:r>
          </w:p>
        </w:tc>
        <w:tc>
          <w:tcPr>
            <w:tcW w:type="dxa" w:w="1323"/>
          </w:tcPr>
          <w:p>
            <w:pPr>
              <w:spacing w:line="276" w:lineRule="auto" w:after="0"/>
              <w:ind w:firstLine="0"/>
              <w:jc w:val="center"/>
            </w:pPr>
            <w:r>
              <w:rPr>
                <w:b w:val="0"/>
                <w:sz w:val="14"/>
              </w:rPr>
              <w:t>0,0528</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11</w:t>
            </w:r>
          </w:p>
        </w:tc>
        <w:tc>
          <w:tcPr>
            <w:tcW w:type="dxa" w:w="1102"/>
          </w:tcPr>
          <w:p>
            <w:pPr>
              <w:spacing w:line="276" w:lineRule="auto" w:after="0"/>
              <w:ind w:firstLine="0"/>
              <w:jc w:val="center"/>
            </w:pPr>
            <w:r>
              <w:rPr>
                <w:b w:val="0"/>
                <w:sz w:val="14"/>
              </w:rPr>
              <w:t>0,7613</w:t>
            </w:r>
          </w:p>
        </w:tc>
        <w:tc>
          <w:tcPr>
            <w:tcW w:type="dxa" w:w="1323"/>
          </w:tcPr>
          <w:p>
            <w:pPr>
              <w:spacing w:line="276" w:lineRule="auto" w:after="0"/>
              <w:ind w:firstLine="0"/>
              <w:jc w:val="center"/>
            </w:pPr>
            <w:r>
              <w:rPr>
                <w:b w:val="0"/>
                <w:sz w:val="14"/>
              </w:rPr>
              <w:t>0,5460</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77</w:t>
            </w:r>
          </w:p>
        </w:tc>
        <w:tc>
          <w:tcPr>
            <w:tcW w:type="dxa" w:w="1102"/>
          </w:tcPr>
          <w:p>
            <w:pPr>
              <w:spacing w:line="276" w:lineRule="auto" w:after="0"/>
              <w:ind w:firstLine="0"/>
              <w:jc w:val="center"/>
            </w:pPr>
            <w:r>
              <w:rPr>
                <w:b w:val="0"/>
                <w:sz w:val="14"/>
              </w:rPr>
              <w:t>0,7954</w:t>
            </w:r>
          </w:p>
        </w:tc>
        <w:tc>
          <w:tcPr>
            <w:tcW w:type="dxa" w:w="1323"/>
          </w:tcPr>
          <w:p>
            <w:pPr>
              <w:spacing w:line="276" w:lineRule="auto" w:after="0"/>
              <w:ind w:firstLine="0"/>
              <w:jc w:val="center"/>
            </w:pPr>
            <w:r>
              <w:rPr>
                <w:b w:val="0"/>
                <w:sz w:val="14"/>
              </w:rPr>
              <w:t>0,4615</w:t>
            </w:r>
          </w:p>
        </w:tc>
      </w:tr>
      <w:tr>
        <w:tc>
          <w:tcPr>
            <w:tcW w:type="dxa" w:w="1102"/>
          </w:tcPr>
          <w:p>
            <w:pPr>
              <w:spacing w:line="276" w:lineRule="auto" w:after="0"/>
              <w:ind w:firstLine="0"/>
              <w:jc w:val="left"/>
            </w:pPr>
            <w:r>
              <w:rPr>
                <w:b w:val="0"/>
                <w:sz w:val="14"/>
              </w:rPr>
              <w:t>V3</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21</w:t>
            </w:r>
          </w:p>
        </w:tc>
        <w:tc>
          <w:tcPr>
            <w:tcW w:type="dxa" w:w="1102"/>
          </w:tcPr>
          <w:p>
            <w:pPr>
              <w:spacing w:line="276" w:lineRule="auto" w:after="0"/>
              <w:ind w:firstLine="0"/>
              <w:jc w:val="center"/>
            </w:pPr>
            <w:r>
              <w:rPr>
                <w:b w:val="0"/>
                <w:sz w:val="14"/>
              </w:rPr>
              <w:t>0,4348</w:t>
            </w:r>
          </w:p>
        </w:tc>
        <w:tc>
          <w:tcPr>
            <w:tcW w:type="dxa" w:w="1323"/>
          </w:tcPr>
          <w:p>
            <w:pPr>
              <w:spacing w:line="276" w:lineRule="auto" w:after="0"/>
              <w:ind w:firstLine="0"/>
              <w:jc w:val="center"/>
            </w:pPr>
            <w:r>
              <w:rPr>
                <w:b w:val="0"/>
                <w:sz w:val="14"/>
              </w:rPr>
              <w:t>0,3062</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17</w:t>
            </w:r>
          </w:p>
        </w:tc>
        <w:tc>
          <w:tcPr>
            <w:tcW w:type="dxa" w:w="1102"/>
          </w:tcPr>
          <w:p>
            <w:pPr>
              <w:spacing w:line="276" w:lineRule="auto" w:after="0"/>
              <w:ind w:firstLine="0"/>
              <w:jc w:val="center"/>
            </w:pPr>
            <w:r>
              <w:rPr>
                <w:b w:val="0"/>
                <w:sz w:val="14"/>
              </w:rPr>
              <w:t>0,5109</w:t>
            </w:r>
          </w:p>
        </w:tc>
        <w:tc>
          <w:tcPr>
            <w:tcW w:type="dxa" w:w="1323"/>
          </w:tcPr>
          <w:p>
            <w:pPr>
              <w:spacing w:line="276" w:lineRule="auto" w:after="0"/>
              <w:ind w:firstLine="0"/>
              <w:jc w:val="center"/>
            </w:pPr>
            <w:r>
              <w:rPr>
                <w:b w:val="0"/>
                <w:sz w:val="14"/>
              </w:rPr>
              <w:t>0,3371</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298</w:t>
            </w:r>
          </w:p>
        </w:tc>
        <w:tc>
          <w:tcPr>
            <w:tcW w:type="dxa" w:w="1102"/>
          </w:tcPr>
          <w:p>
            <w:pPr>
              <w:spacing w:line="276" w:lineRule="auto" w:after="0"/>
              <w:ind w:firstLine="0"/>
              <w:jc w:val="center"/>
            </w:pPr>
            <w:r>
              <w:rPr>
                <w:b w:val="0"/>
                <w:sz w:val="14"/>
              </w:rPr>
              <w:t>0,7038</w:t>
            </w:r>
          </w:p>
        </w:tc>
        <w:tc>
          <w:tcPr>
            <w:tcW w:type="dxa" w:w="1323"/>
          </w:tcPr>
          <w:p>
            <w:pPr>
              <w:spacing w:line="276" w:lineRule="auto" w:after="0"/>
              <w:ind w:firstLine="0"/>
              <w:jc w:val="center"/>
            </w:pPr>
            <w:r>
              <w:rPr>
                <w:b w:val="0"/>
                <w:sz w:val="14"/>
              </w:rPr>
              <w:t>0,4675</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257</w:t>
            </w:r>
          </w:p>
        </w:tc>
        <w:tc>
          <w:tcPr>
            <w:tcW w:type="dxa" w:w="1102"/>
          </w:tcPr>
          <w:p>
            <w:pPr>
              <w:spacing w:line="276" w:lineRule="auto" w:after="0"/>
              <w:ind w:firstLine="0"/>
              <w:jc w:val="center"/>
            </w:pPr>
            <w:r>
              <w:rPr>
                <w:b w:val="0"/>
                <w:sz w:val="14"/>
              </w:rPr>
              <w:t>0,6548</w:t>
            </w:r>
          </w:p>
        </w:tc>
        <w:tc>
          <w:tcPr>
            <w:tcW w:type="dxa" w:w="1323"/>
          </w:tcPr>
          <w:p>
            <w:pPr>
              <w:spacing w:line="276" w:lineRule="auto" w:after="0"/>
              <w:ind w:firstLine="0"/>
              <w:jc w:val="center"/>
            </w:pPr>
            <w:r>
              <w:rPr>
                <w:b w:val="0"/>
                <w:sz w:val="14"/>
              </w:rPr>
              <w:t>0,3616</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620</w:t>
            </w:r>
          </w:p>
        </w:tc>
        <w:tc>
          <w:tcPr>
            <w:tcW w:type="dxa" w:w="1102"/>
          </w:tcPr>
          <w:p>
            <w:pPr>
              <w:spacing w:line="276" w:lineRule="auto" w:after="0"/>
              <w:ind w:firstLine="0"/>
              <w:jc w:val="center"/>
            </w:pPr>
            <w:r>
              <w:rPr>
                <w:b w:val="0"/>
                <w:sz w:val="14"/>
              </w:rPr>
              <w:t>0,6449</w:t>
            </w:r>
          </w:p>
        </w:tc>
        <w:tc>
          <w:tcPr>
            <w:tcW w:type="dxa" w:w="1323"/>
          </w:tcPr>
          <w:p>
            <w:pPr>
              <w:spacing w:line="276" w:lineRule="auto" w:after="0"/>
              <w:ind w:firstLine="0"/>
              <w:jc w:val="center"/>
            </w:pPr>
            <w:r>
              <w:rPr>
                <w:b w:val="0"/>
                <w:sz w:val="14"/>
              </w:rPr>
              <w:t>0,3572</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123</w:t>
            </w:r>
          </w:p>
        </w:tc>
        <w:tc>
          <w:tcPr>
            <w:tcW w:type="dxa" w:w="1102"/>
          </w:tcPr>
          <w:p>
            <w:pPr>
              <w:spacing w:line="276" w:lineRule="auto" w:after="0"/>
              <w:ind w:firstLine="0"/>
              <w:jc w:val="center"/>
            </w:pPr>
            <w:r>
              <w:rPr>
                <w:b w:val="0"/>
                <w:sz w:val="14"/>
              </w:rPr>
              <w:t>0,5627</w:t>
            </w:r>
          </w:p>
        </w:tc>
        <w:tc>
          <w:tcPr>
            <w:tcW w:type="dxa" w:w="1323"/>
          </w:tcPr>
          <w:p>
            <w:pPr>
              <w:spacing w:line="276" w:lineRule="auto" w:after="0"/>
              <w:ind w:firstLine="0"/>
              <w:jc w:val="center"/>
            </w:pPr>
            <w:r>
              <w:rPr>
                <w:b w:val="0"/>
                <w:sz w:val="14"/>
              </w:rPr>
              <w:t>0,3771</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421</w:t>
            </w:r>
          </w:p>
        </w:tc>
        <w:tc>
          <w:tcPr>
            <w:tcW w:type="dxa" w:w="1102"/>
          </w:tcPr>
          <w:p>
            <w:pPr>
              <w:spacing w:line="276" w:lineRule="auto" w:after="0"/>
              <w:ind w:firstLine="0"/>
              <w:jc w:val="center"/>
            </w:pPr>
            <w:r>
              <w:rPr>
                <w:b w:val="0"/>
                <w:sz w:val="14"/>
              </w:rPr>
              <w:t>0,9211</w:t>
            </w:r>
          </w:p>
        </w:tc>
        <w:tc>
          <w:tcPr>
            <w:tcW w:type="dxa" w:w="1323"/>
          </w:tcPr>
          <w:p>
            <w:pPr>
              <w:spacing w:line="276" w:lineRule="auto" w:after="0"/>
              <w:ind w:firstLine="0"/>
              <w:jc w:val="center"/>
            </w:pPr>
            <w:r>
              <w:rPr>
                <w:b w:val="0"/>
                <w:sz w:val="14"/>
              </w:rPr>
              <w:t>0,7201</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380</w:t>
            </w:r>
          </w:p>
        </w:tc>
        <w:tc>
          <w:tcPr>
            <w:tcW w:type="dxa" w:w="1102"/>
          </w:tcPr>
          <w:p>
            <w:pPr>
              <w:spacing w:line="276" w:lineRule="auto" w:after="0"/>
              <w:ind w:firstLine="0"/>
              <w:jc w:val="center"/>
            </w:pPr>
            <w:r>
              <w:rPr>
                <w:b w:val="0"/>
                <w:sz w:val="14"/>
              </w:rPr>
              <w:t>0,8593</w:t>
            </w:r>
          </w:p>
        </w:tc>
        <w:tc>
          <w:tcPr>
            <w:tcW w:type="dxa" w:w="1323"/>
          </w:tcPr>
          <w:p>
            <w:pPr>
              <w:spacing w:line="276" w:lineRule="auto" w:after="0"/>
              <w:ind w:firstLine="0"/>
              <w:jc w:val="center"/>
            </w:pPr>
            <w:r>
              <w:rPr>
                <w:b w:val="0"/>
                <w:sz w:val="14"/>
              </w:rPr>
              <w:t>0,5563</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244</w:t>
            </w:r>
          </w:p>
        </w:tc>
        <w:tc>
          <w:tcPr>
            <w:tcW w:type="dxa" w:w="1102"/>
          </w:tcPr>
          <w:p>
            <w:pPr>
              <w:spacing w:line="276" w:lineRule="auto" w:after="0"/>
              <w:ind w:firstLine="0"/>
              <w:jc w:val="center"/>
            </w:pPr>
            <w:r>
              <w:rPr>
                <w:b w:val="0"/>
                <w:sz w:val="14"/>
              </w:rPr>
              <w:t>0,7368</w:t>
            </w:r>
          </w:p>
        </w:tc>
        <w:tc>
          <w:tcPr>
            <w:tcW w:type="dxa" w:w="1323"/>
          </w:tcPr>
          <w:p>
            <w:pPr>
              <w:spacing w:line="276" w:lineRule="auto" w:after="0"/>
              <w:ind w:firstLine="0"/>
              <w:jc w:val="center"/>
            </w:pPr>
            <w:r>
              <w:rPr>
                <w:b w:val="0"/>
                <w:sz w:val="14"/>
              </w:rPr>
              <w:t>0,4713</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192</w:t>
            </w:r>
          </w:p>
        </w:tc>
        <w:tc>
          <w:tcPr>
            <w:tcW w:type="dxa" w:w="1102"/>
          </w:tcPr>
          <w:p>
            <w:pPr>
              <w:spacing w:line="276" w:lineRule="auto" w:after="0"/>
              <w:ind w:firstLine="0"/>
              <w:jc w:val="center"/>
            </w:pPr>
            <w:r>
              <w:rPr>
                <w:b w:val="0"/>
                <w:sz w:val="14"/>
              </w:rPr>
              <w:t>0,9440</w:t>
            </w:r>
          </w:p>
        </w:tc>
        <w:tc>
          <w:tcPr>
            <w:tcW w:type="dxa" w:w="1323"/>
          </w:tcPr>
          <w:p>
            <w:pPr>
              <w:spacing w:line="276" w:lineRule="auto" w:after="0"/>
              <w:ind w:firstLine="0"/>
              <w:jc w:val="center"/>
            </w:pPr>
            <w:r>
              <w:rPr>
                <w:b w:val="0"/>
                <w:sz w:val="14"/>
              </w:rPr>
              <w:t>0,8075</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46</w:t>
            </w:r>
          </w:p>
        </w:tc>
        <w:tc>
          <w:tcPr>
            <w:tcW w:type="dxa" w:w="1102"/>
          </w:tcPr>
          <w:p>
            <w:pPr>
              <w:spacing w:line="276" w:lineRule="auto" w:after="0"/>
              <w:ind w:firstLine="0"/>
              <w:jc w:val="center"/>
            </w:pPr>
            <w:r>
              <w:rPr>
                <w:b w:val="0"/>
                <w:sz w:val="14"/>
              </w:rPr>
              <w:t>0,9273</w:t>
            </w:r>
          </w:p>
        </w:tc>
        <w:tc>
          <w:tcPr>
            <w:tcW w:type="dxa" w:w="1323"/>
          </w:tcPr>
          <w:p>
            <w:pPr>
              <w:spacing w:line="276" w:lineRule="auto" w:after="0"/>
              <w:ind w:firstLine="0"/>
              <w:jc w:val="center"/>
            </w:pPr>
            <w:r>
              <w:rPr>
                <w:b w:val="0"/>
                <w:sz w:val="14"/>
              </w:rPr>
              <w:t>0,8140</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0,9901</w:t>
            </w:r>
          </w:p>
        </w:tc>
        <w:tc>
          <w:tcPr>
            <w:tcW w:type="dxa" w:w="1323"/>
          </w:tcPr>
          <w:p>
            <w:pPr>
              <w:spacing w:line="276" w:lineRule="auto" w:after="0"/>
              <w:ind w:firstLine="0"/>
              <w:jc w:val="center"/>
            </w:pPr>
            <w:r>
              <w:rPr>
                <w:b w:val="0"/>
                <w:sz w:val="14"/>
              </w:rPr>
              <w:t>0,7968</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0,9901</w:t>
            </w:r>
          </w:p>
        </w:tc>
        <w:tc>
          <w:tcPr>
            <w:tcW w:type="dxa" w:w="1323"/>
          </w:tcPr>
          <w:p>
            <w:pPr>
              <w:spacing w:line="276" w:lineRule="auto" w:after="0"/>
              <w:ind w:firstLine="0"/>
              <w:jc w:val="center"/>
            </w:pPr>
            <w:r>
              <w:rPr>
                <w:b w:val="0"/>
                <w:sz w:val="14"/>
              </w:rPr>
              <w:t>0,8911</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303</w:t>
            </w:r>
          </w:p>
        </w:tc>
        <w:tc>
          <w:tcPr>
            <w:tcW w:type="dxa" w:w="1102"/>
          </w:tcPr>
          <w:p>
            <w:pPr>
              <w:spacing w:line="276" w:lineRule="auto" w:after="0"/>
              <w:ind w:firstLine="0"/>
              <w:jc w:val="center"/>
            </w:pPr>
            <w:r>
              <w:rPr>
                <w:b w:val="0"/>
                <w:sz w:val="14"/>
              </w:rPr>
              <w:t>0,7874</w:t>
            </w:r>
          </w:p>
        </w:tc>
        <w:tc>
          <w:tcPr>
            <w:tcW w:type="dxa" w:w="1323"/>
          </w:tcPr>
          <w:p>
            <w:pPr>
              <w:spacing w:line="276" w:lineRule="auto" w:after="0"/>
              <w:ind w:firstLine="0"/>
              <w:jc w:val="center"/>
            </w:pPr>
            <w:r>
              <w:rPr>
                <w:b w:val="0"/>
                <w:sz w:val="14"/>
              </w:rPr>
              <w:t>0,6248</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713</w:t>
            </w:r>
          </w:p>
        </w:tc>
        <w:tc>
          <w:tcPr>
            <w:tcW w:type="dxa" w:w="1102"/>
          </w:tcPr>
          <w:p>
            <w:pPr>
              <w:spacing w:line="276" w:lineRule="auto" w:after="0"/>
              <w:ind w:firstLine="0"/>
              <w:jc w:val="center"/>
            </w:pPr>
            <w:r>
              <w:rPr>
                <w:b w:val="0"/>
                <w:sz w:val="14"/>
              </w:rPr>
              <w:t>0,8480</w:t>
            </w:r>
          </w:p>
        </w:tc>
        <w:tc>
          <w:tcPr>
            <w:tcW w:type="dxa" w:w="1323"/>
          </w:tcPr>
          <w:p>
            <w:pPr>
              <w:spacing w:line="276" w:lineRule="auto" w:after="0"/>
              <w:ind w:firstLine="0"/>
              <w:jc w:val="center"/>
            </w:pPr>
            <w:r>
              <w:rPr>
                <w:b w:val="0"/>
                <w:sz w:val="14"/>
              </w:rPr>
              <w:t>0,6359</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473</w:t>
            </w:r>
          </w:p>
        </w:tc>
        <w:tc>
          <w:tcPr>
            <w:tcW w:type="dxa" w:w="1102"/>
          </w:tcPr>
          <w:p>
            <w:pPr>
              <w:spacing w:line="276" w:lineRule="auto" w:after="0"/>
              <w:ind w:firstLine="0"/>
              <w:jc w:val="center"/>
            </w:pPr>
            <w:r>
              <w:rPr>
                <w:b w:val="0"/>
                <w:sz w:val="14"/>
              </w:rPr>
              <w:t>0,7941</w:t>
            </w:r>
          </w:p>
        </w:tc>
        <w:tc>
          <w:tcPr>
            <w:tcW w:type="dxa" w:w="1323"/>
          </w:tcPr>
          <w:p>
            <w:pPr>
              <w:spacing w:line="276" w:lineRule="auto" w:after="0"/>
              <w:ind w:firstLine="0"/>
              <w:jc w:val="center"/>
            </w:pPr>
            <w:r>
              <w:rPr>
                <w:b w:val="0"/>
                <w:sz w:val="14"/>
              </w:rPr>
              <w:t>0,4928</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789</w:t>
            </w:r>
          </w:p>
        </w:tc>
        <w:tc>
          <w:tcPr>
            <w:tcW w:type="dxa" w:w="1102"/>
          </w:tcPr>
          <w:p>
            <w:pPr>
              <w:spacing w:line="276" w:lineRule="auto" w:after="0"/>
              <w:ind w:firstLine="0"/>
              <w:jc w:val="center"/>
            </w:pPr>
            <w:r>
              <w:rPr>
                <w:b w:val="0"/>
                <w:sz w:val="14"/>
              </w:rPr>
              <w:t>0,6626</w:t>
            </w:r>
          </w:p>
        </w:tc>
        <w:tc>
          <w:tcPr>
            <w:tcW w:type="dxa" w:w="1323"/>
          </w:tcPr>
          <w:p>
            <w:pPr>
              <w:spacing w:line="276" w:lineRule="auto" w:after="0"/>
              <w:ind w:firstLine="0"/>
              <w:jc w:val="center"/>
            </w:pPr>
            <w:r>
              <w:rPr>
                <w:b w:val="0"/>
                <w:sz w:val="14"/>
              </w:rPr>
              <w:t>0,3835</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27</w:t>
            </w:r>
          </w:p>
        </w:tc>
        <w:tc>
          <w:tcPr>
            <w:tcW w:type="dxa" w:w="1102"/>
          </w:tcPr>
          <w:p>
            <w:pPr>
              <w:spacing w:line="276" w:lineRule="auto" w:after="0"/>
              <w:ind w:firstLine="0"/>
              <w:jc w:val="center"/>
            </w:pPr>
            <w:r>
              <w:rPr>
                <w:b w:val="0"/>
                <w:sz w:val="14"/>
              </w:rPr>
              <w:t>0,6500</w:t>
            </w:r>
          </w:p>
        </w:tc>
        <w:tc>
          <w:tcPr>
            <w:tcW w:type="dxa" w:w="1323"/>
          </w:tcPr>
          <w:p>
            <w:pPr>
              <w:spacing w:line="276" w:lineRule="auto" w:after="0"/>
              <w:ind w:firstLine="0"/>
              <w:jc w:val="center"/>
            </w:pPr>
            <w:r>
              <w:rPr>
                <w:b w:val="0"/>
                <w:sz w:val="14"/>
              </w:rPr>
              <w:t>0,4326</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52</w:t>
            </w:r>
          </w:p>
        </w:tc>
        <w:tc>
          <w:tcPr>
            <w:tcW w:type="dxa" w:w="1102"/>
          </w:tcPr>
          <w:p>
            <w:pPr>
              <w:spacing w:line="276" w:lineRule="auto" w:after="0"/>
              <w:ind w:firstLine="0"/>
              <w:jc w:val="center"/>
            </w:pPr>
            <w:r>
              <w:rPr>
                <w:b w:val="0"/>
                <w:sz w:val="14"/>
              </w:rPr>
              <w:t>0,4038</w:t>
            </w:r>
          </w:p>
        </w:tc>
        <w:tc>
          <w:tcPr>
            <w:tcW w:type="dxa" w:w="1323"/>
          </w:tcPr>
          <w:p>
            <w:pPr>
              <w:spacing w:line="276" w:lineRule="auto" w:after="0"/>
              <w:ind w:firstLine="0"/>
              <w:jc w:val="center"/>
            </w:pPr>
            <w:r>
              <w:rPr>
                <w:b w:val="0"/>
                <w:sz w:val="14"/>
              </w:rPr>
              <w:t>0,2301</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163</w:t>
            </w:r>
          </w:p>
        </w:tc>
        <w:tc>
          <w:tcPr>
            <w:tcW w:type="dxa" w:w="1102"/>
          </w:tcPr>
          <w:p>
            <w:pPr>
              <w:spacing w:line="276" w:lineRule="auto" w:after="0"/>
              <w:ind w:firstLine="0"/>
              <w:jc w:val="center"/>
            </w:pPr>
            <w:r>
              <w:rPr>
                <w:b w:val="0"/>
                <w:sz w:val="14"/>
              </w:rPr>
              <w:t>0,4517</w:t>
            </w:r>
          </w:p>
        </w:tc>
        <w:tc>
          <w:tcPr>
            <w:tcW w:type="dxa" w:w="1323"/>
          </w:tcPr>
          <w:p>
            <w:pPr>
              <w:spacing w:line="276" w:lineRule="auto" w:after="0"/>
              <w:ind w:firstLine="0"/>
              <w:jc w:val="center"/>
            </w:pPr>
            <w:r>
              <w:rPr>
                <w:b w:val="0"/>
                <w:sz w:val="14"/>
              </w:rPr>
              <w:t>0,2112</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76</w:t>
            </w:r>
          </w:p>
        </w:tc>
        <w:tc>
          <w:tcPr>
            <w:tcW w:type="dxa" w:w="1102"/>
          </w:tcPr>
          <w:p>
            <w:pPr>
              <w:spacing w:line="276" w:lineRule="auto" w:after="0"/>
              <w:ind w:firstLine="0"/>
              <w:jc w:val="center"/>
            </w:pPr>
            <w:r>
              <w:rPr>
                <w:b w:val="0"/>
                <w:sz w:val="14"/>
              </w:rPr>
              <w:t>0,1408</w:t>
            </w:r>
          </w:p>
        </w:tc>
        <w:tc>
          <w:tcPr>
            <w:tcW w:type="dxa" w:w="1323"/>
          </w:tcPr>
          <w:p>
            <w:pPr>
              <w:spacing w:line="276" w:lineRule="auto" w:after="0"/>
              <w:ind w:firstLine="0"/>
              <w:jc w:val="center"/>
            </w:pPr>
            <w:r>
              <w:rPr>
                <w:b w:val="0"/>
                <w:sz w:val="14"/>
              </w:rPr>
              <w:t>0,0626</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2</w:t>
            </w:r>
          </w:p>
        </w:tc>
        <w:tc>
          <w:tcPr>
            <w:tcW w:type="dxa" w:w="1102"/>
          </w:tcPr>
          <w:p>
            <w:pPr>
              <w:spacing w:line="276" w:lineRule="auto" w:after="0"/>
              <w:ind w:firstLine="0"/>
              <w:jc w:val="center"/>
            </w:pPr>
            <w:r>
              <w:rPr>
                <w:b w:val="0"/>
                <w:sz w:val="14"/>
              </w:rPr>
              <w:t>0,2476</w:t>
            </w:r>
          </w:p>
        </w:tc>
        <w:tc>
          <w:tcPr>
            <w:tcW w:type="dxa" w:w="1323"/>
          </w:tcPr>
          <w:p>
            <w:pPr>
              <w:spacing w:line="276" w:lineRule="auto" w:after="0"/>
              <w:ind w:firstLine="0"/>
              <w:jc w:val="center"/>
            </w:pPr>
            <w:r>
              <w:rPr>
                <w:b w:val="0"/>
                <w:sz w:val="14"/>
              </w:rPr>
              <w:t>0,0817</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0</w:t>
            </w:r>
          </w:p>
        </w:tc>
        <w:tc>
          <w:tcPr>
            <w:tcW w:type="dxa" w:w="1102"/>
          </w:tcPr>
          <w:p>
            <w:pPr>
              <w:spacing w:line="276" w:lineRule="auto" w:after="0"/>
              <w:ind w:firstLine="0"/>
              <w:jc w:val="center"/>
            </w:pPr>
            <w:r>
              <w:rPr>
                <w:b w:val="0"/>
                <w:sz w:val="14"/>
              </w:rPr>
              <w:t>nan</w:t>
            </w:r>
          </w:p>
        </w:tc>
        <w:tc>
          <w:tcPr>
            <w:tcW w:type="dxa" w:w="1323"/>
          </w:tcPr>
          <w:p>
            <w:pPr>
              <w:spacing w:line="276" w:lineRule="auto" w:after="0"/>
              <w:ind w:firstLine="0"/>
              <w:jc w:val="center"/>
            </w:pPr>
            <w:r>
              <w:rPr>
                <w:b w:val="0"/>
                <w:sz w:val="14"/>
              </w:rPr>
              <w:t>nan</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2</w:t>
            </w:r>
          </w:p>
        </w:tc>
        <w:tc>
          <w:tcPr>
            <w:tcW w:type="dxa" w:w="1102"/>
          </w:tcPr>
          <w:p>
            <w:pPr>
              <w:spacing w:line="276" w:lineRule="auto" w:after="0"/>
              <w:ind w:firstLine="0"/>
              <w:jc w:val="center"/>
            </w:pPr>
            <w:r>
              <w:rPr>
                <w:b w:val="0"/>
                <w:sz w:val="14"/>
              </w:rPr>
              <w:t>0,0138</w:t>
            </w:r>
          </w:p>
        </w:tc>
        <w:tc>
          <w:tcPr>
            <w:tcW w:type="dxa" w:w="1323"/>
          </w:tcPr>
          <w:p>
            <w:pPr>
              <w:spacing w:line="276" w:lineRule="auto" w:after="0"/>
              <w:ind w:firstLine="0"/>
              <w:jc w:val="center"/>
            </w:pPr>
            <w:r>
              <w:rPr>
                <w:b w:val="0"/>
                <w:sz w:val="14"/>
              </w:rPr>
              <w:t>0,0069</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0</w:t>
            </w:r>
          </w:p>
        </w:tc>
        <w:tc>
          <w:tcPr>
            <w:tcW w:type="dxa" w:w="1102"/>
          </w:tcPr>
          <w:p>
            <w:pPr>
              <w:spacing w:line="276" w:lineRule="auto" w:after="0"/>
              <w:ind w:firstLine="0"/>
              <w:jc w:val="center"/>
            </w:pPr>
            <w:r>
              <w:rPr>
                <w:b w:val="0"/>
                <w:sz w:val="14"/>
              </w:rPr>
              <w:t>nan</w:t>
            </w:r>
          </w:p>
        </w:tc>
        <w:tc>
          <w:tcPr>
            <w:tcW w:type="dxa" w:w="1323"/>
          </w:tcPr>
          <w:p>
            <w:pPr>
              <w:spacing w:line="276" w:lineRule="auto" w:after="0"/>
              <w:ind w:firstLine="0"/>
              <w:jc w:val="center"/>
            </w:pPr>
            <w:r>
              <w:rPr>
                <w:b w:val="0"/>
                <w:sz w:val="14"/>
              </w:rPr>
              <w:t>nan</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261</w:t>
            </w:r>
          </w:p>
        </w:tc>
        <w:tc>
          <w:tcPr>
            <w:tcW w:type="dxa" w:w="1102"/>
          </w:tcPr>
          <w:p>
            <w:pPr>
              <w:spacing w:line="276" w:lineRule="auto" w:after="0"/>
              <w:ind w:firstLine="0"/>
              <w:jc w:val="center"/>
            </w:pPr>
            <w:r>
              <w:rPr>
                <w:b w:val="0"/>
                <w:sz w:val="14"/>
              </w:rPr>
              <w:t>0,8940</w:t>
            </w:r>
          </w:p>
        </w:tc>
        <w:tc>
          <w:tcPr>
            <w:tcW w:type="dxa" w:w="1323"/>
          </w:tcPr>
          <w:p>
            <w:pPr>
              <w:spacing w:line="276" w:lineRule="auto" w:after="0"/>
              <w:ind w:firstLine="0"/>
              <w:jc w:val="center"/>
            </w:pPr>
            <w:r>
              <w:rPr>
                <w:b w:val="0"/>
                <w:sz w:val="14"/>
              </w:rPr>
              <w:t>0,7188</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137</w:t>
            </w:r>
          </w:p>
        </w:tc>
        <w:tc>
          <w:tcPr>
            <w:tcW w:type="dxa" w:w="1102"/>
          </w:tcPr>
          <w:p>
            <w:pPr>
              <w:spacing w:line="276" w:lineRule="auto" w:after="0"/>
              <w:ind w:firstLine="0"/>
              <w:jc w:val="center"/>
            </w:pPr>
            <w:r>
              <w:rPr>
                <w:b w:val="0"/>
                <w:sz w:val="14"/>
              </w:rPr>
              <w:t>0,8454</w:t>
            </w:r>
          </w:p>
        </w:tc>
        <w:tc>
          <w:tcPr>
            <w:tcW w:type="dxa" w:w="1323"/>
          </w:tcPr>
          <w:p>
            <w:pPr>
              <w:spacing w:line="276" w:lineRule="auto" w:after="0"/>
              <w:ind w:firstLine="0"/>
              <w:jc w:val="center"/>
            </w:pPr>
            <w:r>
              <w:rPr>
                <w:b w:val="0"/>
                <w:sz w:val="14"/>
              </w:rPr>
              <w:t>0,6721</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21</w:t>
            </w:r>
          </w:p>
        </w:tc>
        <w:tc>
          <w:tcPr>
            <w:tcW w:type="dxa" w:w="1102"/>
          </w:tcPr>
          <w:p>
            <w:pPr>
              <w:spacing w:line="276" w:lineRule="auto" w:after="0"/>
              <w:ind w:firstLine="0"/>
              <w:jc w:val="center"/>
            </w:pPr>
            <w:r>
              <w:rPr>
                <w:b w:val="0"/>
                <w:sz w:val="14"/>
              </w:rPr>
              <w:t>0,6910</w:t>
            </w:r>
          </w:p>
        </w:tc>
        <w:tc>
          <w:tcPr>
            <w:tcW w:type="dxa" w:w="1323"/>
          </w:tcPr>
          <w:p>
            <w:pPr>
              <w:spacing w:line="276" w:lineRule="auto" w:after="0"/>
              <w:ind w:firstLine="0"/>
              <w:jc w:val="center"/>
            </w:pPr>
            <w:r>
              <w:rPr>
                <w:b w:val="0"/>
                <w:sz w:val="14"/>
              </w:rPr>
              <w:t>0,4995</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228</w:t>
            </w:r>
          </w:p>
        </w:tc>
        <w:tc>
          <w:tcPr>
            <w:tcW w:type="dxa" w:w="1102"/>
          </w:tcPr>
          <w:p>
            <w:pPr>
              <w:spacing w:line="276" w:lineRule="auto" w:after="0"/>
              <w:ind w:firstLine="0"/>
              <w:jc w:val="center"/>
            </w:pPr>
            <w:r>
              <w:rPr>
                <w:b w:val="0"/>
                <w:sz w:val="14"/>
              </w:rPr>
              <w:t>0,7286</w:t>
            </w:r>
          </w:p>
        </w:tc>
        <w:tc>
          <w:tcPr>
            <w:tcW w:type="dxa" w:w="1323"/>
          </w:tcPr>
          <w:p>
            <w:pPr>
              <w:spacing w:line="276" w:lineRule="auto" w:after="0"/>
              <w:ind w:firstLine="0"/>
              <w:jc w:val="center"/>
            </w:pPr>
            <w:r>
              <w:rPr>
                <w:b w:val="0"/>
                <w:sz w:val="14"/>
              </w:rPr>
              <w:t>0,4492</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70</w:t>
            </w:r>
          </w:p>
        </w:tc>
        <w:tc>
          <w:tcPr>
            <w:tcW w:type="dxa" w:w="1102"/>
          </w:tcPr>
          <w:p>
            <w:pPr>
              <w:spacing w:line="276" w:lineRule="auto" w:after="0"/>
              <w:ind w:firstLine="0"/>
              <w:jc w:val="center"/>
            </w:pPr>
            <w:r>
              <w:rPr>
                <w:b w:val="0"/>
                <w:sz w:val="14"/>
              </w:rPr>
              <w:t>0,3628</w:t>
            </w:r>
          </w:p>
        </w:tc>
        <w:tc>
          <w:tcPr>
            <w:tcW w:type="dxa" w:w="1323"/>
          </w:tcPr>
          <w:p>
            <w:pPr>
              <w:spacing w:line="276" w:lineRule="auto" w:after="0"/>
              <w:ind w:firstLine="0"/>
              <w:jc w:val="center"/>
            </w:pPr>
            <w:r>
              <w:rPr>
                <w:b w:val="0"/>
                <w:sz w:val="14"/>
              </w:rPr>
              <w:t>0,2499</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617</w:t>
            </w:r>
          </w:p>
        </w:tc>
        <w:tc>
          <w:tcPr>
            <w:tcW w:type="dxa" w:w="1102"/>
          </w:tcPr>
          <w:p>
            <w:pPr>
              <w:spacing w:line="276" w:lineRule="auto" w:after="0"/>
              <w:ind w:firstLine="0"/>
              <w:jc w:val="center"/>
            </w:pPr>
            <w:r>
              <w:rPr>
                <w:b w:val="0"/>
                <w:sz w:val="14"/>
              </w:rPr>
              <w:t>0,8587</w:t>
            </w:r>
          </w:p>
        </w:tc>
        <w:tc>
          <w:tcPr>
            <w:tcW w:type="dxa" w:w="1323"/>
          </w:tcPr>
          <w:p>
            <w:pPr>
              <w:spacing w:line="276" w:lineRule="auto" w:after="0"/>
              <w:ind w:firstLine="0"/>
              <w:jc w:val="center"/>
            </w:pPr>
            <w:r>
              <w:rPr>
                <w:b w:val="0"/>
                <w:sz w:val="14"/>
              </w:rPr>
              <w:t>0,6306</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540</w:t>
            </w:r>
          </w:p>
        </w:tc>
        <w:tc>
          <w:tcPr>
            <w:tcW w:type="dxa" w:w="1102"/>
          </w:tcPr>
          <w:p>
            <w:pPr>
              <w:spacing w:line="276" w:lineRule="auto" w:after="0"/>
              <w:ind w:firstLine="0"/>
              <w:jc w:val="center"/>
            </w:pPr>
            <w:r>
              <w:rPr>
                <w:b w:val="0"/>
                <w:sz w:val="14"/>
              </w:rPr>
              <w:t>0,8033</w:t>
            </w:r>
          </w:p>
        </w:tc>
        <w:tc>
          <w:tcPr>
            <w:tcW w:type="dxa" w:w="1323"/>
          </w:tcPr>
          <w:p>
            <w:pPr>
              <w:spacing w:line="276" w:lineRule="auto" w:after="0"/>
              <w:ind w:firstLine="0"/>
              <w:jc w:val="center"/>
            </w:pPr>
            <w:r>
              <w:rPr>
                <w:b w:val="0"/>
                <w:sz w:val="14"/>
              </w:rPr>
              <w:t>0,4948</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616</w:t>
            </w:r>
          </w:p>
        </w:tc>
        <w:tc>
          <w:tcPr>
            <w:tcW w:type="dxa" w:w="1102"/>
          </w:tcPr>
          <w:p>
            <w:pPr>
              <w:spacing w:line="276" w:lineRule="auto" w:after="0"/>
              <w:ind w:firstLine="0"/>
              <w:jc w:val="center"/>
            </w:pPr>
            <w:r>
              <w:rPr>
                <w:b w:val="0"/>
                <w:sz w:val="14"/>
              </w:rPr>
              <w:t>0,6380</w:t>
            </w:r>
          </w:p>
        </w:tc>
        <w:tc>
          <w:tcPr>
            <w:tcW w:type="dxa" w:w="1323"/>
          </w:tcPr>
          <w:p>
            <w:pPr>
              <w:spacing w:line="276" w:lineRule="auto" w:after="0"/>
              <w:ind w:firstLine="0"/>
              <w:jc w:val="center"/>
            </w:pPr>
            <w:r>
              <w:rPr>
                <w:b w:val="0"/>
                <w:sz w:val="14"/>
              </w:rPr>
              <w:t>0,3592</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0,0000</w:t>
            </w:r>
          </w:p>
        </w:tc>
        <w:tc>
          <w:tcPr>
            <w:tcW w:type="dxa" w:w="1323"/>
          </w:tcPr>
          <w:p>
            <w:pPr>
              <w:spacing w:line="276" w:lineRule="auto" w:after="0"/>
              <w:ind w:firstLine="0"/>
              <w:jc w:val="center"/>
            </w:pPr>
            <w:r>
              <w:rPr>
                <w:b w:val="0"/>
                <w:sz w:val="14"/>
              </w:rPr>
              <w:t>0,0000</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11</w:t>
            </w:r>
          </w:p>
        </w:tc>
        <w:tc>
          <w:tcPr>
            <w:tcW w:type="dxa" w:w="1102"/>
          </w:tcPr>
          <w:p>
            <w:pPr>
              <w:spacing w:line="276" w:lineRule="auto" w:after="0"/>
              <w:ind w:firstLine="0"/>
              <w:jc w:val="center"/>
            </w:pPr>
            <w:r>
              <w:rPr>
                <w:b w:val="0"/>
                <w:sz w:val="14"/>
              </w:rPr>
              <w:t>0,6813</w:t>
            </w:r>
          </w:p>
        </w:tc>
        <w:tc>
          <w:tcPr>
            <w:tcW w:type="dxa" w:w="1323"/>
          </w:tcPr>
          <w:p>
            <w:pPr>
              <w:spacing w:line="276" w:lineRule="auto" w:after="0"/>
              <w:ind w:firstLine="0"/>
              <w:jc w:val="center"/>
            </w:pPr>
            <w:r>
              <w:rPr>
                <w:b w:val="0"/>
                <w:sz w:val="14"/>
              </w:rPr>
              <w:t>0,4417</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77</w:t>
            </w:r>
          </w:p>
        </w:tc>
        <w:tc>
          <w:tcPr>
            <w:tcW w:type="dxa" w:w="1102"/>
          </w:tcPr>
          <w:p>
            <w:pPr>
              <w:spacing w:line="276" w:lineRule="auto" w:after="0"/>
              <w:ind w:firstLine="0"/>
              <w:jc w:val="center"/>
            </w:pPr>
            <w:r>
              <w:rPr>
                <w:b w:val="0"/>
                <w:sz w:val="14"/>
              </w:rPr>
              <w:t>0,6832</w:t>
            </w:r>
          </w:p>
        </w:tc>
        <w:tc>
          <w:tcPr>
            <w:tcW w:type="dxa" w:w="1323"/>
          </w:tcPr>
          <w:p>
            <w:pPr>
              <w:spacing w:line="276" w:lineRule="auto" w:after="0"/>
              <w:ind w:firstLine="0"/>
              <w:jc w:val="center"/>
            </w:pPr>
            <w:r>
              <w:rPr>
                <w:b w:val="0"/>
                <w:sz w:val="14"/>
              </w:rPr>
              <w:t>0,3819</w:t>
            </w:r>
          </w:p>
        </w:tc>
      </w:tr>
      <w:tr>
        <w:tc>
          <w:tcPr>
            <w:tcW w:type="dxa" w:w="1102"/>
          </w:tcPr>
          <w:p>
            <w:pPr>
              <w:spacing w:line="276" w:lineRule="auto" w:after="0"/>
              <w:ind w:firstLine="0"/>
              <w:jc w:val="left"/>
            </w:pPr>
            <w:r>
              <w:rPr>
                <w:b w:val="0"/>
                <w:sz w:val="14"/>
              </w:rPr>
              <w:t>V4</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21</w:t>
            </w:r>
          </w:p>
        </w:tc>
        <w:tc>
          <w:tcPr>
            <w:tcW w:type="dxa" w:w="1102"/>
          </w:tcPr>
          <w:p>
            <w:pPr>
              <w:spacing w:line="276" w:lineRule="auto" w:after="0"/>
              <w:ind w:firstLine="0"/>
              <w:jc w:val="center"/>
            </w:pPr>
            <w:r>
              <w:rPr>
                <w:b w:val="0"/>
                <w:sz w:val="14"/>
              </w:rPr>
              <w:t>0,6276</w:t>
            </w:r>
          </w:p>
        </w:tc>
        <w:tc>
          <w:tcPr>
            <w:tcW w:type="dxa" w:w="1323"/>
          </w:tcPr>
          <w:p>
            <w:pPr>
              <w:spacing w:line="276" w:lineRule="auto" w:after="0"/>
              <w:ind w:firstLine="0"/>
              <w:jc w:val="center"/>
            </w:pPr>
            <w:r>
              <w:rPr>
                <w:b w:val="0"/>
                <w:sz w:val="14"/>
              </w:rPr>
              <w:t>0,3825</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17</w:t>
            </w:r>
          </w:p>
        </w:tc>
        <w:tc>
          <w:tcPr>
            <w:tcW w:type="dxa" w:w="1102"/>
          </w:tcPr>
          <w:p>
            <w:pPr>
              <w:spacing w:line="276" w:lineRule="auto" w:after="0"/>
              <w:ind w:firstLine="0"/>
              <w:jc w:val="center"/>
            </w:pPr>
            <w:r>
              <w:rPr>
                <w:b w:val="0"/>
                <w:sz w:val="14"/>
              </w:rPr>
              <w:t>0,3405</w:t>
            </w:r>
          </w:p>
        </w:tc>
        <w:tc>
          <w:tcPr>
            <w:tcW w:type="dxa" w:w="1323"/>
          </w:tcPr>
          <w:p>
            <w:pPr>
              <w:spacing w:line="276" w:lineRule="auto" w:after="0"/>
              <w:ind w:firstLine="0"/>
              <w:jc w:val="center"/>
            </w:pPr>
            <w:r>
              <w:rPr>
                <w:b w:val="0"/>
                <w:sz w:val="14"/>
              </w:rPr>
              <w:t>0,2298</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298</w:t>
            </w:r>
          </w:p>
        </w:tc>
        <w:tc>
          <w:tcPr>
            <w:tcW w:type="dxa" w:w="1102"/>
          </w:tcPr>
          <w:p>
            <w:pPr>
              <w:spacing w:line="276" w:lineRule="auto" w:after="0"/>
              <w:ind w:firstLine="0"/>
              <w:jc w:val="center"/>
            </w:pPr>
            <w:r>
              <w:rPr>
                <w:b w:val="0"/>
                <w:sz w:val="14"/>
              </w:rPr>
              <w:t>0,6582</w:t>
            </w:r>
          </w:p>
        </w:tc>
        <w:tc>
          <w:tcPr>
            <w:tcW w:type="dxa" w:w="1323"/>
          </w:tcPr>
          <w:p>
            <w:pPr>
              <w:spacing w:line="276" w:lineRule="auto" w:after="0"/>
              <w:ind w:firstLine="0"/>
              <w:jc w:val="center"/>
            </w:pPr>
            <w:r>
              <w:rPr>
                <w:b w:val="0"/>
                <w:sz w:val="14"/>
              </w:rPr>
              <w:t>0,4172</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257</w:t>
            </w:r>
          </w:p>
        </w:tc>
        <w:tc>
          <w:tcPr>
            <w:tcW w:type="dxa" w:w="1102"/>
          </w:tcPr>
          <w:p>
            <w:pPr>
              <w:spacing w:line="276" w:lineRule="auto" w:after="0"/>
              <w:ind w:firstLine="0"/>
              <w:jc w:val="center"/>
            </w:pPr>
            <w:r>
              <w:rPr>
                <w:b w:val="0"/>
                <w:sz w:val="14"/>
              </w:rPr>
              <w:t>0,6428</w:t>
            </w:r>
          </w:p>
        </w:tc>
        <w:tc>
          <w:tcPr>
            <w:tcW w:type="dxa" w:w="1323"/>
          </w:tcPr>
          <w:p>
            <w:pPr>
              <w:spacing w:line="276" w:lineRule="auto" w:after="0"/>
              <w:ind w:firstLine="0"/>
              <w:jc w:val="center"/>
            </w:pPr>
            <w:r>
              <w:rPr>
                <w:b w:val="0"/>
                <w:sz w:val="14"/>
              </w:rPr>
              <w:t>0,3757</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620</w:t>
            </w:r>
          </w:p>
        </w:tc>
        <w:tc>
          <w:tcPr>
            <w:tcW w:type="dxa" w:w="1102"/>
          </w:tcPr>
          <w:p>
            <w:pPr>
              <w:spacing w:line="276" w:lineRule="auto" w:after="0"/>
              <w:ind w:firstLine="0"/>
              <w:jc w:val="center"/>
            </w:pPr>
            <w:r>
              <w:rPr>
                <w:b w:val="0"/>
                <w:sz w:val="14"/>
              </w:rPr>
              <w:t>0,6732</w:t>
            </w:r>
          </w:p>
        </w:tc>
        <w:tc>
          <w:tcPr>
            <w:tcW w:type="dxa" w:w="1323"/>
          </w:tcPr>
          <w:p>
            <w:pPr>
              <w:spacing w:line="276" w:lineRule="auto" w:after="0"/>
              <w:ind w:firstLine="0"/>
              <w:jc w:val="center"/>
            </w:pPr>
            <w:r>
              <w:rPr>
                <w:b w:val="0"/>
                <w:sz w:val="14"/>
              </w:rPr>
              <w:t>0,3379</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123</w:t>
            </w:r>
          </w:p>
        </w:tc>
        <w:tc>
          <w:tcPr>
            <w:tcW w:type="dxa" w:w="1102"/>
          </w:tcPr>
          <w:p>
            <w:pPr>
              <w:spacing w:line="276" w:lineRule="auto" w:after="0"/>
              <w:ind w:firstLine="0"/>
              <w:jc w:val="center"/>
            </w:pPr>
            <w:r>
              <w:rPr>
                <w:b w:val="0"/>
                <w:sz w:val="14"/>
              </w:rPr>
              <w:t>0,5072</w:t>
            </w:r>
          </w:p>
        </w:tc>
        <w:tc>
          <w:tcPr>
            <w:tcW w:type="dxa" w:w="1323"/>
          </w:tcPr>
          <w:p>
            <w:pPr>
              <w:spacing w:line="276" w:lineRule="auto" w:after="0"/>
              <w:ind w:firstLine="0"/>
              <w:jc w:val="center"/>
            </w:pPr>
            <w:r>
              <w:rPr>
                <w:b w:val="0"/>
                <w:sz w:val="14"/>
              </w:rPr>
              <w:t>0,3656</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421</w:t>
            </w:r>
          </w:p>
        </w:tc>
        <w:tc>
          <w:tcPr>
            <w:tcW w:type="dxa" w:w="1102"/>
          </w:tcPr>
          <w:p>
            <w:pPr>
              <w:spacing w:line="276" w:lineRule="auto" w:after="0"/>
              <w:ind w:firstLine="0"/>
              <w:jc w:val="center"/>
            </w:pPr>
            <w:r>
              <w:rPr>
                <w:b w:val="0"/>
                <w:sz w:val="14"/>
              </w:rPr>
              <w:t>0,8854</w:t>
            </w:r>
          </w:p>
        </w:tc>
        <w:tc>
          <w:tcPr>
            <w:tcW w:type="dxa" w:w="1323"/>
          </w:tcPr>
          <w:p>
            <w:pPr>
              <w:spacing w:line="276" w:lineRule="auto" w:after="0"/>
              <w:ind w:firstLine="0"/>
              <w:jc w:val="center"/>
            </w:pPr>
            <w:r>
              <w:rPr>
                <w:b w:val="0"/>
                <w:sz w:val="14"/>
              </w:rPr>
              <w:t>0,6726</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380</w:t>
            </w:r>
          </w:p>
        </w:tc>
        <w:tc>
          <w:tcPr>
            <w:tcW w:type="dxa" w:w="1102"/>
          </w:tcPr>
          <w:p>
            <w:pPr>
              <w:spacing w:line="276" w:lineRule="auto" w:after="0"/>
              <w:ind w:firstLine="0"/>
              <w:jc w:val="center"/>
            </w:pPr>
            <w:r>
              <w:rPr>
                <w:b w:val="0"/>
                <w:sz w:val="14"/>
              </w:rPr>
              <w:t>0,8136</w:t>
            </w:r>
          </w:p>
        </w:tc>
        <w:tc>
          <w:tcPr>
            <w:tcW w:type="dxa" w:w="1323"/>
          </w:tcPr>
          <w:p>
            <w:pPr>
              <w:spacing w:line="276" w:lineRule="auto" w:after="0"/>
              <w:ind w:firstLine="0"/>
              <w:jc w:val="center"/>
            </w:pPr>
            <w:r>
              <w:rPr>
                <w:b w:val="0"/>
                <w:sz w:val="14"/>
              </w:rPr>
              <w:t>0,5074</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244</w:t>
            </w:r>
          </w:p>
        </w:tc>
        <w:tc>
          <w:tcPr>
            <w:tcW w:type="dxa" w:w="1102"/>
          </w:tcPr>
          <w:p>
            <w:pPr>
              <w:spacing w:line="276" w:lineRule="auto" w:after="0"/>
              <w:ind w:firstLine="0"/>
              <w:jc w:val="center"/>
            </w:pPr>
            <w:r>
              <w:rPr>
                <w:b w:val="0"/>
                <w:sz w:val="14"/>
              </w:rPr>
              <w:t>0,8529</w:t>
            </w:r>
          </w:p>
        </w:tc>
        <w:tc>
          <w:tcPr>
            <w:tcW w:type="dxa" w:w="1323"/>
          </w:tcPr>
          <w:p>
            <w:pPr>
              <w:spacing w:line="276" w:lineRule="auto" w:after="0"/>
              <w:ind w:firstLine="0"/>
              <w:jc w:val="center"/>
            </w:pPr>
            <w:r>
              <w:rPr>
                <w:b w:val="0"/>
                <w:sz w:val="14"/>
              </w:rPr>
              <w:t>0,5664</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192</w:t>
            </w:r>
          </w:p>
        </w:tc>
        <w:tc>
          <w:tcPr>
            <w:tcW w:type="dxa" w:w="1102"/>
          </w:tcPr>
          <w:p>
            <w:pPr>
              <w:spacing w:line="276" w:lineRule="auto" w:after="0"/>
              <w:ind w:firstLine="0"/>
              <w:jc w:val="center"/>
            </w:pPr>
            <w:r>
              <w:rPr>
                <w:b w:val="0"/>
                <w:sz w:val="14"/>
              </w:rPr>
              <w:t>0,9461</w:t>
            </w:r>
          </w:p>
        </w:tc>
        <w:tc>
          <w:tcPr>
            <w:tcW w:type="dxa" w:w="1323"/>
          </w:tcPr>
          <w:p>
            <w:pPr>
              <w:spacing w:line="276" w:lineRule="auto" w:after="0"/>
              <w:ind w:firstLine="0"/>
              <w:jc w:val="center"/>
            </w:pPr>
            <w:r>
              <w:rPr>
                <w:b w:val="0"/>
                <w:sz w:val="14"/>
              </w:rPr>
              <w:t>0,7972</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46</w:t>
            </w:r>
          </w:p>
        </w:tc>
        <w:tc>
          <w:tcPr>
            <w:tcW w:type="dxa" w:w="1102"/>
          </w:tcPr>
          <w:p>
            <w:pPr>
              <w:spacing w:line="276" w:lineRule="auto" w:after="0"/>
              <w:ind w:firstLine="0"/>
              <w:jc w:val="center"/>
            </w:pPr>
            <w:r>
              <w:rPr>
                <w:b w:val="0"/>
                <w:sz w:val="14"/>
              </w:rPr>
              <w:t>0,9302</w:t>
            </w:r>
          </w:p>
        </w:tc>
        <w:tc>
          <w:tcPr>
            <w:tcW w:type="dxa" w:w="1323"/>
          </w:tcPr>
          <w:p>
            <w:pPr>
              <w:spacing w:line="276" w:lineRule="auto" w:after="0"/>
              <w:ind w:firstLine="0"/>
              <w:jc w:val="center"/>
            </w:pPr>
            <w:r>
              <w:rPr>
                <w:b w:val="0"/>
                <w:sz w:val="14"/>
              </w:rPr>
              <w:t>0,7987</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0,9901</w:t>
            </w:r>
          </w:p>
        </w:tc>
        <w:tc>
          <w:tcPr>
            <w:tcW w:type="dxa" w:w="1323"/>
          </w:tcPr>
          <w:p>
            <w:pPr>
              <w:spacing w:line="276" w:lineRule="auto" w:after="0"/>
              <w:ind w:firstLine="0"/>
              <w:jc w:val="center"/>
            </w:pPr>
            <w:r>
              <w:rPr>
                <w:b w:val="0"/>
                <w:sz w:val="14"/>
              </w:rPr>
              <w:t>0,6931</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0,9901</w:t>
            </w:r>
          </w:p>
        </w:tc>
        <w:tc>
          <w:tcPr>
            <w:tcW w:type="dxa" w:w="1323"/>
          </w:tcPr>
          <w:p>
            <w:pPr>
              <w:spacing w:line="276" w:lineRule="auto" w:after="0"/>
              <w:ind w:firstLine="0"/>
              <w:jc w:val="center"/>
            </w:pPr>
            <w:r>
              <w:rPr>
                <w:b w:val="0"/>
                <w:sz w:val="14"/>
              </w:rPr>
              <w:t>0,8911</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303</w:t>
            </w:r>
          </w:p>
        </w:tc>
        <w:tc>
          <w:tcPr>
            <w:tcW w:type="dxa" w:w="1102"/>
          </w:tcPr>
          <w:p>
            <w:pPr>
              <w:spacing w:line="276" w:lineRule="auto" w:after="0"/>
              <w:ind w:firstLine="0"/>
              <w:jc w:val="center"/>
            </w:pPr>
            <w:r>
              <w:rPr>
                <w:b w:val="0"/>
                <w:sz w:val="14"/>
              </w:rPr>
              <w:t>0,7809</w:t>
            </w:r>
          </w:p>
        </w:tc>
        <w:tc>
          <w:tcPr>
            <w:tcW w:type="dxa" w:w="1323"/>
          </w:tcPr>
          <w:p>
            <w:pPr>
              <w:spacing w:line="276" w:lineRule="auto" w:after="0"/>
              <w:ind w:firstLine="0"/>
              <w:jc w:val="center"/>
            </w:pPr>
            <w:r>
              <w:rPr>
                <w:b w:val="0"/>
                <w:sz w:val="14"/>
              </w:rPr>
              <w:t>0,6339</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713</w:t>
            </w:r>
          </w:p>
        </w:tc>
        <w:tc>
          <w:tcPr>
            <w:tcW w:type="dxa" w:w="1102"/>
          </w:tcPr>
          <w:p>
            <w:pPr>
              <w:spacing w:line="276" w:lineRule="auto" w:after="0"/>
              <w:ind w:firstLine="0"/>
              <w:jc w:val="center"/>
            </w:pPr>
            <w:r>
              <w:rPr>
                <w:b w:val="0"/>
                <w:sz w:val="14"/>
              </w:rPr>
              <w:t>0,8109</w:t>
            </w:r>
          </w:p>
        </w:tc>
        <w:tc>
          <w:tcPr>
            <w:tcW w:type="dxa" w:w="1323"/>
          </w:tcPr>
          <w:p>
            <w:pPr>
              <w:spacing w:line="276" w:lineRule="auto" w:after="0"/>
              <w:ind w:firstLine="0"/>
              <w:jc w:val="center"/>
            </w:pPr>
            <w:r>
              <w:rPr>
                <w:b w:val="0"/>
                <w:sz w:val="14"/>
              </w:rPr>
              <w:t>0,5910</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473</w:t>
            </w:r>
          </w:p>
        </w:tc>
        <w:tc>
          <w:tcPr>
            <w:tcW w:type="dxa" w:w="1102"/>
          </w:tcPr>
          <w:p>
            <w:pPr>
              <w:spacing w:line="276" w:lineRule="auto" w:after="0"/>
              <w:ind w:firstLine="0"/>
              <w:jc w:val="center"/>
            </w:pPr>
            <w:r>
              <w:rPr>
                <w:b w:val="0"/>
                <w:sz w:val="14"/>
              </w:rPr>
              <w:t>0,7375</w:t>
            </w:r>
          </w:p>
        </w:tc>
        <w:tc>
          <w:tcPr>
            <w:tcW w:type="dxa" w:w="1323"/>
          </w:tcPr>
          <w:p>
            <w:pPr>
              <w:spacing w:line="276" w:lineRule="auto" w:after="0"/>
              <w:ind w:firstLine="0"/>
              <w:jc w:val="center"/>
            </w:pPr>
            <w:r>
              <w:rPr>
                <w:b w:val="0"/>
                <w:sz w:val="14"/>
              </w:rPr>
              <w:t>0,4533</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789</w:t>
            </w:r>
          </w:p>
        </w:tc>
        <w:tc>
          <w:tcPr>
            <w:tcW w:type="dxa" w:w="1102"/>
          </w:tcPr>
          <w:p>
            <w:pPr>
              <w:spacing w:line="276" w:lineRule="auto" w:after="0"/>
              <w:ind w:firstLine="0"/>
              <w:jc w:val="center"/>
            </w:pPr>
            <w:r>
              <w:rPr>
                <w:b w:val="0"/>
                <w:sz w:val="14"/>
              </w:rPr>
              <w:t>0,7265</w:t>
            </w:r>
          </w:p>
        </w:tc>
        <w:tc>
          <w:tcPr>
            <w:tcW w:type="dxa" w:w="1323"/>
          </w:tcPr>
          <w:p>
            <w:pPr>
              <w:spacing w:line="276" w:lineRule="auto" w:after="0"/>
              <w:ind w:firstLine="0"/>
              <w:jc w:val="center"/>
            </w:pPr>
            <w:r>
              <w:rPr>
                <w:b w:val="0"/>
                <w:sz w:val="14"/>
              </w:rPr>
              <w:t>0,4072</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27</w:t>
            </w:r>
          </w:p>
        </w:tc>
        <w:tc>
          <w:tcPr>
            <w:tcW w:type="dxa" w:w="1102"/>
          </w:tcPr>
          <w:p>
            <w:pPr>
              <w:spacing w:line="276" w:lineRule="auto" w:after="0"/>
              <w:ind w:firstLine="0"/>
              <w:jc w:val="center"/>
            </w:pPr>
            <w:r>
              <w:rPr>
                <w:b w:val="0"/>
                <w:sz w:val="14"/>
              </w:rPr>
              <w:t>0,3864</w:t>
            </w:r>
          </w:p>
        </w:tc>
        <w:tc>
          <w:tcPr>
            <w:tcW w:type="dxa" w:w="1323"/>
          </w:tcPr>
          <w:p>
            <w:pPr>
              <w:spacing w:line="276" w:lineRule="auto" w:after="0"/>
              <w:ind w:firstLine="0"/>
              <w:jc w:val="center"/>
            </w:pPr>
            <w:r>
              <w:rPr>
                <w:b w:val="0"/>
                <w:sz w:val="14"/>
              </w:rPr>
              <w:t>0,2391</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52</w:t>
            </w:r>
          </w:p>
        </w:tc>
        <w:tc>
          <w:tcPr>
            <w:tcW w:type="dxa" w:w="1102"/>
          </w:tcPr>
          <w:p>
            <w:pPr>
              <w:spacing w:line="276" w:lineRule="auto" w:after="0"/>
              <w:ind w:firstLine="0"/>
              <w:jc w:val="center"/>
            </w:pPr>
            <w:r>
              <w:rPr>
                <w:b w:val="0"/>
                <w:sz w:val="14"/>
              </w:rPr>
              <w:t>0,4031</w:t>
            </w:r>
          </w:p>
        </w:tc>
        <w:tc>
          <w:tcPr>
            <w:tcW w:type="dxa" w:w="1323"/>
          </w:tcPr>
          <w:p>
            <w:pPr>
              <w:spacing w:line="276" w:lineRule="auto" w:after="0"/>
              <w:ind w:firstLine="0"/>
              <w:jc w:val="center"/>
            </w:pPr>
            <w:r>
              <w:rPr>
                <w:b w:val="0"/>
                <w:sz w:val="14"/>
              </w:rPr>
              <w:t>0,2394</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163</w:t>
            </w:r>
          </w:p>
        </w:tc>
        <w:tc>
          <w:tcPr>
            <w:tcW w:type="dxa" w:w="1102"/>
          </w:tcPr>
          <w:p>
            <w:pPr>
              <w:spacing w:line="276" w:lineRule="auto" w:after="0"/>
              <w:ind w:firstLine="0"/>
              <w:jc w:val="center"/>
            </w:pPr>
            <w:r>
              <w:rPr>
                <w:b w:val="0"/>
                <w:sz w:val="14"/>
              </w:rPr>
              <w:t>0,3784</w:t>
            </w:r>
          </w:p>
        </w:tc>
        <w:tc>
          <w:tcPr>
            <w:tcW w:type="dxa" w:w="1323"/>
          </w:tcPr>
          <w:p>
            <w:pPr>
              <w:spacing w:line="276" w:lineRule="auto" w:after="0"/>
              <w:ind w:firstLine="0"/>
              <w:jc w:val="center"/>
            </w:pPr>
            <w:r>
              <w:rPr>
                <w:b w:val="0"/>
                <w:sz w:val="14"/>
              </w:rPr>
              <w:t>0,1899</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76</w:t>
            </w:r>
          </w:p>
        </w:tc>
        <w:tc>
          <w:tcPr>
            <w:tcW w:type="dxa" w:w="1102"/>
          </w:tcPr>
          <w:p>
            <w:pPr>
              <w:spacing w:line="276" w:lineRule="auto" w:after="0"/>
              <w:ind w:firstLine="0"/>
              <w:jc w:val="center"/>
            </w:pPr>
            <w:r>
              <w:rPr>
                <w:b w:val="0"/>
                <w:sz w:val="14"/>
              </w:rPr>
              <w:t>0,2174</w:t>
            </w:r>
          </w:p>
        </w:tc>
        <w:tc>
          <w:tcPr>
            <w:tcW w:type="dxa" w:w="1323"/>
          </w:tcPr>
          <w:p>
            <w:pPr>
              <w:spacing w:line="276" w:lineRule="auto" w:after="0"/>
              <w:ind w:firstLine="0"/>
              <w:jc w:val="center"/>
            </w:pPr>
            <w:r>
              <w:rPr>
                <w:b w:val="0"/>
                <w:sz w:val="14"/>
              </w:rPr>
              <w:t>0,0998</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2</w:t>
            </w:r>
          </w:p>
        </w:tc>
        <w:tc>
          <w:tcPr>
            <w:tcW w:type="dxa" w:w="1102"/>
          </w:tcPr>
          <w:p>
            <w:pPr>
              <w:spacing w:line="276" w:lineRule="auto" w:after="0"/>
              <w:ind w:firstLine="0"/>
              <w:jc w:val="center"/>
            </w:pPr>
            <w:r>
              <w:rPr>
                <w:b w:val="0"/>
                <w:sz w:val="14"/>
              </w:rPr>
              <w:t>0,4951</w:t>
            </w:r>
          </w:p>
        </w:tc>
        <w:tc>
          <w:tcPr>
            <w:tcW w:type="dxa" w:w="1323"/>
          </w:tcPr>
          <w:p>
            <w:pPr>
              <w:spacing w:line="276" w:lineRule="auto" w:after="0"/>
              <w:ind w:firstLine="0"/>
              <w:jc w:val="center"/>
            </w:pPr>
            <w:r>
              <w:rPr>
                <w:b w:val="0"/>
                <w:sz w:val="14"/>
              </w:rPr>
              <w:t>0,1403</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0</w:t>
            </w:r>
          </w:p>
        </w:tc>
        <w:tc>
          <w:tcPr>
            <w:tcW w:type="dxa" w:w="1102"/>
          </w:tcPr>
          <w:p>
            <w:pPr>
              <w:spacing w:line="276" w:lineRule="auto" w:after="0"/>
              <w:ind w:firstLine="0"/>
              <w:jc w:val="center"/>
            </w:pPr>
            <w:r>
              <w:rPr>
                <w:b w:val="0"/>
                <w:sz w:val="14"/>
              </w:rPr>
              <w:t>nan</w:t>
            </w:r>
          </w:p>
        </w:tc>
        <w:tc>
          <w:tcPr>
            <w:tcW w:type="dxa" w:w="1323"/>
          </w:tcPr>
          <w:p>
            <w:pPr>
              <w:spacing w:line="276" w:lineRule="auto" w:after="0"/>
              <w:ind w:firstLine="0"/>
              <w:jc w:val="center"/>
            </w:pPr>
            <w:r>
              <w:rPr>
                <w:b w:val="0"/>
                <w:sz w:val="14"/>
              </w:rPr>
              <w:t>nan</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2</w:t>
            </w:r>
          </w:p>
        </w:tc>
        <w:tc>
          <w:tcPr>
            <w:tcW w:type="dxa" w:w="1102"/>
          </w:tcPr>
          <w:p>
            <w:pPr>
              <w:spacing w:line="276" w:lineRule="auto" w:after="0"/>
              <w:ind w:firstLine="0"/>
              <w:jc w:val="center"/>
            </w:pPr>
            <w:r>
              <w:rPr>
                <w:b w:val="0"/>
                <w:sz w:val="14"/>
              </w:rPr>
              <w:t>0,0106</w:t>
            </w:r>
          </w:p>
        </w:tc>
        <w:tc>
          <w:tcPr>
            <w:tcW w:type="dxa" w:w="1323"/>
          </w:tcPr>
          <w:p>
            <w:pPr>
              <w:spacing w:line="276" w:lineRule="auto" w:after="0"/>
              <w:ind w:firstLine="0"/>
              <w:jc w:val="center"/>
            </w:pPr>
            <w:r>
              <w:rPr>
                <w:b w:val="0"/>
                <w:sz w:val="14"/>
              </w:rPr>
              <w:t>0,0055</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0</w:t>
            </w:r>
          </w:p>
        </w:tc>
        <w:tc>
          <w:tcPr>
            <w:tcW w:type="dxa" w:w="1102"/>
          </w:tcPr>
          <w:p>
            <w:pPr>
              <w:spacing w:line="276" w:lineRule="auto" w:after="0"/>
              <w:ind w:firstLine="0"/>
              <w:jc w:val="center"/>
            </w:pPr>
            <w:r>
              <w:rPr>
                <w:b w:val="0"/>
                <w:sz w:val="14"/>
              </w:rPr>
              <w:t>nan</w:t>
            </w:r>
          </w:p>
        </w:tc>
        <w:tc>
          <w:tcPr>
            <w:tcW w:type="dxa" w:w="1323"/>
          </w:tcPr>
          <w:p>
            <w:pPr>
              <w:spacing w:line="276" w:lineRule="auto" w:after="0"/>
              <w:ind w:firstLine="0"/>
              <w:jc w:val="center"/>
            </w:pPr>
            <w:r>
              <w:rPr>
                <w:b w:val="0"/>
                <w:sz w:val="14"/>
              </w:rPr>
              <w:t>nan</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261</w:t>
            </w:r>
          </w:p>
        </w:tc>
        <w:tc>
          <w:tcPr>
            <w:tcW w:type="dxa" w:w="1102"/>
          </w:tcPr>
          <w:p>
            <w:pPr>
              <w:spacing w:line="276" w:lineRule="auto" w:after="0"/>
              <w:ind w:firstLine="0"/>
              <w:jc w:val="center"/>
            </w:pPr>
            <w:r>
              <w:rPr>
                <w:b w:val="0"/>
                <w:sz w:val="14"/>
              </w:rPr>
              <w:t>0,8763</w:t>
            </w:r>
          </w:p>
        </w:tc>
        <w:tc>
          <w:tcPr>
            <w:tcW w:type="dxa" w:w="1323"/>
          </w:tcPr>
          <w:p>
            <w:pPr>
              <w:spacing w:line="276" w:lineRule="auto" w:after="0"/>
              <w:ind w:firstLine="0"/>
              <w:jc w:val="center"/>
            </w:pPr>
            <w:r>
              <w:rPr>
                <w:b w:val="0"/>
                <w:sz w:val="14"/>
              </w:rPr>
              <w:t>0,7161</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137</w:t>
            </w:r>
          </w:p>
        </w:tc>
        <w:tc>
          <w:tcPr>
            <w:tcW w:type="dxa" w:w="1102"/>
          </w:tcPr>
          <w:p>
            <w:pPr>
              <w:spacing w:line="276" w:lineRule="auto" w:after="0"/>
              <w:ind w:firstLine="0"/>
              <w:jc w:val="center"/>
            </w:pPr>
            <w:r>
              <w:rPr>
                <w:b w:val="0"/>
                <w:sz w:val="14"/>
              </w:rPr>
              <w:t>0,7956</w:t>
            </w:r>
          </w:p>
        </w:tc>
        <w:tc>
          <w:tcPr>
            <w:tcW w:type="dxa" w:w="1323"/>
          </w:tcPr>
          <w:p>
            <w:pPr>
              <w:spacing w:line="276" w:lineRule="auto" w:after="0"/>
              <w:ind w:firstLine="0"/>
              <w:jc w:val="center"/>
            </w:pPr>
            <w:r>
              <w:rPr>
                <w:b w:val="0"/>
                <w:sz w:val="14"/>
              </w:rPr>
              <w:t>0,6280</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21</w:t>
            </w:r>
          </w:p>
        </w:tc>
        <w:tc>
          <w:tcPr>
            <w:tcW w:type="dxa" w:w="1102"/>
          </w:tcPr>
          <w:p>
            <w:pPr>
              <w:spacing w:line="276" w:lineRule="auto" w:after="0"/>
              <w:ind w:firstLine="0"/>
              <w:jc w:val="center"/>
            </w:pPr>
            <w:r>
              <w:rPr>
                <w:b w:val="0"/>
                <w:sz w:val="14"/>
              </w:rPr>
              <w:t>0,4696</w:t>
            </w:r>
          </w:p>
        </w:tc>
        <w:tc>
          <w:tcPr>
            <w:tcW w:type="dxa" w:w="1323"/>
          </w:tcPr>
          <w:p>
            <w:pPr>
              <w:spacing w:line="276" w:lineRule="auto" w:after="0"/>
              <w:ind w:firstLine="0"/>
              <w:jc w:val="center"/>
            </w:pPr>
            <w:r>
              <w:rPr>
                <w:b w:val="0"/>
                <w:sz w:val="14"/>
              </w:rPr>
              <w:t>0,3062</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228</w:t>
            </w:r>
          </w:p>
        </w:tc>
        <w:tc>
          <w:tcPr>
            <w:tcW w:type="dxa" w:w="1102"/>
          </w:tcPr>
          <w:p>
            <w:pPr>
              <w:spacing w:line="276" w:lineRule="auto" w:after="0"/>
              <w:ind w:firstLine="0"/>
              <w:jc w:val="center"/>
            </w:pPr>
            <w:r>
              <w:rPr>
                <w:b w:val="0"/>
                <w:sz w:val="14"/>
              </w:rPr>
              <w:t>0,7526</w:t>
            </w:r>
          </w:p>
        </w:tc>
        <w:tc>
          <w:tcPr>
            <w:tcW w:type="dxa" w:w="1323"/>
          </w:tcPr>
          <w:p>
            <w:pPr>
              <w:spacing w:line="276" w:lineRule="auto" w:after="0"/>
              <w:ind w:firstLine="0"/>
              <w:jc w:val="center"/>
            </w:pPr>
            <w:r>
              <w:rPr>
                <w:b w:val="0"/>
                <w:sz w:val="14"/>
              </w:rPr>
              <w:t>0,4632</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70</w:t>
            </w:r>
          </w:p>
        </w:tc>
        <w:tc>
          <w:tcPr>
            <w:tcW w:type="dxa" w:w="1102"/>
          </w:tcPr>
          <w:p>
            <w:pPr>
              <w:spacing w:line="276" w:lineRule="auto" w:after="0"/>
              <w:ind w:firstLine="0"/>
              <w:jc w:val="center"/>
            </w:pPr>
            <w:r>
              <w:rPr>
                <w:b w:val="0"/>
                <w:sz w:val="14"/>
              </w:rPr>
              <w:t>0,3424</w:t>
            </w:r>
          </w:p>
        </w:tc>
        <w:tc>
          <w:tcPr>
            <w:tcW w:type="dxa" w:w="1323"/>
          </w:tcPr>
          <w:p>
            <w:pPr>
              <w:spacing w:line="276" w:lineRule="auto" w:after="0"/>
              <w:ind w:firstLine="0"/>
              <w:jc w:val="center"/>
            </w:pPr>
            <w:r>
              <w:rPr>
                <w:b w:val="0"/>
                <w:sz w:val="14"/>
              </w:rPr>
              <w:t>0,2570</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617</w:t>
            </w:r>
          </w:p>
        </w:tc>
        <w:tc>
          <w:tcPr>
            <w:tcW w:type="dxa" w:w="1102"/>
          </w:tcPr>
          <w:p>
            <w:pPr>
              <w:spacing w:line="276" w:lineRule="auto" w:after="0"/>
              <w:ind w:firstLine="0"/>
              <w:jc w:val="center"/>
            </w:pPr>
            <w:r>
              <w:rPr>
                <w:b w:val="0"/>
                <w:sz w:val="14"/>
              </w:rPr>
              <w:t>0,8415</w:t>
            </w:r>
          </w:p>
        </w:tc>
        <w:tc>
          <w:tcPr>
            <w:tcW w:type="dxa" w:w="1323"/>
          </w:tcPr>
          <w:p>
            <w:pPr>
              <w:spacing w:line="276" w:lineRule="auto" w:after="0"/>
              <w:ind w:firstLine="0"/>
              <w:jc w:val="center"/>
            </w:pPr>
            <w:r>
              <w:rPr>
                <w:b w:val="0"/>
                <w:sz w:val="14"/>
              </w:rPr>
              <w:t>0,5985</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540</w:t>
            </w:r>
          </w:p>
        </w:tc>
        <w:tc>
          <w:tcPr>
            <w:tcW w:type="dxa" w:w="1102"/>
          </w:tcPr>
          <w:p>
            <w:pPr>
              <w:spacing w:line="276" w:lineRule="auto" w:after="0"/>
              <w:ind w:firstLine="0"/>
              <w:jc w:val="center"/>
            </w:pPr>
            <w:r>
              <w:rPr>
                <w:b w:val="0"/>
                <w:sz w:val="14"/>
              </w:rPr>
              <w:t>0,7566</w:t>
            </w:r>
          </w:p>
        </w:tc>
        <w:tc>
          <w:tcPr>
            <w:tcW w:type="dxa" w:w="1323"/>
          </w:tcPr>
          <w:p>
            <w:pPr>
              <w:spacing w:line="276" w:lineRule="auto" w:after="0"/>
              <w:ind w:firstLine="0"/>
              <w:jc w:val="center"/>
            </w:pPr>
            <w:r>
              <w:rPr>
                <w:b w:val="0"/>
                <w:sz w:val="14"/>
              </w:rPr>
              <w:t>0,4593</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616</w:t>
            </w:r>
          </w:p>
        </w:tc>
        <w:tc>
          <w:tcPr>
            <w:tcW w:type="dxa" w:w="1102"/>
          </w:tcPr>
          <w:p>
            <w:pPr>
              <w:spacing w:line="276" w:lineRule="auto" w:after="0"/>
              <w:ind w:firstLine="0"/>
              <w:jc w:val="center"/>
            </w:pPr>
            <w:r>
              <w:rPr>
                <w:b w:val="0"/>
                <w:sz w:val="14"/>
              </w:rPr>
              <w:t>0,7149</w:t>
            </w:r>
          </w:p>
        </w:tc>
        <w:tc>
          <w:tcPr>
            <w:tcW w:type="dxa" w:w="1323"/>
          </w:tcPr>
          <w:p>
            <w:pPr>
              <w:spacing w:line="276" w:lineRule="auto" w:after="0"/>
              <w:ind w:firstLine="0"/>
              <w:jc w:val="center"/>
            </w:pPr>
            <w:r>
              <w:rPr>
                <w:b w:val="0"/>
                <w:sz w:val="14"/>
              </w:rPr>
              <w:t>0,3872</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0,0000</w:t>
            </w:r>
          </w:p>
        </w:tc>
        <w:tc>
          <w:tcPr>
            <w:tcW w:type="dxa" w:w="1323"/>
          </w:tcPr>
          <w:p>
            <w:pPr>
              <w:spacing w:line="276" w:lineRule="auto" w:after="0"/>
              <w:ind w:firstLine="0"/>
              <w:jc w:val="center"/>
            </w:pPr>
            <w:r>
              <w:rPr>
                <w:b w:val="0"/>
                <w:sz w:val="14"/>
              </w:rPr>
              <w:t>0,0000</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11</w:t>
            </w:r>
          </w:p>
        </w:tc>
        <w:tc>
          <w:tcPr>
            <w:tcW w:type="dxa" w:w="1102"/>
          </w:tcPr>
          <w:p>
            <w:pPr>
              <w:spacing w:line="276" w:lineRule="auto" w:after="0"/>
              <w:ind w:firstLine="0"/>
              <w:jc w:val="center"/>
            </w:pPr>
            <w:r>
              <w:rPr>
                <w:b w:val="0"/>
                <w:sz w:val="14"/>
              </w:rPr>
              <w:t>0,7614</w:t>
            </w:r>
          </w:p>
        </w:tc>
        <w:tc>
          <w:tcPr>
            <w:tcW w:type="dxa" w:w="1323"/>
          </w:tcPr>
          <w:p>
            <w:pPr>
              <w:spacing w:line="276" w:lineRule="auto" w:after="0"/>
              <w:ind w:firstLine="0"/>
              <w:jc w:val="center"/>
            </w:pPr>
            <w:r>
              <w:rPr>
                <w:b w:val="0"/>
                <w:sz w:val="14"/>
              </w:rPr>
              <w:t>0,4687</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77</w:t>
            </w:r>
          </w:p>
        </w:tc>
        <w:tc>
          <w:tcPr>
            <w:tcW w:type="dxa" w:w="1102"/>
          </w:tcPr>
          <w:p>
            <w:pPr>
              <w:spacing w:line="276" w:lineRule="auto" w:after="0"/>
              <w:ind w:firstLine="0"/>
              <w:jc w:val="center"/>
            </w:pPr>
            <w:r>
              <w:rPr>
                <w:b w:val="0"/>
                <w:sz w:val="14"/>
              </w:rPr>
              <w:t>0,7604</w:t>
            </w:r>
          </w:p>
        </w:tc>
        <w:tc>
          <w:tcPr>
            <w:tcW w:type="dxa" w:w="1323"/>
          </w:tcPr>
          <w:p>
            <w:pPr>
              <w:spacing w:line="276" w:lineRule="auto" w:after="0"/>
              <w:ind w:firstLine="0"/>
              <w:jc w:val="center"/>
            </w:pPr>
            <w:r>
              <w:rPr>
                <w:b w:val="0"/>
                <w:sz w:val="14"/>
              </w:rPr>
              <w:t>0,4800</w:t>
            </w:r>
          </w:p>
        </w:tc>
      </w:tr>
      <w:tr>
        <w:tc>
          <w:tcPr>
            <w:tcW w:type="dxa" w:w="1102"/>
          </w:tcPr>
          <w:p>
            <w:pPr>
              <w:spacing w:line="276" w:lineRule="auto" w:after="0"/>
              <w:ind w:firstLine="0"/>
              <w:jc w:val="left"/>
            </w:pPr>
            <w:r>
              <w:rPr>
                <w:b w:val="0"/>
                <w:sz w:val="14"/>
              </w:rPr>
              <w:t>V5</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21</w:t>
            </w:r>
          </w:p>
        </w:tc>
        <w:tc>
          <w:tcPr>
            <w:tcW w:type="dxa" w:w="1102"/>
          </w:tcPr>
          <w:p>
            <w:pPr>
              <w:spacing w:line="276" w:lineRule="auto" w:after="0"/>
              <w:ind w:firstLine="0"/>
              <w:jc w:val="center"/>
            </w:pPr>
            <w:r>
              <w:rPr>
                <w:b w:val="0"/>
                <w:sz w:val="14"/>
              </w:rPr>
              <w:t>0,6796</w:t>
            </w:r>
          </w:p>
        </w:tc>
        <w:tc>
          <w:tcPr>
            <w:tcW w:type="dxa" w:w="1323"/>
          </w:tcPr>
          <w:p>
            <w:pPr>
              <w:spacing w:line="276" w:lineRule="auto" w:after="0"/>
              <w:ind w:firstLine="0"/>
              <w:jc w:val="center"/>
            </w:pPr>
            <w:r>
              <w:rPr>
                <w:b w:val="0"/>
                <w:sz w:val="14"/>
              </w:rPr>
              <w:t>0,4043</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17</w:t>
            </w:r>
          </w:p>
        </w:tc>
        <w:tc>
          <w:tcPr>
            <w:tcW w:type="dxa" w:w="1102"/>
          </w:tcPr>
          <w:p>
            <w:pPr>
              <w:spacing w:line="276" w:lineRule="auto" w:after="0"/>
              <w:ind w:firstLine="0"/>
              <w:jc w:val="center"/>
            </w:pPr>
            <w:r>
              <w:rPr>
                <w:b w:val="0"/>
                <w:sz w:val="14"/>
              </w:rPr>
              <w:t>0,3396</w:t>
            </w:r>
          </w:p>
        </w:tc>
        <w:tc>
          <w:tcPr>
            <w:tcW w:type="dxa" w:w="1323"/>
          </w:tcPr>
          <w:p>
            <w:pPr>
              <w:spacing w:line="276" w:lineRule="auto" w:after="0"/>
              <w:ind w:firstLine="0"/>
              <w:jc w:val="center"/>
            </w:pPr>
            <w:r>
              <w:rPr>
                <w:b w:val="0"/>
                <w:sz w:val="14"/>
              </w:rPr>
              <w:t>0,2389</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298</w:t>
            </w:r>
          </w:p>
        </w:tc>
        <w:tc>
          <w:tcPr>
            <w:tcW w:type="dxa" w:w="1102"/>
          </w:tcPr>
          <w:p>
            <w:pPr>
              <w:spacing w:line="276" w:lineRule="auto" w:after="0"/>
              <w:ind w:firstLine="0"/>
              <w:jc w:val="center"/>
            </w:pPr>
            <w:r>
              <w:rPr>
                <w:b w:val="0"/>
                <w:sz w:val="14"/>
              </w:rPr>
              <w:t>0,6696</w:t>
            </w:r>
          </w:p>
        </w:tc>
        <w:tc>
          <w:tcPr>
            <w:tcW w:type="dxa" w:w="1323"/>
          </w:tcPr>
          <w:p>
            <w:pPr>
              <w:spacing w:line="276" w:lineRule="auto" w:after="0"/>
              <w:ind w:firstLine="0"/>
              <w:jc w:val="center"/>
            </w:pPr>
            <w:r>
              <w:rPr>
                <w:b w:val="0"/>
                <w:sz w:val="14"/>
              </w:rPr>
              <w:t>0,4506</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257</w:t>
            </w:r>
          </w:p>
        </w:tc>
        <w:tc>
          <w:tcPr>
            <w:tcW w:type="dxa" w:w="1102"/>
          </w:tcPr>
          <w:p>
            <w:pPr>
              <w:spacing w:line="276" w:lineRule="auto" w:after="0"/>
              <w:ind w:firstLine="0"/>
              <w:jc w:val="center"/>
            </w:pPr>
            <w:r>
              <w:rPr>
                <w:b w:val="0"/>
                <w:sz w:val="14"/>
              </w:rPr>
              <w:t>0,6839</w:t>
            </w:r>
          </w:p>
        </w:tc>
        <w:tc>
          <w:tcPr>
            <w:tcW w:type="dxa" w:w="1323"/>
          </w:tcPr>
          <w:p>
            <w:pPr>
              <w:spacing w:line="276" w:lineRule="auto" w:after="0"/>
              <w:ind w:firstLine="0"/>
              <w:jc w:val="center"/>
            </w:pPr>
            <w:r>
              <w:rPr>
                <w:b w:val="0"/>
                <w:sz w:val="14"/>
              </w:rPr>
              <w:t>0,4018</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620</w:t>
            </w:r>
          </w:p>
        </w:tc>
        <w:tc>
          <w:tcPr>
            <w:tcW w:type="dxa" w:w="1102"/>
          </w:tcPr>
          <w:p>
            <w:pPr>
              <w:spacing w:line="276" w:lineRule="auto" w:after="0"/>
              <w:ind w:firstLine="0"/>
              <w:jc w:val="center"/>
            </w:pPr>
            <w:r>
              <w:rPr>
                <w:b w:val="0"/>
                <w:sz w:val="14"/>
              </w:rPr>
              <w:t>0,6035</w:t>
            </w:r>
          </w:p>
        </w:tc>
        <w:tc>
          <w:tcPr>
            <w:tcW w:type="dxa" w:w="1323"/>
          </w:tcPr>
          <w:p>
            <w:pPr>
              <w:spacing w:line="276" w:lineRule="auto" w:after="0"/>
              <w:ind w:firstLine="0"/>
              <w:jc w:val="center"/>
            </w:pPr>
            <w:r>
              <w:rPr>
                <w:b w:val="0"/>
                <w:sz w:val="14"/>
              </w:rPr>
              <w:t>0,3498</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123</w:t>
            </w:r>
          </w:p>
        </w:tc>
        <w:tc>
          <w:tcPr>
            <w:tcW w:type="dxa" w:w="1102"/>
          </w:tcPr>
          <w:p>
            <w:pPr>
              <w:spacing w:line="276" w:lineRule="auto" w:after="0"/>
              <w:ind w:firstLine="0"/>
              <w:jc w:val="center"/>
            </w:pPr>
            <w:r>
              <w:rPr>
                <w:b w:val="0"/>
                <w:sz w:val="14"/>
              </w:rPr>
              <w:t>0,4198</w:t>
            </w:r>
          </w:p>
        </w:tc>
        <w:tc>
          <w:tcPr>
            <w:tcW w:type="dxa" w:w="1323"/>
          </w:tcPr>
          <w:p>
            <w:pPr>
              <w:spacing w:line="276" w:lineRule="auto" w:after="0"/>
              <w:ind w:firstLine="0"/>
              <w:jc w:val="center"/>
            </w:pPr>
            <w:r>
              <w:rPr>
                <w:b w:val="0"/>
                <w:sz w:val="14"/>
              </w:rPr>
              <w:t>0,3319</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421</w:t>
            </w:r>
          </w:p>
        </w:tc>
        <w:tc>
          <w:tcPr>
            <w:tcW w:type="dxa" w:w="1102"/>
          </w:tcPr>
          <w:p>
            <w:pPr>
              <w:spacing w:line="276" w:lineRule="auto" w:after="0"/>
              <w:ind w:firstLine="0"/>
              <w:jc w:val="center"/>
            </w:pPr>
            <w:r>
              <w:rPr>
                <w:b w:val="0"/>
                <w:sz w:val="14"/>
              </w:rPr>
              <w:t>0,8934</w:t>
            </w:r>
          </w:p>
        </w:tc>
        <w:tc>
          <w:tcPr>
            <w:tcW w:type="dxa" w:w="1323"/>
          </w:tcPr>
          <w:p>
            <w:pPr>
              <w:spacing w:line="276" w:lineRule="auto" w:after="0"/>
              <w:ind w:firstLine="0"/>
              <w:jc w:val="center"/>
            </w:pPr>
            <w:r>
              <w:rPr>
                <w:b w:val="0"/>
                <w:sz w:val="14"/>
              </w:rPr>
              <w:t>0,7298</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380</w:t>
            </w:r>
          </w:p>
        </w:tc>
        <w:tc>
          <w:tcPr>
            <w:tcW w:type="dxa" w:w="1102"/>
          </w:tcPr>
          <w:p>
            <w:pPr>
              <w:spacing w:line="276" w:lineRule="auto" w:after="0"/>
              <w:ind w:firstLine="0"/>
              <w:jc w:val="center"/>
            </w:pPr>
            <w:r>
              <w:rPr>
                <w:b w:val="0"/>
                <w:sz w:val="14"/>
              </w:rPr>
              <w:t>0,7887</w:t>
            </w:r>
          </w:p>
        </w:tc>
        <w:tc>
          <w:tcPr>
            <w:tcW w:type="dxa" w:w="1323"/>
          </w:tcPr>
          <w:p>
            <w:pPr>
              <w:spacing w:line="276" w:lineRule="auto" w:after="0"/>
              <w:ind w:firstLine="0"/>
              <w:jc w:val="center"/>
            </w:pPr>
            <w:r>
              <w:rPr>
                <w:b w:val="0"/>
                <w:sz w:val="14"/>
              </w:rPr>
              <w:t>0,4899</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244</w:t>
            </w:r>
          </w:p>
        </w:tc>
        <w:tc>
          <w:tcPr>
            <w:tcW w:type="dxa" w:w="1102"/>
          </w:tcPr>
          <w:p>
            <w:pPr>
              <w:spacing w:line="276" w:lineRule="auto" w:after="0"/>
              <w:ind w:firstLine="0"/>
              <w:jc w:val="center"/>
            </w:pPr>
            <w:r>
              <w:rPr>
                <w:b w:val="0"/>
                <w:sz w:val="14"/>
              </w:rPr>
              <w:t>0,7751</w:t>
            </w:r>
          </w:p>
        </w:tc>
        <w:tc>
          <w:tcPr>
            <w:tcW w:type="dxa" w:w="1323"/>
          </w:tcPr>
          <w:p>
            <w:pPr>
              <w:spacing w:line="276" w:lineRule="auto" w:after="0"/>
              <w:ind w:firstLine="0"/>
              <w:jc w:val="center"/>
            </w:pPr>
            <w:r>
              <w:rPr>
                <w:b w:val="0"/>
                <w:sz w:val="14"/>
              </w:rPr>
              <w:t>0,5392</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192</w:t>
            </w:r>
          </w:p>
        </w:tc>
        <w:tc>
          <w:tcPr>
            <w:tcW w:type="dxa" w:w="1102"/>
          </w:tcPr>
          <w:p>
            <w:pPr>
              <w:spacing w:line="276" w:lineRule="auto" w:after="0"/>
              <w:ind w:firstLine="0"/>
              <w:jc w:val="center"/>
            </w:pPr>
            <w:r>
              <w:rPr>
                <w:b w:val="0"/>
                <w:sz w:val="14"/>
              </w:rPr>
              <w:t>0,9503</w:t>
            </w:r>
          </w:p>
        </w:tc>
        <w:tc>
          <w:tcPr>
            <w:tcW w:type="dxa" w:w="1323"/>
          </w:tcPr>
          <w:p>
            <w:pPr>
              <w:spacing w:line="276" w:lineRule="auto" w:after="0"/>
              <w:ind w:firstLine="0"/>
              <w:jc w:val="center"/>
            </w:pPr>
            <w:r>
              <w:rPr>
                <w:b w:val="0"/>
                <w:sz w:val="14"/>
              </w:rPr>
              <w:t>0,8452</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46</w:t>
            </w:r>
          </w:p>
        </w:tc>
        <w:tc>
          <w:tcPr>
            <w:tcW w:type="dxa" w:w="1102"/>
          </w:tcPr>
          <w:p>
            <w:pPr>
              <w:spacing w:line="276" w:lineRule="auto" w:after="0"/>
              <w:ind w:firstLine="0"/>
              <w:jc w:val="center"/>
            </w:pPr>
            <w:r>
              <w:rPr>
                <w:b w:val="0"/>
                <w:sz w:val="14"/>
              </w:rPr>
              <w:t>0,8999</w:t>
            </w:r>
          </w:p>
        </w:tc>
        <w:tc>
          <w:tcPr>
            <w:tcW w:type="dxa" w:w="1323"/>
          </w:tcPr>
          <w:p>
            <w:pPr>
              <w:spacing w:line="276" w:lineRule="auto" w:after="0"/>
              <w:ind w:firstLine="0"/>
              <w:jc w:val="center"/>
            </w:pPr>
            <w:r>
              <w:rPr>
                <w:b w:val="0"/>
                <w:sz w:val="14"/>
              </w:rPr>
              <w:t>0,7615</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0,9901</w:t>
            </w:r>
          </w:p>
        </w:tc>
        <w:tc>
          <w:tcPr>
            <w:tcW w:type="dxa" w:w="1323"/>
          </w:tcPr>
          <w:p>
            <w:pPr>
              <w:spacing w:line="276" w:lineRule="auto" w:after="0"/>
              <w:ind w:firstLine="0"/>
              <w:jc w:val="center"/>
            </w:pPr>
            <w:r>
              <w:rPr>
                <w:b w:val="0"/>
                <w:sz w:val="14"/>
              </w:rPr>
              <w:t>0,7921</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0,1980</w:t>
            </w:r>
          </w:p>
        </w:tc>
        <w:tc>
          <w:tcPr>
            <w:tcW w:type="dxa" w:w="1323"/>
          </w:tcPr>
          <w:p>
            <w:pPr>
              <w:spacing w:line="276" w:lineRule="auto" w:after="0"/>
              <w:ind w:firstLine="0"/>
              <w:jc w:val="center"/>
            </w:pPr>
            <w:r>
              <w:rPr>
                <w:b w:val="0"/>
                <w:sz w:val="14"/>
              </w:rPr>
              <w:t>0,0688</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303</w:t>
            </w:r>
          </w:p>
        </w:tc>
        <w:tc>
          <w:tcPr>
            <w:tcW w:type="dxa" w:w="1102"/>
          </w:tcPr>
          <w:p>
            <w:pPr>
              <w:spacing w:line="276" w:lineRule="auto" w:after="0"/>
              <w:ind w:firstLine="0"/>
              <w:jc w:val="center"/>
            </w:pPr>
            <w:r>
              <w:rPr>
                <w:b w:val="0"/>
                <w:sz w:val="14"/>
              </w:rPr>
              <w:t>0,7581</w:t>
            </w:r>
          </w:p>
        </w:tc>
        <w:tc>
          <w:tcPr>
            <w:tcW w:type="dxa" w:w="1323"/>
          </w:tcPr>
          <w:p>
            <w:pPr>
              <w:spacing w:line="276" w:lineRule="auto" w:after="0"/>
              <w:ind w:firstLine="0"/>
              <w:jc w:val="center"/>
            </w:pPr>
            <w:r>
              <w:rPr>
                <w:b w:val="0"/>
                <w:sz w:val="14"/>
              </w:rPr>
              <w:t>0,6533</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713</w:t>
            </w:r>
          </w:p>
        </w:tc>
        <w:tc>
          <w:tcPr>
            <w:tcW w:type="dxa" w:w="1102"/>
          </w:tcPr>
          <w:p>
            <w:pPr>
              <w:spacing w:line="276" w:lineRule="auto" w:after="0"/>
              <w:ind w:firstLine="0"/>
              <w:jc w:val="center"/>
            </w:pPr>
            <w:r>
              <w:rPr>
                <w:b w:val="0"/>
                <w:sz w:val="14"/>
              </w:rPr>
              <w:t>0,8082</w:t>
            </w:r>
          </w:p>
        </w:tc>
        <w:tc>
          <w:tcPr>
            <w:tcW w:type="dxa" w:w="1323"/>
          </w:tcPr>
          <w:p>
            <w:pPr>
              <w:spacing w:line="276" w:lineRule="auto" w:after="0"/>
              <w:ind w:firstLine="0"/>
              <w:jc w:val="center"/>
            </w:pPr>
            <w:r>
              <w:rPr>
                <w:b w:val="0"/>
                <w:sz w:val="14"/>
              </w:rPr>
              <w:t>0,6185</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473</w:t>
            </w:r>
          </w:p>
        </w:tc>
        <w:tc>
          <w:tcPr>
            <w:tcW w:type="dxa" w:w="1102"/>
          </w:tcPr>
          <w:p>
            <w:pPr>
              <w:spacing w:line="276" w:lineRule="auto" w:after="0"/>
              <w:ind w:firstLine="0"/>
              <w:jc w:val="center"/>
            </w:pPr>
            <w:r>
              <w:rPr>
                <w:b w:val="0"/>
                <w:sz w:val="14"/>
              </w:rPr>
              <w:t>0,7236</w:t>
            </w:r>
          </w:p>
        </w:tc>
        <w:tc>
          <w:tcPr>
            <w:tcW w:type="dxa" w:w="1323"/>
          </w:tcPr>
          <w:p>
            <w:pPr>
              <w:spacing w:line="276" w:lineRule="auto" w:after="0"/>
              <w:ind w:firstLine="0"/>
              <w:jc w:val="center"/>
            </w:pPr>
            <w:r>
              <w:rPr>
                <w:b w:val="0"/>
                <w:sz w:val="14"/>
              </w:rPr>
              <w:t>0,4323</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789</w:t>
            </w:r>
          </w:p>
        </w:tc>
        <w:tc>
          <w:tcPr>
            <w:tcW w:type="dxa" w:w="1102"/>
          </w:tcPr>
          <w:p>
            <w:pPr>
              <w:spacing w:line="276" w:lineRule="auto" w:after="0"/>
              <w:ind w:firstLine="0"/>
              <w:jc w:val="center"/>
            </w:pPr>
            <w:r>
              <w:rPr>
                <w:b w:val="0"/>
                <w:sz w:val="14"/>
              </w:rPr>
              <w:t>0,6609</w:t>
            </w:r>
          </w:p>
        </w:tc>
        <w:tc>
          <w:tcPr>
            <w:tcW w:type="dxa" w:w="1323"/>
          </w:tcPr>
          <w:p>
            <w:pPr>
              <w:spacing w:line="276" w:lineRule="auto" w:after="0"/>
              <w:ind w:firstLine="0"/>
              <w:jc w:val="center"/>
            </w:pPr>
            <w:r>
              <w:rPr>
                <w:b w:val="0"/>
                <w:sz w:val="14"/>
              </w:rPr>
              <w:t>0,4077</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27</w:t>
            </w:r>
          </w:p>
        </w:tc>
        <w:tc>
          <w:tcPr>
            <w:tcW w:type="dxa" w:w="1102"/>
          </w:tcPr>
          <w:p>
            <w:pPr>
              <w:spacing w:line="276" w:lineRule="auto" w:after="0"/>
              <w:ind w:firstLine="0"/>
              <w:jc w:val="center"/>
            </w:pPr>
            <w:r>
              <w:rPr>
                <w:b w:val="0"/>
                <w:sz w:val="14"/>
              </w:rPr>
              <w:t>0,3397</w:t>
            </w:r>
          </w:p>
        </w:tc>
        <w:tc>
          <w:tcPr>
            <w:tcW w:type="dxa" w:w="1323"/>
          </w:tcPr>
          <w:p>
            <w:pPr>
              <w:spacing w:line="276" w:lineRule="auto" w:after="0"/>
              <w:ind w:firstLine="0"/>
              <w:jc w:val="center"/>
            </w:pPr>
            <w:r>
              <w:rPr>
                <w:b w:val="0"/>
                <w:sz w:val="14"/>
              </w:rPr>
              <w:t>0,2250</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52</w:t>
            </w:r>
          </w:p>
        </w:tc>
        <w:tc>
          <w:tcPr>
            <w:tcW w:type="dxa" w:w="1102"/>
          </w:tcPr>
          <w:p>
            <w:pPr>
              <w:spacing w:line="276" w:lineRule="auto" w:after="0"/>
              <w:ind w:firstLine="0"/>
              <w:jc w:val="center"/>
            </w:pPr>
            <w:r>
              <w:rPr>
                <w:b w:val="0"/>
                <w:sz w:val="14"/>
              </w:rPr>
              <w:t>0,3189</w:t>
            </w:r>
          </w:p>
        </w:tc>
        <w:tc>
          <w:tcPr>
            <w:tcW w:type="dxa" w:w="1323"/>
          </w:tcPr>
          <w:p>
            <w:pPr>
              <w:spacing w:line="276" w:lineRule="auto" w:after="0"/>
              <w:ind w:firstLine="0"/>
              <w:jc w:val="center"/>
            </w:pPr>
            <w:r>
              <w:rPr>
                <w:b w:val="0"/>
                <w:sz w:val="14"/>
              </w:rPr>
              <w:t>0,2068</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163</w:t>
            </w:r>
          </w:p>
        </w:tc>
        <w:tc>
          <w:tcPr>
            <w:tcW w:type="dxa" w:w="1102"/>
          </w:tcPr>
          <w:p>
            <w:pPr>
              <w:spacing w:line="276" w:lineRule="auto" w:after="0"/>
              <w:ind w:firstLine="0"/>
              <w:jc w:val="center"/>
            </w:pPr>
            <w:r>
              <w:rPr>
                <w:b w:val="0"/>
                <w:sz w:val="14"/>
              </w:rPr>
              <w:t>0,4332</w:t>
            </w:r>
          </w:p>
        </w:tc>
        <w:tc>
          <w:tcPr>
            <w:tcW w:type="dxa" w:w="1323"/>
          </w:tcPr>
          <w:p>
            <w:pPr>
              <w:spacing w:line="276" w:lineRule="auto" w:after="0"/>
              <w:ind w:firstLine="0"/>
              <w:jc w:val="center"/>
            </w:pPr>
            <w:r>
              <w:rPr>
                <w:b w:val="0"/>
                <w:sz w:val="14"/>
              </w:rPr>
              <w:t>0,2234</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76</w:t>
            </w:r>
          </w:p>
        </w:tc>
        <w:tc>
          <w:tcPr>
            <w:tcW w:type="dxa" w:w="1102"/>
          </w:tcPr>
          <w:p>
            <w:pPr>
              <w:spacing w:line="276" w:lineRule="auto" w:after="0"/>
              <w:ind w:firstLine="0"/>
              <w:jc w:val="center"/>
            </w:pPr>
            <w:r>
              <w:rPr>
                <w:b w:val="0"/>
                <w:sz w:val="14"/>
              </w:rPr>
              <w:t>0,1246</w:t>
            </w:r>
          </w:p>
        </w:tc>
        <w:tc>
          <w:tcPr>
            <w:tcW w:type="dxa" w:w="1323"/>
          </w:tcPr>
          <w:p>
            <w:pPr>
              <w:spacing w:line="276" w:lineRule="auto" w:after="0"/>
              <w:ind w:firstLine="0"/>
              <w:jc w:val="center"/>
            </w:pPr>
            <w:r>
              <w:rPr>
                <w:b w:val="0"/>
                <w:sz w:val="14"/>
              </w:rPr>
              <w:t>0,0591</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2</w:t>
            </w:r>
          </w:p>
        </w:tc>
        <w:tc>
          <w:tcPr>
            <w:tcW w:type="dxa" w:w="1102"/>
          </w:tcPr>
          <w:p>
            <w:pPr>
              <w:spacing w:line="276" w:lineRule="auto" w:after="0"/>
              <w:ind w:firstLine="0"/>
              <w:jc w:val="center"/>
            </w:pPr>
            <w:r>
              <w:rPr>
                <w:b w:val="0"/>
                <w:sz w:val="14"/>
              </w:rPr>
              <w:t>0,0185</w:t>
            </w:r>
          </w:p>
        </w:tc>
        <w:tc>
          <w:tcPr>
            <w:tcW w:type="dxa" w:w="1323"/>
          </w:tcPr>
          <w:p>
            <w:pPr>
              <w:spacing w:line="276" w:lineRule="auto" w:after="0"/>
              <w:ind w:firstLine="0"/>
              <w:jc w:val="center"/>
            </w:pPr>
            <w:r>
              <w:rPr>
                <w:b w:val="0"/>
                <w:sz w:val="14"/>
              </w:rPr>
              <w:t>0,0080</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0</w:t>
            </w:r>
          </w:p>
        </w:tc>
        <w:tc>
          <w:tcPr>
            <w:tcW w:type="dxa" w:w="1102"/>
          </w:tcPr>
          <w:p>
            <w:pPr>
              <w:spacing w:line="276" w:lineRule="auto" w:after="0"/>
              <w:ind w:firstLine="0"/>
              <w:jc w:val="center"/>
            </w:pPr>
            <w:r>
              <w:rPr>
                <w:b w:val="0"/>
                <w:sz w:val="14"/>
              </w:rPr>
              <w:t>nan</w:t>
            </w:r>
          </w:p>
        </w:tc>
        <w:tc>
          <w:tcPr>
            <w:tcW w:type="dxa" w:w="1323"/>
          </w:tcPr>
          <w:p>
            <w:pPr>
              <w:spacing w:line="276" w:lineRule="auto" w:after="0"/>
              <w:ind w:firstLine="0"/>
              <w:jc w:val="center"/>
            </w:pPr>
            <w:r>
              <w:rPr>
                <w:b w:val="0"/>
                <w:sz w:val="14"/>
              </w:rPr>
              <w:t>nan</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2</w:t>
            </w:r>
          </w:p>
        </w:tc>
        <w:tc>
          <w:tcPr>
            <w:tcW w:type="dxa" w:w="1102"/>
          </w:tcPr>
          <w:p>
            <w:pPr>
              <w:spacing w:line="276" w:lineRule="auto" w:after="0"/>
              <w:ind w:firstLine="0"/>
              <w:jc w:val="center"/>
            </w:pPr>
            <w:r>
              <w:rPr>
                <w:b w:val="0"/>
                <w:sz w:val="14"/>
              </w:rPr>
              <w:t>0,0190</w:t>
            </w:r>
          </w:p>
        </w:tc>
        <w:tc>
          <w:tcPr>
            <w:tcW w:type="dxa" w:w="1323"/>
          </w:tcPr>
          <w:p>
            <w:pPr>
              <w:spacing w:line="276" w:lineRule="auto" w:after="0"/>
              <w:ind w:firstLine="0"/>
              <w:jc w:val="center"/>
            </w:pPr>
            <w:r>
              <w:rPr>
                <w:b w:val="0"/>
                <w:sz w:val="14"/>
              </w:rPr>
              <w:t>0,0098</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0</w:t>
            </w:r>
          </w:p>
        </w:tc>
        <w:tc>
          <w:tcPr>
            <w:tcW w:type="dxa" w:w="1102"/>
          </w:tcPr>
          <w:p>
            <w:pPr>
              <w:spacing w:line="276" w:lineRule="auto" w:after="0"/>
              <w:ind w:firstLine="0"/>
              <w:jc w:val="center"/>
            </w:pPr>
            <w:r>
              <w:rPr>
                <w:b w:val="0"/>
                <w:sz w:val="14"/>
              </w:rPr>
              <w:t>nan</w:t>
            </w:r>
          </w:p>
        </w:tc>
        <w:tc>
          <w:tcPr>
            <w:tcW w:type="dxa" w:w="1323"/>
          </w:tcPr>
          <w:p>
            <w:pPr>
              <w:spacing w:line="276" w:lineRule="auto" w:after="0"/>
              <w:ind w:firstLine="0"/>
              <w:jc w:val="center"/>
            </w:pPr>
            <w:r>
              <w:rPr>
                <w:b w:val="0"/>
                <w:sz w:val="14"/>
              </w:rPr>
              <w:t>nan</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261</w:t>
            </w:r>
          </w:p>
        </w:tc>
        <w:tc>
          <w:tcPr>
            <w:tcW w:type="dxa" w:w="1102"/>
          </w:tcPr>
          <w:p>
            <w:pPr>
              <w:spacing w:line="276" w:lineRule="auto" w:after="0"/>
              <w:ind w:firstLine="0"/>
              <w:jc w:val="center"/>
            </w:pPr>
            <w:r>
              <w:rPr>
                <w:b w:val="0"/>
                <w:sz w:val="14"/>
              </w:rPr>
              <w:t>0,8657</w:t>
            </w:r>
          </w:p>
        </w:tc>
        <w:tc>
          <w:tcPr>
            <w:tcW w:type="dxa" w:w="1323"/>
          </w:tcPr>
          <w:p>
            <w:pPr>
              <w:spacing w:line="276" w:lineRule="auto" w:after="0"/>
              <w:ind w:firstLine="0"/>
              <w:jc w:val="center"/>
            </w:pPr>
            <w:r>
              <w:rPr>
                <w:b w:val="0"/>
                <w:sz w:val="14"/>
              </w:rPr>
              <w:t>0,7494</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137</w:t>
            </w:r>
          </w:p>
        </w:tc>
        <w:tc>
          <w:tcPr>
            <w:tcW w:type="dxa" w:w="1102"/>
          </w:tcPr>
          <w:p>
            <w:pPr>
              <w:spacing w:line="276" w:lineRule="auto" w:after="0"/>
              <w:ind w:firstLine="0"/>
              <w:jc w:val="center"/>
            </w:pPr>
            <w:r>
              <w:rPr>
                <w:b w:val="0"/>
                <w:sz w:val="14"/>
              </w:rPr>
              <w:t>0,7367</w:t>
            </w:r>
          </w:p>
        </w:tc>
        <w:tc>
          <w:tcPr>
            <w:tcW w:type="dxa" w:w="1323"/>
          </w:tcPr>
          <w:p>
            <w:pPr>
              <w:spacing w:line="276" w:lineRule="auto" w:after="0"/>
              <w:ind w:firstLine="0"/>
              <w:jc w:val="center"/>
            </w:pPr>
            <w:r>
              <w:rPr>
                <w:b w:val="0"/>
                <w:sz w:val="14"/>
              </w:rPr>
              <w:t>0,6013</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21</w:t>
            </w:r>
          </w:p>
        </w:tc>
        <w:tc>
          <w:tcPr>
            <w:tcW w:type="dxa" w:w="1102"/>
          </w:tcPr>
          <w:p>
            <w:pPr>
              <w:spacing w:line="276" w:lineRule="auto" w:after="0"/>
              <w:ind w:firstLine="0"/>
              <w:jc w:val="center"/>
            </w:pPr>
            <w:r>
              <w:rPr>
                <w:b w:val="0"/>
                <w:sz w:val="14"/>
              </w:rPr>
              <w:t>0,6698</w:t>
            </w:r>
          </w:p>
        </w:tc>
        <w:tc>
          <w:tcPr>
            <w:tcW w:type="dxa" w:w="1323"/>
          </w:tcPr>
          <w:p>
            <w:pPr>
              <w:spacing w:line="276" w:lineRule="auto" w:after="0"/>
              <w:ind w:firstLine="0"/>
              <w:jc w:val="center"/>
            </w:pPr>
            <w:r>
              <w:rPr>
                <w:b w:val="0"/>
                <w:sz w:val="14"/>
              </w:rPr>
              <w:t>0,4828</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228</w:t>
            </w:r>
          </w:p>
        </w:tc>
        <w:tc>
          <w:tcPr>
            <w:tcW w:type="dxa" w:w="1102"/>
          </w:tcPr>
          <w:p>
            <w:pPr>
              <w:spacing w:line="276" w:lineRule="auto" w:after="0"/>
              <w:ind w:firstLine="0"/>
              <w:jc w:val="center"/>
            </w:pPr>
            <w:r>
              <w:rPr>
                <w:b w:val="0"/>
                <w:sz w:val="14"/>
              </w:rPr>
              <w:t>0,6796</w:t>
            </w:r>
          </w:p>
        </w:tc>
        <w:tc>
          <w:tcPr>
            <w:tcW w:type="dxa" w:w="1323"/>
          </w:tcPr>
          <w:p>
            <w:pPr>
              <w:spacing w:line="276" w:lineRule="auto" w:after="0"/>
              <w:ind w:firstLine="0"/>
              <w:jc w:val="center"/>
            </w:pPr>
            <w:r>
              <w:rPr>
                <w:b w:val="0"/>
                <w:sz w:val="14"/>
              </w:rPr>
              <w:t>0,4284</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70</w:t>
            </w:r>
          </w:p>
        </w:tc>
        <w:tc>
          <w:tcPr>
            <w:tcW w:type="dxa" w:w="1102"/>
          </w:tcPr>
          <w:p>
            <w:pPr>
              <w:spacing w:line="276" w:lineRule="auto" w:after="0"/>
              <w:ind w:firstLine="0"/>
              <w:jc w:val="center"/>
            </w:pPr>
            <w:r>
              <w:rPr>
                <w:b w:val="0"/>
                <w:sz w:val="14"/>
              </w:rPr>
              <w:t>0,2895</w:t>
            </w:r>
          </w:p>
        </w:tc>
        <w:tc>
          <w:tcPr>
            <w:tcW w:type="dxa" w:w="1323"/>
          </w:tcPr>
          <w:p>
            <w:pPr>
              <w:spacing w:line="276" w:lineRule="auto" w:after="0"/>
              <w:ind w:firstLine="0"/>
              <w:jc w:val="center"/>
            </w:pPr>
            <w:r>
              <w:rPr>
                <w:b w:val="0"/>
                <w:sz w:val="14"/>
              </w:rPr>
              <w:t>0,2276</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617</w:t>
            </w:r>
          </w:p>
        </w:tc>
        <w:tc>
          <w:tcPr>
            <w:tcW w:type="dxa" w:w="1102"/>
          </w:tcPr>
          <w:p>
            <w:pPr>
              <w:spacing w:line="276" w:lineRule="auto" w:after="0"/>
              <w:ind w:firstLine="0"/>
              <w:jc w:val="center"/>
            </w:pPr>
            <w:r>
              <w:rPr>
                <w:b w:val="0"/>
                <w:sz w:val="14"/>
              </w:rPr>
              <w:t>0,8410</w:t>
            </w:r>
          </w:p>
        </w:tc>
        <w:tc>
          <w:tcPr>
            <w:tcW w:type="dxa" w:w="1323"/>
          </w:tcPr>
          <w:p>
            <w:pPr>
              <w:spacing w:line="276" w:lineRule="auto" w:after="0"/>
              <w:ind w:firstLine="0"/>
              <w:jc w:val="center"/>
            </w:pPr>
            <w:r>
              <w:rPr>
                <w:b w:val="0"/>
                <w:sz w:val="14"/>
              </w:rPr>
              <w:t>0,6322</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540</w:t>
            </w:r>
          </w:p>
        </w:tc>
        <w:tc>
          <w:tcPr>
            <w:tcW w:type="dxa" w:w="1102"/>
          </w:tcPr>
          <w:p>
            <w:pPr>
              <w:spacing w:line="276" w:lineRule="auto" w:after="0"/>
              <w:ind w:firstLine="0"/>
              <w:jc w:val="center"/>
            </w:pPr>
            <w:r>
              <w:rPr>
                <w:b w:val="0"/>
                <w:sz w:val="14"/>
              </w:rPr>
              <w:t>0,7484</w:t>
            </w:r>
          </w:p>
        </w:tc>
        <w:tc>
          <w:tcPr>
            <w:tcW w:type="dxa" w:w="1323"/>
          </w:tcPr>
          <w:p>
            <w:pPr>
              <w:spacing w:line="276" w:lineRule="auto" w:after="0"/>
              <w:ind w:firstLine="0"/>
              <w:jc w:val="center"/>
            </w:pPr>
            <w:r>
              <w:rPr>
                <w:b w:val="0"/>
                <w:sz w:val="14"/>
              </w:rPr>
              <w:t>0,4525</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616</w:t>
            </w:r>
          </w:p>
        </w:tc>
        <w:tc>
          <w:tcPr>
            <w:tcW w:type="dxa" w:w="1102"/>
          </w:tcPr>
          <w:p>
            <w:pPr>
              <w:spacing w:line="276" w:lineRule="auto" w:after="0"/>
              <w:ind w:firstLine="0"/>
              <w:jc w:val="center"/>
            </w:pPr>
            <w:r>
              <w:rPr>
                <w:b w:val="0"/>
                <w:sz w:val="14"/>
              </w:rPr>
              <w:t>0,6514</w:t>
            </w:r>
          </w:p>
        </w:tc>
        <w:tc>
          <w:tcPr>
            <w:tcW w:type="dxa" w:w="1323"/>
          </w:tcPr>
          <w:p>
            <w:pPr>
              <w:spacing w:line="276" w:lineRule="auto" w:after="0"/>
              <w:ind w:firstLine="0"/>
              <w:jc w:val="center"/>
            </w:pPr>
            <w:r>
              <w:rPr>
                <w:b w:val="0"/>
                <w:sz w:val="14"/>
              </w:rPr>
              <w:t>0,3990</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0,0000</w:t>
            </w:r>
          </w:p>
        </w:tc>
        <w:tc>
          <w:tcPr>
            <w:tcW w:type="dxa" w:w="1323"/>
          </w:tcPr>
          <w:p>
            <w:pPr>
              <w:spacing w:line="276" w:lineRule="auto" w:after="0"/>
              <w:ind w:firstLine="0"/>
              <w:jc w:val="center"/>
            </w:pPr>
            <w:r>
              <w:rPr>
                <w:b w:val="0"/>
                <w:sz w:val="14"/>
              </w:rPr>
              <w:t>0,0000</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11</w:t>
            </w:r>
          </w:p>
        </w:tc>
        <w:tc>
          <w:tcPr>
            <w:tcW w:type="dxa" w:w="1102"/>
          </w:tcPr>
          <w:p>
            <w:pPr>
              <w:spacing w:line="276" w:lineRule="auto" w:after="0"/>
              <w:ind w:firstLine="0"/>
              <w:jc w:val="center"/>
            </w:pPr>
            <w:r>
              <w:rPr>
                <w:b w:val="0"/>
                <w:sz w:val="14"/>
              </w:rPr>
              <w:t>0,7358</w:t>
            </w:r>
          </w:p>
        </w:tc>
        <w:tc>
          <w:tcPr>
            <w:tcW w:type="dxa" w:w="1323"/>
          </w:tcPr>
          <w:p>
            <w:pPr>
              <w:spacing w:line="276" w:lineRule="auto" w:after="0"/>
              <w:ind w:firstLine="0"/>
              <w:jc w:val="center"/>
            </w:pPr>
            <w:r>
              <w:rPr>
                <w:b w:val="0"/>
                <w:sz w:val="14"/>
              </w:rPr>
              <w:t>0,5213</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77</w:t>
            </w:r>
          </w:p>
        </w:tc>
        <w:tc>
          <w:tcPr>
            <w:tcW w:type="dxa" w:w="1102"/>
          </w:tcPr>
          <w:p>
            <w:pPr>
              <w:spacing w:line="276" w:lineRule="auto" w:after="0"/>
              <w:ind w:firstLine="0"/>
              <w:jc w:val="center"/>
            </w:pPr>
            <w:r>
              <w:rPr>
                <w:b w:val="0"/>
                <w:sz w:val="14"/>
              </w:rPr>
              <w:t>0,6977</w:t>
            </w:r>
          </w:p>
        </w:tc>
        <w:tc>
          <w:tcPr>
            <w:tcW w:type="dxa" w:w="1323"/>
          </w:tcPr>
          <w:p>
            <w:pPr>
              <w:spacing w:line="276" w:lineRule="auto" w:after="0"/>
              <w:ind w:firstLine="0"/>
              <w:jc w:val="center"/>
            </w:pPr>
            <w:r>
              <w:rPr>
                <w:b w:val="0"/>
                <w:sz w:val="14"/>
              </w:rPr>
              <w:t>0,3912</w:t>
            </w:r>
          </w:p>
        </w:tc>
      </w:tr>
      <w:tr>
        <w:tc>
          <w:tcPr>
            <w:tcW w:type="dxa" w:w="1102"/>
          </w:tcPr>
          <w:p>
            <w:pPr>
              <w:spacing w:line="276" w:lineRule="auto" w:after="0"/>
              <w:ind w:firstLine="0"/>
              <w:jc w:val="left"/>
            </w:pPr>
            <w:r>
              <w:rPr>
                <w:b w:val="0"/>
                <w:sz w:val="14"/>
              </w:rPr>
              <w:t>V6</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21</w:t>
            </w:r>
          </w:p>
        </w:tc>
        <w:tc>
          <w:tcPr>
            <w:tcW w:type="dxa" w:w="1102"/>
          </w:tcPr>
          <w:p>
            <w:pPr>
              <w:spacing w:line="276" w:lineRule="auto" w:after="0"/>
              <w:ind w:firstLine="0"/>
              <w:jc w:val="center"/>
            </w:pPr>
            <w:r>
              <w:rPr>
                <w:b w:val="0"/>
                <w:sz w:val="14"/>
              </w:rPr>
              <w:t>0,6745</w:t>
            </w:r>
          </w:p>
        </w:tc>
        <w:tc>
          <w:tcPr>
            <w:tcW w:type="dxa" w:w="1323"/>
          </w:tcPr>
          <w:p>
            <w:pPr>
              <w:spacing w:line="276" w:lineRule="auto" w:after="0"/>
              <w:ind w:firstLine="0"/>
              <w:jc w:val="center"/>
            </w:pPr>
            <w:r>
              <w:rPr>
                <w:b w:val="0"/>
                <w:sz w:val="14"/>
              </w:rPr>
              <w:t>0,4963</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17</w:t>
            </w:r>
          </w:p>
        </w:tc>
        <w:tc>
          <w:tcPr>
            <w:tcW w:type="dxa" w:w="1102"/>
          </w:tcPr>
          <w:p>
            <w:pPr>
              <w:spacing w:line="276" w:lineRule="auto" w:after="0"/>
              <w:ind w:firstLine="0"/>
              <w:jc w:val="center"/>
            </w:pPr>
            <w:r>
              <w:rPr>
                <w:b w:val="0"/>
                <w:sz w:val="14"/>
              </w:rPr>
              <w:t>0,3044</w:t>
            </w:r>
          </w:p>
        </w:tc>
        <w:tc>
          <w:tcPr>
            <w:tcW w:type="dxa" w:w="1323"/>
          </w:tcPr>
          <w:p>
            <w:pPr>
              <w:spacing w:line="276" w:lineRule="auto" w:after="0"/>
              <w:ind w:firstLine="0"/>
              <w:jc w:val="center"/>
            </w:pPr>
            <w:r>
              <w:rPr>
                <w:b w:val="0"/>
                <w:sz w:val="14"/>
              </w:rPr>
              <w:t>0,1980</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298</w:t>
            </w:r>
          </w:p>
        </w:tc>
        <w:tc>
          <w:tcPr>
            <w:tcW w:type="dxa" w:w="1102"/>
          </w:tcPr>
          <w:p>
            <w:pPr>
              <w:spacing w:line="276" w:lineRule="auto" w:after="0"/>
              <w:ind w:firstLine="0"/>
              <w:jc w:val="center"/>
            </w:pPr>
            <w:r>
              <w:rPr>
                <w:b w:val="0"/>
                <w:sz w:val="14"/>
              </w:rPr>
              <w:t>0,5670</w:t>
            </w:r>
          </w:p>
        </w:tc>
        <w:tc>
          <w:tcPr>
            <w:tcW w:type="dxa" w:w="1323"/>
          </w:tcPr>
          <w:p>
            <w:pPr>
              <w:spacing w:line="276" w:lineRule="auto" w:after="0"/>
              <w:ind w:firstLine="0"/>
              <w:jc w:val="center"/>
            </w:pPr>
            <w:r>
              <w:rPr>
                <w:b w:val="0"/>
                <w:sz w:val="14"/>
              </w:rPr>
              <w:t>0,3812</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257</w:t>
            </w:r>
          </w:p>
        </w:tc>
        <w:tc>
          <w:tcPr>
            <w:tcW w:type="dxa" w:w="1102"/>
          </w:tcPr>
          <w:p>
            <w:pPr>
              <w:spacing w:line="276" w:lineRule="auto" w:after="0"/>
              <w:ind w:firstLine="0"/>
              <w:jc w:val="center"/>
            </w:pPr>
            <w:r>
              <w:rPr>
                <w:b w:val="0"/>
                <w:sz w:val="14"/>
              </w:rPr>
              <w:t>0,6892</w:t>
            </w:r>
          </w:p>
        </w:tc>
        <w:tc>
          <w:tcPr>
            <w:tcW w:type="dxa" w:w="1323"/>
          </w:tcPr>
          <w:p>
            <w:pPr>
              <w:spacing w:line="276" w:lineRule="auto" w:after="0"/>
              <w:ind w:firstLine="0"/>
              <w:jc w:val="center"/>
            </w:pPr>
            <w:r>
              <w:rPr>
                <w:b w:val="0"/>
                <w:sz w:val="14"/>
              </w:rPr>
              <w:t>0,3939</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620</w:t>
            </w:r>
          </w:p>
        </w:tc>
        <w:tc>
          <w:tcPr>
            <w:tcW w:type="dxa" w:w="1102"/>
          </w:tcPr>
          <w:p>
            <w:pPr>
              <w:spacing w:line="276" w:lineRule="auto" w:after="0"/>
              <w:ind w:firstLine="0"/>
              <w:jc w:val="center"/>
            </w:pPr>
            <w:r>
              <w:rPr>
                <w:b w:val="0"/>
                <w:sz w:val="14"/>
              </w:rPr>
              <w:t>0,6426</w:t>
            </w:r>
          </w:p>
        </w:tc>
        <w:tc>
          <w:tcPr>
            <w:tcW w:type="dxa" w:w="1323"/>
          </w:tcPr>
          <w:p>
            <w:pPr>
              <w:spacing w:line="276" w:lineRule="auto" w:after="0"/>
              <w:ind w:firstLine="0"/>
              <w:jc w:val="center"/>
            </w:pPr>
            <w:r>
              <w:rPr>
                <w:b w:val="0"/>
                <w:sz w:val="14"/>
              </w:rPr>
              <w:t>0,3698</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123</w:t>
            </w:r>
          </w:p>
        </w:tc>
        <w:tc>
          <w:tcPr>
            <w:tcW w:type="dxa" w:w="1102"/>
          </w:tcPr>
          <w:p>
            <w:pPr>
              <w:spacing w:line="276" w:lineRule="auto" w:after="0"/>
              <w:ind w:firstLine="0"/>
              <w:jc w:val="center"/>
            </w:pPr>
            <w:r>
              <w:rPr>
                <w:b w:val="0"/>
                <w:sz w:val="14"/>
              </w:rPr>
              <w:t>0,5595</w:t>
            </w:r>
          </w:p>
        </w:tc>
        <w:tc>
          <w:tcPr>
            <w:tcW w:type="dxa" w:w="1323"/>
          </w:tcPr>
          <w:p>
            <w:pPr>
              <w:spacing w:line="276" w:lineRule="auto" w:after="0"/>
              <w:ind w:firstLine="0"/>
              <w:jc w:val="center"/>
            </w:pPr>
            <w:r>
              <w:rPr>
                <w:b w:val="0"/>
                <w:sz w:val="14"/>
              </w:rPr>
              <w:t>0,4003</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421</w:t>
            </w:r>
          </w:p>
        </w:tc>
        <w:tc>
          <w:tcPr>
            <w:tcW w:type="dxa" w:w="1102"/>
          </w:tcPr>
          <w:p>
            <w:pPr>
              <w:spacing w:line="276" w:lineRule="auto" w:after="0"/>
              <w:ind w:firstLine="0"/>
              <w:jc w:val="center"/>
            </w:pPr>
            <w:r>
              <w:rPr>
                <w:b w:val="0"/>
                <w:sz w:val="14"/>
              </w:rPr>
              <w:t>0,8920</w:t>
            </w:r>
          </w:p>
        </w:tc>
        <w:tc>
          <w:tcPr>
            <w:tcW w:type="dxa" w:w="1323"/>
          </w:tcPr>
          <w:p>
            <w:pPr>
              <w:spacing w:line="276" w:lineRule="auto" w:after="0"/>
              <w:ind w:firstLine="0"/>
              <w:jc w:val="center"/>
            </w:pPr>
            <w:r>
              <w:rPr>
                <w:b w:val="0"/>
                <w:sz w:val="14"/>
              </w:rPr>
              <w:t>0,6516</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380</w:t>
            </w:r>
          </w:p>
        </w:tc>
        <w:tc>
          <w:tcPr>
            <w:tcW w:type="dxa" w:w="1102"/>
          </w:tcPr>
          <w:p>
            <w:pPr>
              <w:spacing w:line="276" w:lineRule="auto" w:after="0"/>
              <w:ind w:firstLine="0"/>
              <w:jc w:val="center"/>
            </w:pPr>
            <w:r>
              <w:rPr>
                <w:b w:val="0"/>
                <w:sz w:val="14"/>
              </w:rPr>
              <w:t>0,8689</w:t>
            </w:r>
          </w:p>
        </w:tc>
        <w:tc>
          <w:tcPr>
            <w:tcW w:type="dxa" w:w="1323"/>
          </w:tcPr>
          <w:p>
            <w:pPr>
              <w:spacing w:line="276" w:lineRule="auto" w:after="0"/>
              <w:ind w:firstLine="0"/>
              <w:jc w:val="center"/>
            </w:pPr>
            <w:r>
              <w:rPr>
                <w:b w:val="0"/>
                <w:sz w:val="14"/>
              </w:rPr>
              <w:t>0,5792</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244</w:t>
            </w:r>
          </w:p>
        </w:tc>
        <w:tc>
          <w:tcPr>
            <w:tcW w:type="dxa" w:w="1102"/>
          </w:tcPr>
          <w:p>
            <w:pPr>
              <w:spacing w:line="276" w:lineRule="auto" w:after="0"/>
              <w:ind w:firstLine="0"/>
              <w:jc w:val="center"/>
            </w:pPr>
            <w:r>
              <w:rPr>
                <w:b w:val="0"/>
                <w:sz w:val="14"/>
              </w:rPr>
              <w:t>0,7812</w:t>
            </w:r>
          </w:p>
        </w:tc>
        <w:tc>
          <w:tcPr>
            <w:tcW w:type="dxa" w:w="1323"/>
          </w:tcPr>
          <w:p>
            <w:pPr>
              <w:spacing w:line="276" w:lineRule="auto" w:after="0"/>
              <w:ind w:firstLine="0"/>
              <w:jc w:val="center"/>
            </w:pPr>
            <w:r>
              <w:rPr>
                <w:b w:val="0"/>
                <w:sz w:val="14"/>
              </w:rPr>
              <w:t>0,5154</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192</w:t>
            </w:r>
          </w:p>
        </w:tc>
        <w:tc>
          <w:tcPr>
            <w:tcW w:type="dxa" w:w="1102"/>
          </w:tcPr>
          <w:p>
            <w:pPr>
              <w:spacing w:line="276" w:lineRule="auto" w:after="0"/>
              <w:ind w:firstLine="0"/>
              <w:jc w:val="center"/>
            </w:pPr>
            <w:r>
              <w:rPr>
                <w:b w:val="0"/>
                <w:sz w:val="14"/>
              </w:rPr>
              <w:t>0,9288</w:t>
            </w:r>
          </w:p>
        </w:tc>
        <w:tc>
          <w:tcPr>
            <w:tcW w:type="dxa" w:w="1323"/>
          </w:tcPr>
          <w:p>
            <w:pPr>
              <w:spacing w:line="276" w:lineRule="auto" w:after="0"/>
              <w:ind w:firstLine="0"/>
              <w:jc w:val="center"/>
            </w:pPr>
            <w:r>
              <w:rPr>
                <w:b w:val="0"/>
                <w:sz w:val="14"/>
              </w:rPr>
              <w:t>0,7988</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46</w:t>
            </w:r>
          </w:p>
        </w:tc>
        <w:tc>
          <w:tcPr>
            <w:tcW w:type="dxa" w:w="1102"/>
          </w:tcPr>
          <w:p>
            <w:pPr>
              <w:spacing w:line="276" w:lineRule="auto" w:after="0"/>
              <w:ind w:firstLine="0"/>
              <w:jc w:val="center"/>
            </w:pPr>
            <w:r>
              <w:rPr>
                <w:b w:val="0"/>
                <w:sz w:val="14"/>
              </w:rPr>
              <w:t>0,9499</w:t>
            </w:r>
          </w:p>
        </w:tc>
        <w:tc>
          <w:tcPr>
            <w:tcW w:type="dxa" w:w="1323"/>
          </w:tcPr>
          <w:p>
            <w:pPr>
              <w:spacing w:line="276" w:lineRule="auto" w:after="0"/>
              <w:ind w:firstLine="0"/>
              <w:jc w:val="center"/>
            </w:pPr>
            <w:r>
              <w:rPr>
                <w:b w:val="0"/>
                <w:sz w:val="14"/>
              </w:rPr>
              <w:t>0,7641</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0,9901</w:t>
            </w:r>
          </w:p>
        </w:tc>
        <w:tc>
          <w:tcPr>
            <w:tcW w:type="dxa" w:w="1323"/>
          </w:tcPr>
          <w:p>
            <w:pPr>
              <w:spacing w:line="276" w:lineRule="auto" w:after="0"/>
              <w:ind w:firstLine="0"/>
              <w:jc w:val="center"/>
            </w:pPr>
            <w:r>
              <w:rPr>
                <w:b w:val="0"/>
                <w:sz w:val="14"/>
              </w:rPr>
              <w:t>0,8911</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0,4950</w:t>
            </w:r>
          </w:p>
        </w:tc>
        <w:tc>
          <w:tcPr>
            <w:tcW w:type="dxa" w:w="1323"/>
          </w:tcPr>
          <w:p>
            <w:pPr>
              <w:spacing w:line="276" w:lineRule="auto" w:after="0"/>
              <w:ind w:firstLine="0"/>
              <w:jc w:val="center"/>
            </w:pPr>
            <w:r>
              <w:rPr>
                <w:b w:val="0"/>
                <w:sz w:val="14"/>
              </w:rPr>
              <w:t>0,3161</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303</w:t>
            </w:r>
          </w:p>
        </w:tc>
        <w:tc>
          <w:tcPr>
            <w:tcW w:type="dxa" w:w="1102"/>
          </w:tcPr>
          <w:p>
            <w:pPr>
              <w:spacing w:line="276" w:lineRule="auto" w:after="0"/>
              <w:ind w:firstLine="0"/>
              <w:jc w:val="center"/>
            </w:pPr>
            <w:r>
              <w:rPr>
                <w:b w:val="0"/>
                <w:sz w:val="14"/>
              </w:rPr>
              <w:t>0,7612</w:t>
            </w:r>
          </w:p>
        </w:tc>
        <w:tc>
          <w:tcPr>
            <w:tcW w:type="dxa" w:w="1323"/>
          </w:tcPr>
          <w:p>
            <w:pPr>
              <w:spacing w:line="276" w:lineRule="auto" w:after="0"/>
              <w:ind w:firstLine="0"/>
              <w:jc w:val="center"/>
            </w:pPr>
            <w:r>
              <w:rPr>
                <w:b w:val="0"/>
                <w:sz w:val="14"/>
              </w:rPr>
              <w:t>0,6241</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713</w:t>
            </w:r>
          </w:p>
        </w:tc>
        <w:tc>
          <w:tcPr>
            <w:tcW w:type="dxa" w:w="1102"/>
          </w:tcPr>
          <w:p>
            <w:pPr>
              <w:spacing w:line="276" w:lineRule="auto" w:after="0"/>
              <w:ind w:firstLine="0"/>
              <w:jc w:val="center"/>
            </w:pPr>
            <w:r>
              <w:rPr>
                <w:b w:val="0"/>
                <w:sz w:val="14"/>
              </w:rPr>
              <w:t>0,7792</w:t>
            </w:r>
          </w:p>
        </w:tc>
        <w:tc>
          <w:tcPr>
            <w:tcW w:type="dxa" w:w="1323"/>
          </w:tcPr>
          <w:p>
            <w:pPr>
              <w:spacing w:line="276" w:lineRule="auto" w:after="0"/>
              <w:ind w:firstLine="0"/>
              <w:jc w:val="center"/>
            </w:pPr>
            <w:r>
              <w:rPr>
                <w:b w:val="0"/>
                <w:sz w:val="14"/>
              </w:rPr>
              <w:t>0,5609</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473</w:t>
            </w:r>
          </w:p>
        </w:tc>
        <w:tc>
          <w:tcPr>
            <w:tcW w:type="dxa" w:w="1102"/>
          </w:tcPr>
          <w:p>
            <w:pPr>
              <w:spacing w:line="276" w:lineRule="auto" w:after="0"/>
              <w:ind w:firstLine="0"/>
              <w:jc w:val="center"/>
            </w:pPr>
            <w:r>
              <w:rPr>
                <w:b w:val="0"/>
                <w:sz w:val="14"/>
              </w:rPr>
              <w:t>0,7991</w:t>
            </w:r>
          </w:p>
        </w:tc>
        <w:tc>
          <w:tcPr>
            <w:tcW w:type="dxa" w:w="1323"/>
          </w:tcPr>
          <w:p>
            <w:pPr>
              <w:spacing w:line="276" w:lineRule="auto" w:after="0"/>
              <w:ind w:firstLine="0"/>
              <w:jc w:val="center"/>
            </w:pPr>
            <w:r>
              <w:rPr>
                <w:b w:val="0"/>
                <w:sz w:val="14"/>
              </w:rPr>
              <w:t>0,5073</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789</w:t>
            </w:r>
          </w:p>
        </w:tc>
        <w:tc>
          <w:tcPr>
            <w:tcW w:type="dxa" w:w="1102"/>
          </w:tcPr>
          <w:p>
            <w:pPr>
              <w:spacing w:line="276" w:lineRule="auto" w:after="0"/>
              <w:ind w:firstLine="0"/>
              <w:jc w:val="center"/>
            </w:pPr>
            <w:r>
              <w:rPr>
                <w:b w:val="0"/>
                <w:sz w:val="14"/>
              </w:rPr>
              <w:t>0,6753</w:t>
            </w:r>
          </w:p>
        </w:tc>
        <w:tc>
          <w:tcPr>
            <w:tcW w:type="dxa" w:w="1323"/>
          </w:tcPr>
          <w:p>
            <w:pPr>
              <w:spacing w:line="276" w:lineRule="auto" w:after="0"/>
              <w:ind w:firstLine="0"/>
              <w:jc w:val="center"/>
            </w:pPr>
            <w:r>
              <w:rPr>
                <w:b w:val="0"/>
                <w:sz w:val="14"/>
              </w:rPr>
              <w:t>0,4084</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27</w:t>
            </w:r>
          </w:p>
        </w:tc>
        <w:tc>
          <w:tcPr>
            <w:tcW w:type="dxa" w:w="1102"/>
          </w:tcPr>
          <w:p>
            <w:pPr>
              <w:spacing w:line="276" w:lineRule="auto" w:after="0"/>
              <w:ind w:firstLine="0"/>
              <w:jc w:val="center"/>
            </w:pPr>
            <w:r>
              <w:rPr>
                <w:b w:val="0"/>
                <w:sz w:val="14"/>
              </w:rPr>
              <w:t>0,4740</w:t>
            </w:r>
          </w:p>
        </w:tc>
        <w:tc>
          <w:tcPr>
            <w:tcW w:type="dxa" w:w="1323"/>
          </w:tcPr>
          <w:p>
            <w:pPr>
              <w:spacing w:line="276" w:lineRule="auto" w:after="0"/>
              <w:ind w:firstLine="0"/>
              <w:jc w:val="center"/>
            </w:pPr>
            <w:r>
              <w:rPr>
                <w:b w:val="0"/>
                <w:sz w:val="14"/>
              </w:rPr>
              <w:t>0,3288</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52</w:t>
            </w:r>
          </w:p>
        </w:tc>
        <w:tc>
          <w:tcPr>
            <w:tcW w:type="dxa" w:w="1102"/>
          </w:tcPr>
          <w:p>
            <w:pPr>
              <w:spacing w:line="276" w:lineRule="auto" w:after="0"/>
              <w:ind w:firstLine="0"/>
              <w:jc w:val="center"/>
            </w:pPr>
            <w:r>
              <w:rPr>
                <w:b w:val="0"/>
                <w:sz w:val="14"/>
              </w:rPr>
              <w:t>0,4111</w:t>
            </w:r>
          </w:p>
        </w:tc>
        <w:tc>
          <w:tcPr>
            <w:tcW w:type="dxa" w:w="1323"/>
          </w:tcPr>
          <w:p>
            <w:pPr>
              <w:spacing w:line="276" w:lineRule="auto" w:after="0"/>
              <w:ind w:firstLine="0"/>
              <w:jc w:val="center"/>
            </w:pPr>
            <w:r>
              <w:rPr>
                <w:b w:val="0"/>
                <w:sz w:val="14"/>
              </w:rPr>
              <w:t>0,2239</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163</w:t>
            </w:r>
          </w:p>
        </w:tc>
        <w:tc>
          <w:tcPr>
            <w:tcW w:type="dxa" w:w="1102"/>
          </w:tcPr>
          <w:p>
            <w:pPr>
              <w:spacing w:line="276" w:lineRule="auto" w:after="0"/>
              <w:ind w:firstLine="0"/>
              <w:jc w:val="center"/>
            </w:pPr>
            <w:r>
              <w:rPr>
                <w:b w:val="0"/>
                <w:sz w:val="14"/>
              </w:rPr>
              <w:t>0,5090</w:t>
            </w:r>
          </w:p>
        </w:tc>
        <w:tc>
          <w:tcPr>
            <w:tcW w:type="dxa" w:w="1323"/>
          </w:tcPr>
          <w:p>
            <w:pPr>
              <w:spacing w:line="276" w:lineRule="auto" w:after="0"/>
              <w:ind w:firstLine="0"/>
              <w:jc w:val="center"/>
            </w:pPr>
            <w:r>
              <w:rPr>
                <w:b w:val="0"/>
                <w:sz w:val="14"/>
              </w:rPr>
              <w:t>0,2754</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76</w:t>
            </w:r>
          </w:p>
        </w:tc>
        <w:tc>
          <w:tcPr>
            <w:tcW w:type="dxa" w:w="1102"/>
          </w:tcPr>
          <w:p>
            <w:pPr>
              <w:spacing w:line="276" w:lineRule="auto" w:after="0"/>
              <w:ind w:firstLine="0"/>
              <w:jc w:val="center"/>
            </w:pPr>
            <w:r>
              <w:rPr>
                <w:b w:val="0"/>
                <w:sz w:val="14"/>
              </w:rPr>
              <w:t>0,2905</w:t>
            </w:r>
          </w:p>
        </w:tc>
        <w:tc>
          <w:tcPr>
            <w:tcW w:type="dxa" w:w="1323"/>
          </w:tcPr>
          <w:p>
            <w:pPr>
              <w:spacing w:line="276" w:lineRule="auto" w:after="0"/>
              <w:ind w:firstLine="0"/>
              <w:jc w:val="center"/>
            </w:pPr>
            <w:r>
              <w:rPr>
                <w:b w:val="0"/>
                <w:sz w:val="14"/>
              </w:rPr>
              <w:t>0,1383</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2</w:t>
            </w:r>
          </w:p>
        </w:tc>
        <w:tc>
          <w:tcPr>
            <w:tcW w:type="dxa" w:w="1102"/>
          </w:tcPr>
          <w:p>
            <w:pPr>
              <w:spacing w:line="276" w:lineRule="auto" w:after="0"/>
              <w:ind w:firstLine="0"/>
              <w:jc w:val="center"/>
            </w:pPr>
            <w:r>
              <w:rPr>
                <w:b w:val="0"/>
                <w:sz w:val="14"/>
              </w:rPr>
              <w:t>0,0094</w:t>
            </w:r>
          </w:p>
        </w:tc>
        <w:tc>
          <w:tcPr>
            <w:tcW w:type="dxa" w:w="1323"/>
          </w:tcPr>
          <w:p>
            <w:pPr>
              <w:spacing w:line="276" w:lineRule="auto" w:after="0"/>
              <w:ind w:firstLine="0"/>
              <w:jc w:val="center"/>
            </w:pPr>
            <w:r>
              <w:rPr>
                <w:b w:val="0"/>
                <w:sz w:val="14"/>
              </w:rPr>
              <w:t>0,0045</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0</w:t>
            </w:r>
          </w:p>
        </w:tc>
        <w:tc>
          <w:tcPr>
            <w:tcW w:type="dxa" w:w="1102"/>
          </w:tcPr>
          <w:p>
            <w:pPr>
              <w:spacing w:line="276" w:lineRule="auto" w:after="0"/>
              <w:ind w:firstLine="0"/>
              <w:jc w:val="center"/>
            </w:pPr>
            <w:r>
              <w:rPr>
                <w:b w:val="0"/>
                <w:sz w:val="14"/>
              </w:rPr>
              <w:t>nan</w:t>
            </w:r>
          </w:p>
        </w:tc>
        <w:tc>
          <w:tcPr>
            <w:tcW w:type="dxa" w:w="1323"/>
          </w:tcPr>
          <w:p>
            <w:pPr>
              <w:spacing w:line="276" w:lineRule="auto" w:after="0"/>
              <w:ind w:firstLine="0"/>
              <w:jc w:val="center"/>
            </w:pPr>
            <w:r>
              <w:rPr>
                <w:b w:val="0"/>
                <w:sz w:val="14"/>
              </w:rPr>
              <w:t>nan</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2</w:t>
            </w:r>
          </w:p>
        </w:tc>
        <w:tc>
          <w:tcPr>
            <w:tcW w:type="dxa" w:w="1102"/>
          </w:tcPr>
          <w:p>
            <w:pPr>
              <w:spacing w:line="276" w:lineRule="auto" w:after="0"/>
              <w:ind w:firstLine="0"/>
              <w:jc w:val="center"/>
            </w:pPr>
            <w:r>
              <w:rPr>
                <w:b w:val="0"/>
                <w:sz w:val="14"/>
              </w:rPr>
              <w:t>0,0251</w:t>
            </w:r>
          </w:p>
        </w:tc>
        <w:tc>
          <w:tcPr>
            <w:tcW w:type="dxa" w:w="1323"/>
          </w:tcPr>
          <w:p>
            <w:pPr>
              <w:spacing w:line="276" w:lineRule="auto" w:after="0"/>
              <w:ind w:firstLine="0"/>
              <w:jc w:val="center"/>
            </w:pPr>
            <w:r>
              <w:rPr>
                <w:b w:val="0"/>
                <w:sz w:val="14"/>
              </w:rPr>
              <w:t>0,0136</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0</w:t>
            </w:r>
          </w:p>
        </w:tc>
        <w:tc>
          <w:tcPr>
            <w:tcW w:type="dxa" w:w="1102"/>
          </w:tcPr>
          <w:p>
            <w:pPr>
              <w:spacing w:line="276" w:lineRule="auto" w:after="0"/>
              <w:ind w:firstLine="0"/>
              <w:jc w:val="center"/>
            </w:pPr>
            <w:r>
              <w:rPr>
                <w:b w:val="0"/>
                <w:sz w:val="14"/>
              </w:rPr>
              <w:t>nan</w:t>
            </w:r>
          </w:p>
        </w:tc>
        <w:tc>
          <w:tcPr>
            <w:tcW w:type="dxa" w:w="1323"/>
          </w:tcPr>
          <w:p>
            <w:pPr>
              <w:spacing w:line="276" w:lineRule="auto" w:after="0"/>
              <w:ind w:firstLine="0"/>
              <w:jc w:val="center"/>
            </w:pPr>
            <w:r>
              <w:rPr>
                <w:b w:val="0"/>
                <w:sz w:val="14"/>
              </w:rPr>
              <w:t>nan</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261</w:t>
            </w:r>
          </w:p>
        </w:tc>
        <w:tc>
          <w:tcPr>
            <w:tcW w:type="dxa" w:w="1102"/>
          </w:tcPr>
          <w:p>
            <w:pPr>
              <w:spacing w:line="276" w:lineRule="auto" w:after="0"/>
              <w:ind w:firstLine="0"/>
              <w:jc w:val="center"/>
            </w:pPr>
            <w:r>
              <w:rPr>
                <w:b w:val="0"/>
                <w:sz w:val="14"/>
              </w:rPr>
              <w:t>0,8835</w:t>
            </w:r>
          </w:p>
        </w:tc>
        <w:tc>
          <w:tcPr>
            <w:tcW w:type="dxa" w:w="1323"/>
          </w:tcPr>
          <w:p>
            <w:pPr>
              <w:spacing w:line="276" w:lineRule="auto" w:after="0"/>
              <w:ind w:firstLine="0"/>
              <w:jc w:val="center"/>
            </w:pPr>
            <w:r>
              <w:rPr>
                <w:b w:val="0"/>
                <w:sz w:val="14"/>
              </w:rPr>
              <w:t>0,7351</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137</w:t>
            </w:r>
          </w:p>
        </w:tc>
        <w:tc>
          <w:tcPr>
            <w:tcW w:type="dxa" w:w="1102"/>
          </w:tcPr>
          <w:p>
            <w:pPr>
              <w:spacing w:line="276" w:lineRule="auto" w:after="0"/>
              <w:ind w:firstLine="0"/>
              <w:jc w:val="center"/>
            </w:pPr>
            <w:r>
              <w:rPr>
                <w:b w:val="0"/>
                <w:sz w:val="14"/>
              </w:rPr>
              <w:t>0,7827</w:t>
            </w:r>
          </w:p>
        </w:tc>
        <w:tc>
          <w:tcPr>
            <w:tcW w:type="dxa" w:w="1323"/>
          </w:tcPr>
          <w:p>
            <w:pPr>
              <w:spacing w:line="276" w:lineRule="auto" w:after="0"/>
              <w:ind w:firstLine="0"/>
              <w:jc w:val="center"/>
            </w:pPr>
            <w:r>
              <w:rPr>
                <w:b w:val="0"/>
                <w:sz w:val="14"/>
              </w:rPr>
              <w:t>0,5878</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21</w:t>
            </w:r>
          </w:p>
        </w:tc>
        <w:tc>
          <w:tcPr>
            <w:tcW w:type="dxa" w:w="1102"/>
          </w:tcPr>
          <w:p>
            <w:pPr>
              <w:spacing w:line="276" w:lineRule="auto" w:after="0"/>
              <w:ind w:firstLine="0"/>
              <w:jc w:val="center"/>
            </w:pPr>
            <w:r>
              <w:rPr>
                <w:b w:val="0"/>
                <w:sz w:val="14"/>
              </w:rPr>
              <w:t>0,6228</w:t>
            </w:r>
          </w:p>
        </w:tc>
        <w:tc>
          <w:tcPr>
            <w:tcW w:type="dxa" w:w="1323"/>
          </w:tcPr>
          <w:p>
            <w:pPr>
              <w:spacing w:line="276" w:lineRule="auto" w:after="0"/>
              <w:ind w:firstLine="0"/>
              <w:jc w:val="center"/>
            </w:pPr>
            <w:r>
              <w:rPr>
                <w:b w:val="0"/>
                <w:sz w:val="14"/>
              </w:rPr>
              <w:t>0,4653</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228</w:t>
            </w:r>
          </w:p>
        </w:tc>
        <w:tc>
          <w:tcPr>
            <w:tcW w:type="dxa" w:w="1102"/>
          </w:tcPr>
          <w:p>
            <w:pPr>
              <w:spacing w:line="276" w:lineRule="auto" w:after="0"/>
              <w:ind w:firstLine="0"/>
              <w:jc w:val="center"/>
            </w:pPr>
            <w:r>
              <w:rPr>
                <w:b w:val="0"/>
                <w:sz w:val="14"/>
              </w:rPr>
              <w:t>0,7366</w:t>
            </w:r>
          </w:p>
        </w:tc>
        <w:tc>
          <w:tcPr>
            <w:tcW w:type="dxa" w:w="1323"/>
          </w:tcPr>
          <w:p>
            <w:pPr>
              <w:spacing w:line="276" w:lineRule="auto" w:after="0"/>
              <w:ind w:firstLine="0"/>
              <w:jc w:val="center"/>
            </w:pPr>
            <w:r>
              <w:rPr>
                <w:b w:val="0"/>
                <w:sz w:val="14"/>
              </w:rPr>
              <w:t>0,4638</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70</w:t>
            </w:r>
          </w:p>
        </w:tc>
        <w:tc>
          <w:tcPr>
            <w:tcW w:type="dxa" w:w="1102"/>
          </w:tcPr>
          <w:p>
            <w:pPr>
              <w:spacing w:line="276" w:lineRule="auto" w:after="0"/>
              <w:ind w:firstLine="0"/>
              <w:jc w:val="center"/>
            </w:pPr>
            <w:r>
              <w:rPr>
                <w:b w:val="0"/>
                <w:sz w:val="14"/>
              </w:rPr>
              <w:t>0,2197</w:t>
            </w:r>
          </w:p>
        </w:tc>
        <w:tc>
          <w:tcPr>
            <w:tcW w:type="dxa" w:w="1323"/>
          </w:tcPr>
          <w:p>
            <w:pPr>
              <w:spacing w:line="276" w:lineRule="auto" w:after="0"/>
              <w:ind w:firstLine="0"/>
              <w:jc w:val="center"/>
            </w:pPr>
            <w:r>
              <w:rPr>
                <w:b w:val="0"/>
                <w:sz w:val="14"/>
              </w:rPr>
              <w:t>0,1566</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617</w:t>
            </w:r>
          </w:p>
        </w:tc>
        <w:tc>
          <w:tcPr>
            <w:tcW w:type="dxa" w:w="1102"/>
          </w:tcPr>
          <w:p>
            <w:pPr>
              <w:spacing w:line="276" w:lineRule="auto" w:after="0"/>
              <w:ind w:firstLine="0"/>
              <w:jc w:val="center"/>
            </w:pPr>
            <w:r>
              <w:rPr>
                <w:b w:val="0"/>
                <w:sz w:val="14"/>
              </w:rPr>
              <w:t>0,7977</w:t>
            </w:r>
          </w:p>
        </w:tc>
        <w:tc>
          <w:tcPr>
            <w:tcW w:type="dxa" w:w="1323"/>
          </w:tcPr>
          <w:p>
            <w:pPr>
              <w:spacing w:line="276" w:lineRule="auto" w:after="0"/>
              <w:ind w:firstLine="0"/>
              <w:jc w:val="center"/>
            </w:pPr>
            <w:r>
              <w:rPr>
                <w:b w:val="0"/>
                <w:sz w:val="14"/>
              </w:rPr>
              <w:t>0,5642</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540</w:t>
            </w:r>
          </w:p>
        </w:tc>
        <w:tc>
          <w:tcPr>
            <w:tcW w:type="dxa" w:w="1102"/>
          </w:tcPr>
          <w:p>
            <w:pPr>
              <w:spacing w:line="276" w:lineRule="auto" w:after="0"/>
              <w:ind w:firstLine="0"/>
              <w:jc w:val="center"/>
            </w:pPr>
            <w:r>
              <w:rPr>
                <w:b w:val="0"/>
                <w:sz w:val="14"/>
              </w:rPr>
              <w:t>0,8122</w:t>
            </w:r>
          </w:p>
        </w:tc>
        <w:tc>
          <w:tcPr>
            <w:tcW w:type="dxa" w:w="1323"/>
          </w:tcPr>
          <w:p>
            <w:pPr>
              <w:spacing w:line="276" w:lineRule="auto" w:after="0"/>
              <w:ind w:firstLine="0"/>
              <w:jc w:val="center"/>
            </w:pPr>
            <w:r>
              <w:rPr>
                <w:b w:val="0"/>
                <w:sz w:val="14"/>
              </w:rPr>
              <w:t>0,5125</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616</w:t>
            </w:r>
          </w:p>
        </w:tc>
        <w:tc>
          <w:tcPr>
            <w:tcW w:type="dxa" w:w="1102"/>
          </w:tcPr>
          <w:p>
            <w:pPr>
              <w:spacing w:line="276" w:lineRule="auto" w:after="0"/>
              <w:ind w:firstLine="0"/>
              <w:jc w:val="center"/>
            </w:pPr>
            <w:r>
              <w:rPr>
                <w:b w:val="0"/>
                <w:sz w:val="14"/>
              </w:rPr>
              <w:t>0,6690</w:t>
            </w:r>
          </w:p>
        </w:tc>
        <w:tc>
          <w:tcPr>
            <w:tcW w:type="dxa" w:w="1323"/>
          </w:tcPr>
          <w:p>
            <w:pPr>
              <w:spacing w:line="276" w:lineRule="auto" w:after="0"/>
              <w:ind w:firstLine="0"/>
              <w:jc w:val="center"/>
            </w:pPr>
            <w:r>
              <w:rPr>
                <w:b w:val="0"/>
                <w:sz w:val="14"/>
              </w:rPr>
              <w:t>0,3964</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0,0450</w:t>
            </w:r>
          </w:p>
        </w:tc>
        <w:tc>
          <w:tcPr>
            <w:tcW w:type="dxa" w:w="1323"/>
          </w:tcPr>
          <w:p>
            <w:pPr>
              <w:spacing w:line="276" w:lineRule="auto" w:after="0"/>
              <w:ind w:firstLine="0"/>
              <w:jc w:val="center"/>
            </w:pPr>
            <w:r>
              <w:rPr>
                <w:b w:val="0"/>
                <w:sz w:val="14"/>
              </w:rPr>
              <w:t>0,0109</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11</w:t>
            </w:r>
          </w:p>
        </w:tc>
        <w:tc>
          <w:tcPr>
            <w:tcW w:type="dxa" w:w="1102"/>
          </w:tcPr>
          <w:p>
            <w:pPr>
              <w:spacing w:line="276" w:lineRule="auto" w:after="0"/>
              <w:ind w:firstLine="0"/>
              <w:jc w:val="center"/>
            </w:pPr>
            <w:r>
              <w:rPr>
                <w:b w:val="0"/>
                <w:sz w:val="14"/>
              </w:rPr>
              <w:t>0,7617</w:t>
            </w:r>
          </w:p>
        </w:tc>
        <w:tc>
          <w:tcPr>
            <w:tcW w:type="dxa" w:w="1323"/>
          </w:tcPr>
          <w:p>
            <w:pPr>
              <w:spacing w:line="276" w:lineRule="auto" w:after="0"/>
              <w:ind w:firstLine="0"/>
              <w:jc w:val="center"/>
            </w:pPr>
            <w:r>
              <w:rPr>
                <w:b w:val="0"/>
                <w:sz w:val="14"/>
              </w:rPr>
              <w:t>0,5022</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77</w:t>
            </w:r>
          </w:p>
        </w:tc>
        <w:tc>
          <w:tcPr>
            <w:tcW w:type="dxa" w:w="1102"/>
          </w:tcPr>
          <w:p>
            <w:pPr>
              <w:spacing w:line="276" w:lineRule="auto" w:after="0"/>
              <w:ind w:firstLine="0"/>
              <w:jc w:val="center"/>
            </w:pPr>
            <w:r>
              <w:rPr>
                <w:b w:val="0"/>
                <w:sz w:val="14"/>
              </w:rPr>
              <w:t>0,7810</w:t>
            </w:r>
          </w:p>
        </w:tc>
        <w:tc>
          <w:tcPr>
            <w:tcW w:type="dxa" w:w="1323"/>
          </w:tcPr>
          <w:p>
            <w:pPr>
              <w:spacing w:line="276" w:lineRule="auto" w:after="0"/>
              <w:ind w:firstLine="0"/>
              <w:jc w:val="center"/>
            </w:pPr>
            <w:r>
              <w:rPr>
                <w:b w:val="0"/>
                <w:sz w:val="14"/>
              </w:rPr>
              <w:t>0,4867</w:t>
            </w:r>
          </w:p>
        </w:tc>
      </w:tr>
      <w:tr>
        <w:tc>
          <w:tcPr>
            <w:tcW w:type="dxa" w:w="1102"/>
          </w:tcPr>
          <w:p>
            <w:pPr>
              <w:spacing w:line="276" w:lineRule="auto" w:after="0"/>
              <w:ind w:firstLine="0"/>
              <w:jc w:val="left"/>
            </w:pPr>
            <w:r>
              <w:rPr>
                <w:b w:val="0"/>
                <w:sz w:val="14"/>
              </w:rPr>
              <w:t>V7</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21</w:t>
            </w:r>
          </w:p>
        </w:tc>
        <w:tc>
          <w:tcPr>
            <w:tcW w:type="dxa" w:w="1102"/>
          </w:tcPr>
          <w:p>
            <w:pPr>
              <w:spacing w:line="276" w:lineRule="auto" w:after="0"/>
              <w:ind w:firstLine="0"/>
              <w:jc w:val="center"/>
            </w:pPr>
            <w:r>
              <w:rPr>
                <w:b w:val="0"/>
                <w:sz w:val="14"/>
              </w:rPr>
              <w:t>0,5499</w:t>
            </w:r>
          </w:p>
        </w:tc>
        <w:tc>
          <w:tcPr>
            <w:tcW w:type="dxa" w:w="1323"/>
          </w:tcPr>
          <w:p>
            <w:pPr>
              <w:spacing w:line="276" w:lineRule="auto" w:after="0"/>
              <w:ind w:firstLine="0"/>
              <w:jc w:val="center"/>
            </w:pPr>
            <w:r>
              <w:rPr>
                <w:b w:val="0"/>
                <w:sz w:val="14"/>
              </w:rPr>
              <w:t>0,3556</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17</w:t>
            </w:r>
          </w:p>
        </w:tc>
        <w:tc>
          <w:tcPr>
            <w:tcW w:type="dxa" w:w="1102"/>
          </w:tcPr>
          <w:p>
            <w:pPr>
              <w:spacing w:line="276" w:lineRule="auto" w:after="0"/>
              <w:ind w:firstLine="0"/>
              <w:jc w:val="center"/>
            </w:pPr>
            <w:r>
              <w:rPr>
                <w:b w:val="0"/>
                <w:sz w:val="14"/>
              </w:rPr>
              <w:t>0,6840</w:t>
            </w:r>
          </w:p>
        </w:tc>
        <w:tc>
          <w:tcPr>
            <w:tcW w:type="dxa" w:w="1323"/>
          </w:tcPr>
          <w:p>
            <w:pPr>
              <w:spacing w:line="276" w:lineRule="auto" w:after="0"/>
              <w:ind w:firstLine="0"/>
              <w:jc w:val="center"/>
            </w:pPr>
            <w:r>
              <w:rPr>
                <w:b w:val="0"/>
                <w:sz w:val="14"/>
              </w:rPr>
              <w:t>0,3861</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298</w:t>
            </w:r>
          </w:p>
        </w:tc>
        <w:tc>
          <w:tcPr>
            <w:tcW w:type="dxa" w:w="1102"/>
          </w:tcPr>
          <w:p>
            <w:pPr>
              <w:spacing w:line="276" w:lineRule="auto" w:after="0"/>
              <w:ind w:firstLine="0"/>
              <w:jc w:val="center"/>
            </w:pPr>
            <w:r>
              <w:rPr>
                <w:b w:val="0"/>
                <w:sz w:val="14"/>
              </w:rPr>
              <w:t>0,6605</w:t>
            </w:r>
          </w:p>
        </w:tc>
        <w:tc>
          <w:tcPr>
            <w:tcW w:type="dxa" w:w="1323"/>
          </w:tcPr>
          <w:p>
            <w:pPr>
              <w:spacing w:line="276" w:lineRule="auto" w:after="0"/>
              <w:ind w:firstLine="0"/>
              <w:jc w:val="center"/>
            </w:pPr>
            <w:r>
              <w:rPr>
                <w:b w:val="0"/>
                <w:sz w:val="14"/>
              </w:rPr>
              <w:t>0,4613</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257</w:t>
            </w:r>
          </w:p>
        </w:tc>
        <w:tc>
          <w:tcPr>
            <w:tcW w:type="dxa" w:w="1102"/>
          </w:tcPr>
          <w:p>
            <w:pPr>
              <w:spacing w:line="276" w:lineRule="auto" w:after="0"/>
              <w:ind w:firstLine="0"/>
              <w:jc w:val="center"/>
            </w:pPr>
            <w:r>
              <w:rPr>
                <w:b w:val="0"/>
                <w:sz w:val="14"/>
              </w:rPr>
              <w:t>0,6774</w:t>
            </w:r>
          </w:p>
        </w:tc>
        <w:tc>
          <w:tcPr>
            <w:tcW w:type="dxa" w:w="1323"/>
          </w:tcPr>
          <w:p>
            <w:pPr>
              <w:spacing w:line="276" w:lineRule="auto" w:after="0"/>
              <w:ind w:firstLine="0"/>
              <w:jc w:val="center"/>
            </w:pPr>
            <w:r>
              <w:rPr>
                <w:b w:val="0"/>
                <w:sz w:val="14"/>
              </w:rPr>
              <w:t>0,3691</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small</w:t>
            </w:r>
          </w:p>
        </w:tc>
        <w:tc>
          <w:tcPr>
            <w:tcW w:type="dxa" w:w="827"/>
          </w:tcPr>
          <w:p>
            <w:pPr>
              <w:spacing w:line="276" w:lineRule="auto" w:after="0"/>
              <w:ind w:firstLine="0"/>
              <w:jc w:val="center"/>
            </w:pPr>
            <w:r>
              <w:rPr>
                <w:b w:val="0"/>
                <w:sz w:val="14"/>
              </w:rPr>
              <w:t>620</w:t>
            </w:r>
          </w:p>
        </w:tc>
        <w:tc>
          <w:tcPr>
            <w:tcW w:type="dxa" w:w="1102"/>
          </w:tcPr>
          <w:p>
            <w:pPr>
              <w:spacing w:line="276" w:lineRule="auto" w:after="0"/>
              <w:ind w:firstLine="0"/>
              <w:jc w:val="center"/>
            </w:pPr>
            <w:r>
              <w:rPr>
                <w:b w:val="0"/>
                <w:sz w:val="14"/>
              </w:rPr>
              <w:t>0,7010</w:t>
            </w:r>
          </w:p>
        </w:tc>
        <w:tc>
          <w:tcPr>
            <w:tcW w:type="dxa" w:w="1323"/>
          </w:tcPr>
          <w:p>
            <w:pPr>
              <w:spacing w:line="276" w:lineRule="auto" w:after="0"/>
              <w:ind w:firstLine="0"/>
              <w:jc w:val="center"/>
            </w:pPr>
            <w:r>
              <w:rPr>
                <w:b w:val="0"/>
                <w:sz w:val="14"/>
              </w:rPr>
              <w:t>0,3911</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123</w:t>
            </w:r>
          </w:p>
        </w:tc>
        <w:tc>
          <w:tcPr>
            <w:tcW w:type="dxa" w:w="1102"/>
          </w:tcPr>
          <w:p>
            <w:pPr>
              <w:spacing w:line="276" w:lineRule="auto" w:after="0"/>
              <w:ind w:firstLine="0"/>
              <w:jc w:val="center"/>
            </w:pPr>
            <w:r>
              <w:rPr>
                <w:b w:val="0"/>
                <w:sz w:val="14"/>
              </w:rPr>
              <w:t>0,5390</w:t>
            </w:r>
          </w:p>
        </w:tc>
        <w:tc>
          <w:tcPr>
            <w:tcW w:type="dxa" w:w="1323"/>
          </w:tcPr>
          <w:p>
            <w:pPr>
              <w:spacing w:line="276" w:lineRule="auto" w:after="0"/>
              <w:ind w:firstLine="0"/>
              <w:jc w:val="center"/>
            </w:pPr>
            <w:r>
              <w:rPr>
                <w:b w:val="0"/>
                <w:sz w:val="14"/>
              </w:rPr>
              <w:t>0,3637</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421</w:t>
            </w:r>
          </w:p>
        </w:tc>
        <w:tc>
          <w:tcPr>
            <w:tcW w:type="dxa" w:w="1102"/>
          </w:tcPr>
          <w:p>
            <w:pPr>
              <w:spacing w:line="276" w:lineRule="auto" w:after="0"/>
              <w:ind w:firstLine="0"/>
              <w:jc w:val="center"/>
            </w:pPr>
            <w:r>
              <w:rPr>
                <w:b w:val="0"/>
                <w:sz w:val="14"/>
              </w:rPr>
              <w:t>0,9167</w:t>
            </w:r>
          </w:p>
        </w:tc>
        <w:tc>
          <w:tcPr>
            <w:tcW w:type="dxa" w:w="1323"/>
          </w:tcPr>
          <w:p>
            <w:pPr>
              <w:spacing w:line="276" w:lineRule="auto" w:after="0"/>
              <w:ind w:firstLine="0"/>
              <w:jc w:val="center"/>
            </w:pPr>
            <w:r>
              <w:rPr>
                <w:b w:val="0"/>
                <w:sz w:val="14"/>
              </w:rPr>
              <w:t>0,7256</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380</w:t>
            </w:r>
          </w:p>
        </w:tc>
        <w:tc>
          <w:tcPr>
            <w:tcW w:type="dxa" w:w="1102"/>
          </w:tcPr>
          <w:p>
            <w:pPr>
              <w:spacing w:line="276" w:lineRule="auto" w:after="0"/>
              <w:ind w:firstLine="0"/>
              <w:jc w:val="center"/>
            </w:pPr>
            <w:r>
              <w:rPr>
                <w:b w:val="0"/>
                <w:sz w:val="14"/>
              </w:rPr>
              <w:t>0,8654</w:t>
            </w:r>
          </w:p>
        </w:tc>
        <w:tc>
          <w:tcPr>
            <w:tcW w:type="dxa" w:w="1323"/>
          </w:tcPr>
          <w:p>
            <w:pPr>
              <w:spacing w:line="276" w:lineRule="auto" w:after="0"/>
              <w:ind w:firstLine="0"/>
              <w:jc w:val="center"/>
            </w:pPr>
            <w:r>
              <w:rPr>
                <w:b w:val="0"/>
                <w:sz w:val="14"/>
              </w:rPr>
              <w:t>0,5552</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244</w:t>
            </w:r>
          </w:p>
        </w:tc>
        <w:tc>
          <w:tcPr>
            <w:tcW w:type="dxa" w:w="1102"/>
          </w:tcPr>
          <w:p>
            <w:pPr>
              <w:spacing w:line="276" w:lineRule="auto" w:after="0"/>
              <w:ind w:firstLine="0"/>
              <w:jc w:val="center"/>
            </w:pPr>
            <w:r>
              <w:rPr>
                <w:b w:val="0"/>
                <w:sz w:val="14"/>
              </w:rPr>
              <w:t>0,7616</w:t>
            </w:r>
          </w:p>
        </w:tc>
        <w:tc>
          <w:tcPr>
            <w:tcW w:type="dxa" w:w="1323"/>
          </w:tcPr>
          <w:p>
            <w:pPr>
              <w:spacing w:line="276" w:lineRule="auto" w:after="0"/>
              <w:ind w:firstLine="0"/>
              <w:jc w:val="center"/>
            </w:pPr>
            <w:r>
              <w:rPr>
                <w:b w:val="0"/>
                <w:sz w:val="14"/>
              </w:rPr>
              <w:t>0,5110</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192</w:t>
            </w:r>
          </w:p>
        </w:tc>
        <w:tc>
          <w:tcPr>
            <w:tcW w:type="dxa" w:w="1102"/>
          </w:tcPr>
          <w:p>
            <w:pPr>
              <w:spacing w:line="276" w:lineRule="auto" w:after="0"/>
              <w:ind w:firstLine="0"/>
              <w:jc w:val="center"/>
            </w:pPr>
            <w:r>
              <w:rPr>
                <w:b w:val="0"/>
                <w:sz w:val="14"/>
              </w:rPr>
              <w:t>0,9488</w:t>
            </w:r>
          </w:p>
        </w:tc>
        <w:tc>
          <w:tcPr>
            <w:tcW w:type="dxa" w:w="1323"/>
          </w:tcPr>
          <w:p>
            <w:pPr>
              <w:spacing w:line="276" w:lineRule="auto" w:after="0"/>
              <w:ind w:firstLine="0"/>
              <w:jc w:val="center"/>
            </w:pPr>
            <w:r>
              <w:rPr>
                <w:b w:val="0"/>
                <w:sz w:val="14"/>
              </w:rPr>
              <w:t>0,8116</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46</w:t>
            </w:r>
          </w:p>
        </w:tc>
        <w:tc>
          <w:tcPr>
            <w:tcW w:type="dxa" w:w="1102"/>
          </w:tcPr>
          <w:p>
            <w:pPr>
              <w:spacing w:line="276" w:lineRule="auto" w:after="0"/>
              <w:ind w:firstLine="0"/>
              <w:jc w:val="center"/>
            </w:pPr>
            <w:r>
              <w:rPr>
                <w:b w:val="0"/>
                <w:sz w:val="14"/>
              </w:rPr>
              <w:t>0,9278</w:t>
            </w:r>
          </w:p>
        </w:tc>
        <w:tc>
          <w:tcPr>
            <w:tcW w:type="dxa" w:w="1323"/>
          </w:tcPr>
          <w:p>
            <w:pPr>
              <w:spacing w:line="276" w:lineRule="auto" w:after="0"/>
              <w:ind w:firstLine="0"/>
              <w:jc w:val="center"/>
            </w:pPr>
            <w:r>
              <w:rPr>
                <w:b w:val="0"/>
                <w:sz w:val="14"/>
              </w:rPr>
              <w:t>0,7677</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0,9901</w:t>
            </w:r>
          </w:p>
        </w:tc>
        <w:tc>
          <w:tcPr>
            <w:tcW w:type="dxa" w:w="1323"/>
          </w:tcPr>
          <w:p>
            <w:pPr>
              <w:spacing w:line="276" w:lineRule="auto" w:after="0"/>
              <w:ind w:firstLine="0"/>
              <w:jc w:val="center"/>
            </w:pPr>
            <w:r>
              <w:rPr>
                <w:b w:val="0"/>
                <w:sz w:val="14"/>
              </w:rPr>
              <w:t>0,8911</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size</w:t>
            </w:r>
          </w:p>
        </w:tc>
        <w:tc>
          <w:tcPr>
            <w:tcW w:type="dxa" w:w="1047"/>
          </w:tcPr>
          <w:p>
            <w:pPr>
              <w:spacing w:line="276" w:lineRule="auto" w:after="0"/>
              <w:ind w:firstLine="0"/>
              <w:jc w:val="center"/>
            </w:pPr>
            <w:r>
              <w:rPr>
                <w:b w:val="0"/>
                <w:sz w:val="14"/>
              </w:rPr>
              <w:t>large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0,9901</w:t>
            </w:r>
          </w:p>
        </w:tc>
        <w:tc>
          <w:tcPr>
            <w:tcW w:type="dxa" w:w="1323"/>
          </w:tcPr>
          <w:p>
            <w:pPr>
              <w:spacing w:line="276" w:lineRule="auto" w:after="0"/>
              <w:ind w:firstLine="0"/>
              <w:jc w:val="center"/>
            </w:pPr>
            <w:r>
              <w:rPr>
                <w:b w:val="0"/>
                <w:sz w:val="14"/>
              </w:rPr>
              <w:t>0,3960</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303</w:t>
            </w:r>
          </w:p>
        </w:tc>
        <w:tc>
          <w:tcPr>
            <w:tcW w:type="dxa" w:w="1102"/>
          </w:tcPr>
          <w:p>
            <w:pPr>
              <w:spacing w:line="276" w:lineRule="auto" w:after="0"/>
              <w:ind w:firstLine="0"/>
              <w:jc w:val="center"/>
            </w:pPr>
            <w:r>
              <w:rPr>
                <w:b w:val="0"/>
                <w:sz w:val="14"/>
              </w:rPr>
              <w:t>0,8024</w:t>
            </w:r>
          </w:p>
        </w:tc>
        <w:tc>
          <w:tcPr>
            <w:tcW w:type="dxa" w:w="1323"/>
          </w:tcPr>
          <w:p>
            <w:pPr>
              <w:spacing w:line="276" w:lineRule="auto" w:after="0"/>
              <w:ind w:firstLine="0"/>
              <w:jc w:val="center"/>
            </w:pPr>
            <w:r>
              <w:rPr>
                <w:b w:val="0"/>
                <w:sz w:val="14"/>
              </w:rPr>
              <w:t>0,6359</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713</w:t>
            </w:r>
          </w:p>
        </w:tc>
        <w:tc>
          <w:tcPr>
            <w:tcW w:type="dxa" w:w="1102"/>
          </w:tcPr>
          <w:p>
            <w:pPr>
              <w:spacing w:line="276" w:lineRule="auto" w:after="0"/>
              <w:ind w:firstLine="0"/>
              <w:jc w:val="center"/>
            </w:pPr>
            <w:r>
              <w:rPr>
                <w:b w:val="0"/>
                <w:sz w:val="14"/>
              </w:rPr>
              <w:t>0,8254</w:t>
            </w:r>
          </w:p>
        </w:tc>
        <w:tc>
          <w:tcPr>
            <w:tcW w:type="dxa" w:w="1323"/>
          </w:tcPr>
          <w:p>
            <w:pPr>
              <w:spacing w:line="276" w:lineRule="auto" w:after="0"/>
              <w:ind w:firstLine="0"/>
              <w:jc w:val="center"/>
            </w:pPr>
            <w:r>
              <w:rPr>
                <w:b w:val="0"/>
                <w:sz w:val="14"/>
              </w:rPr>
              <w:t>0,6316</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473</w:t>
            </w:r>
          </w:p>
        </w:tc>
        <w:tc>
          <w:tcPr>
            <w:tcW w:type="dxa" w:w="1102"/>
          </w:tcPr>
          <w:p>
            <w:pPr>
              <w:spacing w:line="276" w:lineRule="auto" w:after="0"/>
              <w:ind w:firstLine="0"/>
              <w:jc w:val="center"/>
            </w:pPr>
            <w:r>
              <w:rPr>
                <w:b w:val="0"/>
                <w:sz w:val="14"/>
              </w:rPr>
              <w:t>0,7838</w:t>
            </w:r>
          </w:p>
        </w:tc>
        <w:tc>
          <w:tcPr>
            <w:tcW w:type="dxa" w:w="1323"/>
          </w:tcPr>
          <w:p>
            <w:pPr>
              <w:spacing w:line="276" w:lineRule="auto" w:after="0"/>
              <w:ind w:firstLine="0"/>
              <w:jc w:val="center"/>
            </w:pPr>
            <w:r>
              <w:rPr>
                <w:b w:val="0"/>
                <w:sz w:val="14"/>
              </w:rPr>
              <w:t>0,4827</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no</w:t>
            </w:r>
          </w:p>
        </w:tc>
        <w:tc>
          <w:tcPr>
            <w:tcW w:type="dxa" w:w="827"/>
          </w:tcPr>
          <w:p>
            <w:pPr>
              <w:spacing w:line="276" w:lineRule="auto" w:after="0"/>
              <w:ind w:firstLine="0"/>
              <w:jc w:val="center"/>
            </w:pPr>
            <w:r>
              <w:rPr>
                <w:b w:val="0"/>
                <w:sz w:val="14"/>
              </w:rPr>
              <w:t>789</w:t>
            </w:r>
          </w:p>
        </w:tc>
        <w:tc>
          <w:tcPr>
            <w:tcW w:type="dxa" w:w="1102"/>
          </w:tcPr>
          <w:p>
            <w:pPr>
              <w:spacing w:line="276" w:lineRule="auto" w:after="0"/>
              <w:ind w:firstLine="0"/>
              <w:jc w:val="center"/>
            </w:pPr>
            <w:r>
              <w:rPr>
                <w:b w:val="0"/>
                <w:sz w:val="14"/>
              </w:rPr>
              <w:t>0,7181</w:t>
            </w:r>
          </w:p>
        </w:tc>
        <w:tc>
          <w:tcPr>
            <w:tcW w:type="dxa" w:w="1323"/>
          </w:tcPr>
          <w:p>
            <w:pPr>
              <w:spacing w:line="276" w:lineRule="auto" w:after="0"/>
              <w:ind w:firstLine="0"/>
              <w:jc w:val="center"/>
            </w:pPr>
            <w:r>
              <w:rPr>
                <w:b w:val="0"/>
                <w:sz w:val="14"/>
              </w:rPr>
              <w:t>0,4278</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27</w:t>
            </w:r>
          </w:p>
        </w:tc>
        <w:tc>
          <w:tcPr>
            <w:tcW w:type="dxa" w:w="1102"/>
          </w:tcPr>
          <w:p>
            <w:pPr>
              <w:spacing w:line="276" w:lineRule="auto" w:after="0"/>
              <w:ind w:firstLine="0"/>
              <w:jc w:val="center"/>
            </w:pPr>
            <w:r>
              <w:rPr>
                <w:b w:val="0"/>
                <w:sz w:val="14"/>
              </w:rPr>
              <w:t>0,4272</w:t>
            </w:r>
          </w:p>
        </w:tc>
        <w:tc>
          <w:tcPr>
            <w:tcW w:type="dxa" w:w="1323"/>
          </w:tcPr>
          <w:p>
            <w:pPr>
              <w:spacing w:line="276" w:lineRule="auto" w:after="0"/>
              <w:ind w:firstLine="0"/>
              <w:jc w:val="center"/>
            </w:pPr>
            <w:r>
              <w:rPr>
                <w:b w:val="0"/>
                <w:sz w:val="14"/>
              </w:rPr>
              <w:t>0,2892</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52</w:t>
            </w:r>
          </w:p>
        </w:tc>
        <w:tc>
          <w:tcPr>
            <w:tcW w:type="dxa" w:w="1102"/>
          </w:tcPr>
          <w:p>
            <w:pPr>
              <w:spacing w:line="276" w:lineRule="auto" w:after="0"/>
              <w:ind w:firstLine="0"/>
              <w:jc w:val="center"/>
            </w:pPr>
            <w:r>
              <w:rPr>
                <w:b w:val="0"/>
                <w:sz w:val="14"/>
              </w:rPr>
              <w:t>0,5504</w:t>
            </w:r>
          </w:p>
        </w:tc>
        <w:tc>
          <w:tcPr>
            <w:tcW w:type="dxa" w:w="1323"/>
          </w:tcPr>
          <w:p>
            <w:pPr>
              <w:spacing w:line="276" w:lineRule="auto" w:after="0"/>
              <w:ind w:firstLine="0"/>
              <w:jc w:val="center"/>
            </w:pPr>
            <w:r>
              <w:rPr>
                <w:b w:val="0"/>
                <w:sz w:val="14"/>
              </w:rPr>
              <w:t>0,3201</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163</w:t>
            </w:r>
          </w:p>
        </w:tc>
        <w:tc>
          <w:tcPr>
            <w:tcW w:type="dxa" w:w="1102"/>
          </w:tcPr>
          <w:p>
            <w:pPr>
              <w:spacing w:line="276" w:lineRule="auto" w:after="0"/>
              <w:ind w:firstLine="0"/>
              <w:jc w:val="center"/>
            </w:pPr>
            <w:r>
              <w:rPr>
                <w:b w:val="0"/>
                <w:sz w:val="14"/>
              </w:rPr>
              <w:t>0,5235</w:t>
            </w:r>
          </w:p>
        </w:tc>
        <w:tc>
          <w:tcPr>
            <w:tcW w:type="dxa" w:w="1323"/>
          </w:tcPr>
          <w:p>
            <w:pPr>
              <w:spacing w:line="276" w:lineRule="auto" w:after="0"/>
              <w:ind w:firstLine="0"/>
              <w:jc w:val="center"/>
            </w:pPr>
            <w:r>
              <w:rPr>
                <w:b w:val="0"/>
                <w:sz w:val="14"/>
              </w:rPr>
              <w:t>0,2579</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partial</w:t>
            </w:r>
          </w:p>
        </w:tc>
        <w:tc>
          <w:tcPr>
            <w:tcW w:type="dxa" w:w="827"/>
          </w:tcPr>
          <w:p>
            <w:pPr>
              <w:spacing w:line="276" w:lineRule="auto" w:after="0"/>
              <w:ind w:firstLine="0"/>
              <w:jc w:val="center"/>
            </w:pPr>
            <w:r>
              <w:rPr>
                <w:b w:val="0"/>
                <w:sz w:val="14"/>
              </w:rPr>
              <w:t>76</w:t>
            </w:r>
          </w:p>
        </w:tc>
        <w:tc>
          <w:tcPr>
            <w:tcW w:type="dxa" w:w="1102"/>
          </w:tcPr>
          <w:p>
            <w:pPr>
              <w:spacing w:line="276" w:lineRule="auto" w:after="0"/>
              <w:ind w:firstLine="0"/>
              <w:jc w:val="center"/>
            </w:pPr>
            <w:r>
              <w:rPr>
                <w:b w:val="0"/>
                <w:sz w:val="14"/>
              </w:rPr>
              <w:t>0,2411</w:t>
            </w:r>
          </w:p>
        </w:tc>
        <w:tc>
          <w:tcPr>
            <w:tcW w:type="dxa" w:w="1323"/>
          </w:tcPr>
          <w:p>
            <w:pPr>
              <w:spacing w:line="276" w:lineRule="auto" w:after="0"/>
              <w:ind w:firstLine="0"/>
              <w:jc w:val="center"/>
            </w:pPr>
            <w:r>
              <w:rPr>
                <w:b w:val="0"/>
                <w:sz w:val="14"/>
              </w:rPr>
              <w:t>0,1122</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2</w:t>
            </w:r>
          </w:p>
        </w:tc>
        <w:tc>
          <w:tcPr>
            <w:tcW w:type="dxa" w:w="1102"/>
          </w:tcPr>
          <w:p>
            <w:pPr>
              <w:spacing w:line="276" w:lineRule="auto" w:after="0"/>
              <w:ind w:firstLine="0"/>
              <w:jc w:val="center"/>
            </w:pPr>
            <w:r>
              <w:rPr>
                <w:b w:val="0"/>
                <w:sz w:val="14"/>
              </w:rPr>
              <w:t>0,1239</w:t>
            </w:r>
          </w:p>
        </w:tc>
        <w:tc>
          <w:tcPr>
            <w:tcW w:type="dxa" w:w="1323"/>
          </w:tcPr>
          <w:p>
            <w:pPr>
              <w:spacing w:line="276" w:lineRule="auto" w:after="0"/>
              <w:ind w:firstLine="0"/>
              <w:jc w:val="center"/>
            </w:pPr>
            <w:r>
              <w:rPr>
                <w:b w:val="0"/>
                <w:sz w:val="14"/>
              </w:rPr>
              <w:t>0,0619</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0</w:t>
            </w:r>
          </w:p>
        </w:tc>
        <w:tc>
          <w:tcPr>
            <w:tcW w:type="dxa" w:w="1102"/>
          </w:tcPr>
          <w:p>
            <w:pPr>
              <w:spacing w:line="276" w:lineRule="auto" w:after="0"/>
              <w:ind w:firstLine="0"/>
              <w:jc w:val="center"/>
            </w:pPr>
            <w:r>
              <w:rPr>
                <w:b w:val="0"/>
                <w:sz w:val="14"/>
              </w:rPr>
              <w:t>nan</w:t>
            </w:r>
          </w:p>
        </w:tc>
        <w:tc>
          <w:tcPr>
            <w:tcW w:type="dxa" w:w="1323"/>
          </w:tcPr>
          <w:p>
            <w:pPr>
              <w:spacing w:line="276" w:lineRule="auto" w:after="0"/>
              <w:ind w:firstLine="0"/>
              <w:jc w:val="center"/>
            </w:pPr>
            <w:r>
              <w:rPr>
                <w:b w:val="0"/>
                <w:sz w:val="14"/>
              </w:rPr>
              <w:t>nan</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2</w:t>
            </w:r>
          </w:p>
        </w:tc>
        <w:tc>
          <w:tcPr>
            <w:tcW w:type="dxa" w:w="1102"/>
          </w:tcPr>
          <w:p>
            <w:pPr>
              <w:spacing w:line="276" w:lineRule="auto" w:after="0"/>
              <w:ind w:firstLine="0"/>
              <w:jc w:val="center"/>
            </w:pPr>
            <w:r>
              <w:rPr>
                <w:b w:val="0"/>
                <w:sz w:val="14"/>
              </w:rPr>
              <w:t>0,0396</w:t>
            </w:r>
          </w:p>
        </w:tc>
        <w:tc>
          <w:tcPr>
            <w:tcW w:type="dxa" w:w="1323"/>
          </w:tcPr>
          <w:p>
            <w:pPr>
              <w:spacing w:line="276" w:lineRule="auto" w:after="0"/>
              <w:ind w:firstLine="0"/>
              <w:jc w:val="center"/>
            </w:pPr>
            <w:r>
              <w:rPr>
                <w:b w:val="0"/>
                <w:sz w:val="14"/>
              </w:rPr>
              <w:t>0,0162</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occlusion</w:t>
            </w:r>
          </w:p>
        </w:tc>
        <w:tc>
          <w:tcPr>
            <w:tcW w:type="dxa" w:w="1047"/>
          </w:tcPr>
          <w:p>
            <w:pPr>
              <w:spacing w:line="276" w:lineRule="auto" w:after="0"/>
              <w:ind w:firstLine="0"/>
              <w:jc w:val="center"/>
            </w:pPr>
            <w:r>
              <w:rPr>
                <w:b w:val="0"/>
                <w:sz w:val="14"/>
              </w:rPr>
              <w:t>heavy</w:t>
            </w:r>
          </w:p>
        </w:tc>
        <w:tc>
          <w:tcPr>
            <w:tcW w:type="dxa" w:w="827"/>
          </w:tcPr>
          <w:p>
            <w:pPr>
              <w:spacing w:line="276" w:lineRule="auto" w:after="0"/>
              <w:ind w:firstLine="0"/>
              <w:jc w:val="center"/>
            </w:pPr>
            <w:r>
              <w:rPr>
                <w:b w:val="0"/>
                <w:sz w:val="14"/>
              </w:rPr>
              <w:t>0</w:t>
            </w:r>
          </w:p>
        </w:tc>
        <w:tc>
          <w:tcPr>
            <w:tcW w:type="dxa" w:w="1102"/>
          </w:tcPr>
          <w:p>
            <w:pPr>
              <w:spacing w:line="276" w:lineRule="auto" w:after="0"/>
              <w:ind w:firstLine="0"/>
              <w:jc w:val="center"/>
            </w:pPr>
            <w:r>
              <w:rPr>
                <w:b w:val="0"/>
                <w:sz w:val="14"/>
              </w:rPr>
              <w:t>nan</w:t>
            </w:r>
          </w:p>
        </w:tc>
        <w:tc>
          <w:tcPr>
            <w:tcW w:type="dxa" w:w="1323"/>
          </w:tcPr>
          <w:p>
            <w:pPr>
              <w:spacing w:line="276" w:lineRule="auto" w:after="0"/>
              <w:ind w:firstLine="0"/>
              <w:jc w:val="center"/>
            </w:pPr>
            <w:r>
              <w:rPr>
                <w:b w:val="0"/>
                <w:sz w:val="14"/>
              </w:rPr>
              <w:t>nan</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261</w:t>
            </w:r>
          </w:p>
        </w:tc>
        <w:tc>
          <w:tcPr>
            <w:tcW w:type="dxa" w:w="1102"/>
          </w:tcPr>
          <w:p>
            <w:pPr>
              <w:spacing w:line="276" w:lineRule="auto" w:after="0"/>
              <w:ind w:firstLine="0"/>
              <w:jc w:val="center"/>
            </w:pPr>
            <w:r>
              <w:rPr>
                <w:b w:val="0"/>
                <w:sz w:val="14"/>
              </w:rPr>
              <w:t>0,9048</w:t>
            </w:r>
          </w:p>
        </w:tc>
        <w:tc>
          <w:tcPr>
            <w:tcW w:type="dxa" w:w="1323"/>
          </w:tcPr>
          <w:p>
            <w:pPr>
              <w:spacing w:line="276" w:lineRule="auto" w:after="0"/>
              <w:ind w:firstLine="0"/>
              <w:jc w:val="center"/>
            </w:pPr>
            <w:r>
              <w:rPr>
                <w:b w:val="0"/>
                <w:sz w:val="14"/>
              </w:rPr>
              <w:t>0,7287</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137</w:t>
            </w:r>
          </w:p>
        </w:tc>
        <w:tc>
          <w:tcPr>
            <w:tcW w:type="dxa" w:w="1102"/>
          </w:tcPr>
          <w:p>
            <w:pPr>
              <w:spacing w:line="276" w:lineRule="auto" w:after="0"/>
              <w:ind w:firstLine="0"/>
              <w:jc w:val="center"/>
            </w:pPr>
            <w:r>
              <w:rPr>
                <w:b w:val="0"/>
                <w:sz w:val="14"/>
              </w:rPr>
              <w:t>0,8424</w:t>
            </w:r>
          </w:p>
        </w:tc>
        <w:tc>
          <w:tcPr>
            <w:tcW w:type="dxa" w:w="1323"/>
          </w:tcPr>
          <w:p>
            <w:pPr>
              <w:spacing w:line="276" w:lineRule="auto" w:after="0"/>
              <w:ind w:firstLine="0"/>
              <w:jc w:val="center"/>
            </w:pPr>
            <w:r>
              <w:rPr>
                <w:b w:val="0"/>
                <w:sz w:val="14"/>
              </w:rPr>
              <w:t>0,6652</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21</w:t>
            </w:r>
          </w:p>
        </w:tc>
        <w:tc>
          <w:tcPr>
            <w:tcW w:type="dxa" w:w="1102"/>
          </w:tcPr>
          <w:p>
            <w:pPr>
              <w:spacing w:line="276" w:lineRule="auto" w:after="0"/>
              <w:ind w:firstLine="0"/>
              <w:jc w:val="center"/>
            </w:pPr>
            <w:r>
              <w:rPr>
                <w:b w:val="0"/>
                <w:sz w:val="14"/>
              </w:rPr>
              <w:t>0,6729</w:t>
            </w:r>
          </w:p>
        </w:tc>
        <w:tc>
          <w:tcPr>
            <w:tcW w:type="dxa" w:w="1323"/>
          </w:tcPr>
          <w:p>
            <w:pPr>
              <w:spacing w:line="276" w:lineRule="auto" w:after="0"/>
              <w:ind w:firstLine="0"/>
              <w:jc w:val="center"/>
            </w:pPr>
            <w:r>
              <w:rPr>
                <w:b w:val="0"/>
                <w:sz w:val="14"/>
              </w:rPr>
              <w:t>0,5052</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sparse</w:t>
            </w:r>
          </w:p>
        </w:tc>
        <w:tc>
          <w:tcPr>
            <w:tcW w:type="dxa" w:w="827"/>
          </w:tcPr>
          <w:p>
            <w:pPr>
              <w:spacing w:line="276" w:lineRule="auto" w:after="0"/>
              <w:ind w:firstLine="0"/>
              <w:jc w:val="center"/>
            </w:pPr>
            <w:r>
              <w:rPr>
                <w:b w:val="0"/>
                <w:sz w:val="14"/>
              </w:rPr>
              <w:t>228</w:t>
            </w:r>
          </w:p>
        </w:tc>
        <w:tc>
          <w:tcPr>
            <w:tcW w:type="dxa" w:w="1102"/>
          </w:tcPr>
          <w:p>
            <w:pPr>
              <w:spacing w:line="276" w:lineRule="auto" w:after="0"/>
              <w:ind w:firstLine="0"/>
              <w:jc w:val="center"/>
            </w:pPr>
            <w:r>
              <w:rPr>
                <w:b w:val="0"/>
                <w:sz w:val="14"/>
              </w:rPr>
              <w:t>0,7587</w:t>
            </w:r>
          </w:p>
        </w:tc>
        <w:tc>
          <w:tcPr>
            <w:tcW w:type="dxa" w:w="1323"/>
          </w:tcPr>
          <w:p>
            <w:pPr>
              <w:spacing w:line="276" w:lineRule="auto" w:after="0"/>
              <w:ind w:firstLine="0"/>
              <w:jc w:val="center"/>
            </w:pPr>
            <w:r>
              <w:rPr>
                <w:b w:val="0"/>
                <w:sz w:val="14"/>
              </w:rPr>
              <w:t>0,4789</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70</w:t>
            </w:r>
          </w:p>
        </w:tc>
        <w:tc>
          <w:tcPr>
            <w:tcW w:type="dxa" w:w="1102"/>
          </w:tcPr>
          <w:p>
            <w:pPr>
              <w:spacing w:line="276" w:lineRule="auto" w:after="0"/>
              <w:ind w:firstLine="0"/>
              <w:jc w:val="center"/>
            </w:pPr>
            <w:r>
              <w:rPr>
                <w:b w:val="0"/>
                <w:sz w:val="14"/>
              </w:rPr>
              <w:t>0,3140</w:t>
            </w:r>
          </w:p>
        </w:tc>
        <w:tc>
          <w:tcPr>
            <w:tcW w:type="dxa" w:w="1323"/>
          </w:tcPr>
          <w:p>
            <w:pPr>
              <w:spacing w:line="276" w:lineRule="auto" w:after="0"/>
              <w:ind w:firstLine="0"/>
              <w:jc w:val="center"/>
            </w:pPr>
            <w:r>
              <w:rPr>
                <w:b w:val="0"/>
                <w:sz w:val="14"/>
              </w:rPr>
              <w:t>0,2052</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617</w:t>
            </w:r>
          </w:p>
        </w:tc>
        <w:tc>
          <w:tcPr>
            <w:tcW w:type="dxa" w:w="1102"/>
          </w:tcPr>
          <w:p>
            <w:pPr>
              <w:spacing w:line="276" w:lineRule="auto" w:after="0"/>
              <w:ind w:firstLine="0"/>
              <w:jc w:val="center"/>
            </w:pPr>
            <w:r>
              <w:rPr>
                <w:b w:val="0"/>
                <w:sz w:val="14"/>
              </w:rPr>
              <w:t>0,8379</w:t>
            </w:r>
          </w:p>
        </w:tc>
        <w:tc>
          <w:tcPr>
            <w:tcW w:type="dxa" w:w="1323"/>
          </w:tcPr>
          <w:p>
            <w:pPr>
              <w:spacing w:line="276" w:lineRule="auto" w:after="0"/>
              <w:ind w:firstLine="0"/>
              <w:jc w:val="center"/>
            </w:pPr>
            <w:r>
              <w:rPr>
                <w:b w:val="0"/>
                <w:sz w:val="14"/>
              </w:rPr>
              <w:t>0,6346</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540</w:t>
            </w:r>
          </w:p>
        </w:tc>
        <w:tc>
          <w:tcPr>
            <w:tcW w:type="dxa" w:w="1102"/>
          </w:tcPr>
          <w:p>
            <w:pPr>
              <w:spacing w:line="276" w:lineRule="auto" w:after="0"/>
              <w:ind w:firstLine="0"/>
              <w:jc w:val="center"/>
            </w:pPr>
            <w:r>
              <w:rPr>
                <w:b w:val="0"/>
                <w:sz w:val="14"/>
              </w:rPr>
              <w:t>0,8077</w:t>
            </w:r>
          </w:p>
        </w:tc>
        <w:tc>
          <w:tcPr>
            <w:tcW w:type="dxa" w:w="1323"/>
          </w:tcPr>
          <w:p>
            <w:pPr>
              <w:spacing w:line="276" w:lineRule="auto" w:after="0"/>
              <w:ind w:firstLine="0"/>
              <w:jc w:val="center"/>
            </w:pPr>
            <w:r>
              <w:rPr>
                <w:b w:val="0"/>
                <w:sz w:val="14"/>
              </w:rPr>
              <w:t>0,4897</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medium</w:t>
            </w:r>
          </w:p>
        </w:tc>
        <w:tc>
          <w:tcPr>
            <w:tcW w:type="dxa" w:w="827"/>
          </w:tcPr>
          <w:p>
            <w:pPr>
              <w:spacing w:line="276" w:lineRule="auto" w:after="0"/>
              <w:ind w:firstLine="0"/>
              <w:jc w:val="center"/>
            </w:pPr>
            <w:r>
              <w:rPr>
                <w:b w:val="0"/>
                <w:sz w:val="14"/>
              </w:rPr>
              <w:t>616</w:t>
            </w:r>
          </w:p>
        </w:tc>
        <w:tc>
          <w:tcPr>
            <w:tcW w:type="dxa" w:w="1102"/>
          </w:tcPr>
          <w:p>
            <w:pPr>
              <w:spacing w:line="276" w:lineRule="auto" w:after="0"/>
              <w:ind w:firstLine="0"/>
              <w:jc w:val="center"/>
            </w:pPr>
            <w:r>
              <w:rPr>
                <w:b w:val="0"/>
                <w:sz w:val="14"/>
              </w:rPr>
              <w:t>0,7025</w:t>
            </w:r>
          </w:p>
        </w:tc>
        <w:tc>
          <w:tcPr>
            <w:tcW w:type="dxa" w:w="1323"/>
          </w:tcPr>
          <w:p>
            <w:pPr>
              <w:spacing w:line="276" w:lineRule="auto" w:after="0"/>
              <w:ind w:firstLine="0"/>
              <w:jc w:val="center"/>
            </w:pPr>
            <w:r>
              <w:rPr>
                <w:b w:val="0"/>
                <w:sz w:val="14"/>
              </w:rPr>
              <w:t>0,4080</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big-vehicle</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1</w:t>
            </w:r>
          </w:p>
        </w:tc>
        <w:tc>
          <w:tcPr>
            <w:tcW w:type="dxa" w:w="1102"/>
          </w:tcPr>
          <w:p>
            <w:pPr>
              <w:spacing w:line="276" w:lineRule="auto" w:after="0"/>
              <w:ind w:firstLine="0"/>
              <w:jc w:val="center"/>
            </w:pPr>
            <w:r>
              <w:rPr>
                <w:b w:val="0"/>
                <w:sz w:val="14"/>
              </w:rPr>
              <w:t>0,0900</w:t>
            </w:r>
          </w:p>
        </w:tc>
        <w:tc>
          <w:tcPr>
            <w:tcW w:type="dxa" w:w="1323"/>
          </w:tcPr>
          <w:p>
            <w:pPr>
              <w:spacing w:line="276" w:lineRule="auto" w:after="0"/>
              <w:ind w:firstLine="0"/>
              <w:jc w:val="center"/>
            </w:pPr>
            <w:r>
              <w:rPr>
                <w:b w:val="0"/>
                <w:sz w:val="14"/>
              </w:rPr>
              <w:t>0,0360</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car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11</w:t>
            </w:r>
          </w:p>
        </w:tc>
        <w:tc>
          <w:tcPr>
            <w:tcW w:type="dxa" w:w="1102"/>
          </w:tcPr>
          <w:p>
            <w:pPr>
              <w:spacing w:line="276" w:lineRule="auto" w:after="0"/>
              <w:ind w:firstLine="0"/>
              <w:jc w:val="center"/>
            </w:pPr>
            <w:r>
              <w:rPr>
                <w:b w:val="0"/>
                <w:sz w:val="14"/>
              </w:rPr>
              <w:t>0,9351</w:t>
            </w:r>
          </w:p>
        </w:tc>
        <w:tc>
          <w:tcPr>
            <w:tcW w:type="dxa" w:w="1323"/>
          </w:tcPr>
          <w:p>
            <w:pPr>
              <w:spacing w:line="276" w:lineRule="auto" w:after="0"/>
              <w:ind w:firstLine="0"/>
              <w:jc w:val="center"/>
            </w:pPr>
            <w:r>
              <w:rPr>
                <w:b w:val="0"/>
                <w:sz w:val="14"/>
              </w:rPr>
              <w:t>0,6004</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pedestrian</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77</w:t>
            </w:r>
          </w:p>
        </w:tc>
        <w:tc>
          <w:tcPr>
            <w:tcW w:type="dxa" w:w="1102"/>
          </w:tcPr>
          <w:p>
            <w:pPr>
              <w:spacing w:line="276" w:lineRule="auto" w:after="0"/>
              <w:ind w:firstLine="0"/>
              <w:jc w:val="center"/>
            </w:pPr>
            <w:r>
              <w:rPr>
                <w:b w:val="0"/>
                <w:sz w:val="14"/>
              </w:rPr>
              <w:t>0,7117</w:t>
            </w:r>
          </w:p>
        </w:tc>
        <w:tc>
          <w:tcPr>
            <w:tcW w:type="dxa" w:w="1323"/>
          </w:tcPr>
          <w:p>
            <w:pPr>
              <w:spacing w:line="276" w:lineRule="auto" w:after="0"/>
              <w:ind w:firstLine="0"/>
              <w:jc w:val="center"/>
            </w:pPr>
            <w:r>
              <w:rPr>
                <w:b w:val="0"/>
                <w:sz w:val="14"/>
              </w:rPr>
              <w:t>0,4139</w:t>
            </w:r>
          </w:p>
        </w:tc>
      </w:tr>
      <w:tr>
        <w:tc>
          <w:tcPr>
            <w:tcW w:type="dxa" w:w="1102"/>
          </w:tcPr>
          <w:p>
            <w:pPr>
              <w:spacing w:line="276" w:lineRule="auto" w:after="0"/>
              <w:ind w:firstLine="0"/>
              <w:jc w:val="left"/>
            </w:pPr>
            <w:r>
              <w:rPr>
                <w:b w:val="0"/>
                <w:sz w:val="14"/>
              </w:rPr>
              <w:t>V8</w:t>
            </w:r>
          </w:p>
        </w:tc>
        <w:tc>
          <w:tcPr>
            <w:tcW w:type="dxa" w:w="1433"/>
          </w:tcPr>
          <w:p>
            <w:pPr>
              <w:spacing w:line="276" w:lineRule="auto" w:after="0"/>
              <w:ind w:firstLine="0"/>
              <w:jc w:val="center"/>
            </w:pPr>
            <w:r>
              <w:rPr>
                <w:b w:val="0"/>
                <w:sz w:val="14"/>
              </w:rPr>
              <w:t>two-wheeler</w:t>
            </w:r>
          </w:p>
        </w:tc>
        <w:tc>
          <w:tcPr>
            <w:tcW w:type="dxa" w:w="1102"/>
          </w:tcPr>
          <w:p>
            <w:pPr>
              <w:spacing w:line="276" w:lineRule="auto" w:after="0"/>
              <w:ind w:firstLine="0"/>
              <w:jc w:val="center"/>
            </w:pPr>
            <w:r>
              <w:rPr>
                <w:b w:val="0"/>
                <w:sz w:val="14"/>
              </w:rPr>
              <w:t>density</w:t>
            </w:r>
          </w:p>
        </w:tc>
        <w:tc>
          <w:tcPr>
            <w:tcW w:type="dxa" w:w="1047"/>
          </w:tcPr>
          <w:p>
            <w:pPr>
              <w:spacing w:line="276" w:lineRule="auto" w:after="0"/>
              <w:ind w:firstLine="0"/>
              <w:jc w:val="center"/>
            </w:pPr>
            <w:r>
              <w:rPr>
                <w:b w:val="0"/>
                <w:sz w:val="14"/>
              </w:rPr>
              <w:t>dense</w:t>
            </w:r>
          </w:p>
        </w:tc>
        <w:tc>
          <w:tcPr>
            <w:tcW w:type="dxa" w:w="827"/>
          </w:tcPr>
          <w:p>
            <w:pPr>
              <w:spacing w:line="276" w:lineRule="auto" w:after="0"/>
              <w:ind w:firstLine="0"/>
              <w:jc w:val="center"/>
            </w:pPr>
            <w:r>
              <w:rPr>
                <w:b w:val="0"/>
                <w:sz w:val="14"/>
              </w:rPr>
              <w:t>21</w:t>
            </w:r>
          </w:p>
        </w:tc>
        <w:tc>
          <w:tcPr>
            <w:tcW w:type="dxa" w:w="1102"/>
          </w:tcPr>
          <w:p>
            <w:pPr>
              <w:spacing w:line="276" w:lineRule="auto" w:after="0"/>
              <w:ind w:firstLine="0"/>
              <w:jc w:val="center"/>
            </w:pPr>
            <w:r>
              <w:rPr>
                <w:b w:val="0"/>
                <w:sz w:val="14"/>
              </w:rPr>
              <w:t>0,6267</w:t>
            </w:r>
          </w:p>
        </w:tc>
        <w:tc>
          <w:tcPr>
            <w:tcW w:type="dxa" w:w="1323"/>
          </w:tcPr>
          <w:p>
            <w:pPr>
              <w:spacing w:line="276" w:lineRule="auto" w:after="0"/>
              <w:ind w:firstLine="0"/>
              <w:jc w:val="center"/>
            </w:pPr>
            <w:r>
              <w:rPr>
                <w:b w:val="0"/>
                <w:sz w:val="14"/>
              </w:rPr>
              <w:t>0,4194</w:t>
            </w:r>
          </w:p>
        </w:tc>
      </w:tr>
    </w:tbl>
    <w:p>
      <w:r>
        <w:rPr>
          <w:b w:val="0"/>
        </w:rPr>
        <w:t>Jumlah baris: 288.</w:t>
      </w:r>
    </w:p>
    <w:p>
      <w:r>
        <w:br w:type="page"/>
      </w:r>
    </w:p>
    <w:p>
      <w:pPr>
        <w:pStyle w:val="Heading2"/>
      </w:pPr>
      <w:r>
        <w:rPr>
          <w:b w:val="0"/>
        </w:rPr>
        <w:t>Lampiran 3 Hasil Uji Wilcoxon Seluruh Pasangan Varian</w:t>
      </w:r>
    </w:p>
    <w:p>
      <w:r>
        <w:rPr>
          <w:b w:val="0"/>
        </w:rPr>
        <w:t xml:space="preserve">Sumber: wilcoxon_ap5095.csv. Keluarga </w:t>
      </w:r>
      <w:r>
        <w:rPr>
          <w:b w:val="0"/>
          <w:i/>
        </w:rPr>
        <w:t>primary</w:t>
      </w:r>
      <w:r>
        <w:rPr>
          <w:b w:val="0"/>
        </w:rPr>
        <w:t xml:space="preserve"> memuat tiga hipotesis utama yang ditetapkan di muka dan tidak dikoreksi, sedangkan keluarga </w:t>
      </w:r>
      <w:r>
        <w:rPr>
          <w:b w:val="0"/>
          <w:i/>
        </w:rPr>
        <w:t>secondary</w:t>
      </w:r>
      <w:r>
        <w:rPr>
          <w:b w:val="0"/>
        </w:rPr>
        <w:t xml:space="preserve"> memuat seluruh pasangan lain yang dikoreksi dengan prosedur Holm. Kolom p terkoreksi hanya berlaku bagi keluarga sekunder.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82"/>
        <w:gridCol w:w="882"/>
        <w:gridCol w:w="882"/>
        <w:gridCol w:w="882"/>
        <w:gridCol w:w="882"/>
        <w:gridCol w:w="882"/>
        <w:gridCol w:w="882"/>
        <w:gridCol w:w="882"/>
        <w:gridCol w:w="882"/>
      </w:tblGrid>
      <w:tr>
        <w:tc>
          <w:tcPr>
            <w:tcW w:type="dxa" w:w="1206"/>
          </w:tcPr>
          <w:p>
            <w:pPr>
              <w:spacing w:line="276" w:lineRule="auto" w:after="0"/>
              <w:ind w:firstLine="0"/>
              <w:jc w:val="center"/>
            </w:pPr>
            <w:r>
              <w:rPr>
                <w:b/>
                <w:sz w:val="20"/>
              </w:rPr>
              <w:t>Pasangan</w:t>
            </w:r>
          </w:p>
        </w:tc>
        <w:tc>
          <w:tcPr>
            <w:tcW w:type="dxa" w:w="954"/>
          </w:tcPr>
          <w:p>
            <w:pPr>
              <w:spacing w:line="276" w:lineRule="auto" w:after="0"/>
              <w:ind w:firstLine="0"/>
              <w:jc w:val="center"/>
            </w:pPr>
            <w:r>
              <w:rPr>
                <w:b/>
                <w:sz w:val="20"/>
              </w:rPr>
              <w:t>Keluarga</w:t>
            </w:r>
          </w:p>
        </w:tc>
        <w:tc>
          <w:tcPr>
            <w:tcW w:type="dxa" w:w="603"/>
          </w:tcPr>
          <w:p>
            <w:pPr>
              <w:spacing w:line="276" w:lineRule="auto" w:after="0"/>
              <w:ind w:firstLine="0"/>
              <w:jc w:val="center"/>
            </w:pPr>
            <w:r>
              <w:rPr>
                <w:b/>
                <w:sz w:val="20"/>
              </w:rPr>
              <w:t>n sel</w:t>
            </w:r>
          </w:p>
        </w:tc>
        <w:tc>
          <w:tcPr>
            <w:tcW w:type="dxa" w:w="603"/>
          </w:tcPr>
          <w:p>
            <w:pPr>
              <w:spacing w:line="276" w:lineRule="auto" w:after="0"/>
              <w:ind w:firstLine="0"/>
              <w:jc w:val="center"/>
            </w:pPr>
            <w:r>
              <w:rPr>
                <w:b/>
                <w:sz w:val="20"/>
              </w:rPr>
              <w:t>W</w:t>
            </w:r>
          </w:p>
        </w:tc>
        <w:tc>
          <w:tcPr>
            <w:tcW w:type="dxa" w:w="904"/>
          </w:tcPr>
          <w:p>
            <w:pPr>
              <w:spacing w:line="276" w:lineRule="auto" w:after="0"/>
              <w:ind w:firstLine="0"/>
              <w:jc w:val="center"/>
            </w:pPr>
            <w:r>
              <w:rPr>
                <w:b/>
                <w:sz w:val="20"/>
              </w:rPr>
              <w:t>p</w:t>
            </w:r>
          </w:p>
        </w:tc>
        <w:tc>
          <w:tcPr>
            <w:tcW w:type="dxa" w:w="904"/>
          </w:tcPr>
          <w:p>
            <w:pPr>
              <w:spacing w:line="276" w:lineRule="auto" w:after="0"/>
              <w:ind w:firstLine="0"/>
              <w:jc w:val="center"/>
            </w:pPr>
            <w:r>
              <w:rPr>
                <w:b/>
                <w:sz w:val="20"/>
              </w:rPr>
              <w:t>p Holm</w:t>
            </w:r>
          </w:p>
        </w:tc>
        <w:tc>
          <w:tcPr>
            <w:tcW w:type="dxa" w:w="1005"/>
          </w:tcPr>
          <w:p>
            <w:pPr>
              <w:spacing w:line="276" w:lineRule="auto" w:after="0"/>
              <w:ind w:firstLine="0"/>
              <w:jc w:val="center"/>
            </w:pPr>
            <w:r>
              <w:rPr>
                <w:b/>
                <w:sz w:val="20"/>
              </w:rPr>
              <w:t>Median selisih</w:t>
            </w:r>
          </w:p>
        </w:tc>
        <w:tc>
          <w:tcPr>
            <w:tcW w:type="dxa" w:w="954"/>
          </w:tcPr>
          <w:p>
            <w:pPr>
              <w:spacing w:line="276" w:lineRule="auto" w:after="0"/>
              <w:ind w:firstLine="0"/>
              <w:jc w:val="center"/>
            </w:pPr>
            <w:r>
              <w:rPr>
                <w:b/>
                <w:sz w:val="20"/>
              </w:rPr>
              <w:t>Rank-biserial</w:t>
            </w:r>
          </w:p>
        </w:tc>
        <w:tc>
          <w:tcPr>
            <w:tcW w:type="dxa" w:w="804"/>
          </w:tcPr>
          <w:p>
            <w:pPr>
              <w:spacing w:line="276" w:lineRule="auto" w:after="0"/>
              <w:ind w:firstLine="0"/>
              <w:jc w:val="center"/>
            </w:pPr>
            <w:r>
              <w:rPr>
                <w:b/>
                <w:sz w:val="20"/>
              </w:rPr>
              <w:t>Signifikan</w:t>
            </w:r>
          </w:p>
        </w:tc>
      </w:tr>
      <w:tr>
        <w:tc>
          <w:tcPr>
            <w:tcW w:type="dxa" w:w="1206"/>
          </w:tcPr>
          <w:p>
            <w:pPr>
              <w:spacing w:line="276" w:lineRule="auto" w:after="0"/>
              <w:ind w:firstLine="0"/>
              <w:jc w:val="left"/>
            </w:pPr>
            <w:r>
              <w:rPr>
                <w:b w:val="0"/>
                <w:sz w:val="14"/>
              </w:rPr>
              <w:t>V8 vs V1</w:t>
            </w:r>
          </w:p>
        </w:tc>
        <w:tc>
          <w:tcPr>
            <w:tcW w:type="dxa" w:w="954"/>
          </w:tcPr>
          <w:p>
            <w:pPr>
              <w:spacing w:line="276" w:lineRule="auto" w:after="0"/>
              <w:ind w:firstLine="0"/>
              <w:jc w:val="center"/>
            </w:pPr>
            <w:r>
              <w:rPr>
                <w:b w:val="0"/>
                <w:sz w:val="14"/>
              </w:rPr>
              <w:t>primary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129</w:t>
            </w:r>
          </w:p>
        </w:tc>
        <w:tc>
          <w:tcPr>
            <w:tcW w:type="dxa" w:w="904"/>
          </w:tcPr>
          <w:p>
            <w:pPr>
              <w:spacing w:line="276" w:lineRule="auto" w:after="0"/>
              <w:ind w:firstLine="0"/>
              <w:jc w:val="center"/>
            </w:pPr>
            <w:r>
              <w:rPr>
                <w:b w:val="0"/>
                <w:sz w:val="14"/>
              </w:rPr>
              <w:t>0,564589</w:t>
            </w:r>
          </w:p>
        </w:tc>
        <w:tc>
          <w:tcPr>
            <w:tcW w:type="dxa" w:w="904"/>
          </w:tcPr>
          <w:p>
            <w:pPr>
              <w:spacing w:line="276" w:lineRule="auto" w:after="0"/>
              <w:ind w:firstLine="0"/>
              <w:jc w:val="center"/>
            </w:pPr>
          </w:p>
        </w:tc>
        <w:tc>
          <w:tcPr>
            <w:tcW w:type="dxa" w:w="1005"/>
          </w:tcPr>
          <w:p>
            <w:pPr>
              <w:spacing w:line="276" w:lineRule="auto" w:after="0"/>
              <w:ind w:firstLine="0"/>
              <w:jc w:val="center"/>
            </w:pPr>
            <w:r>
              <w:rPr>
                <w:b w:val="0"/>
                <w:sz w:val="14"/>
              </w:rPr>
              <w:t>−0,000235108</w:t>
            </w:r>
          </w:p>
        </w:tc>
        <w:tc>
          <w:tcPr>
            <w:tcW w:type="dxa" w:w="954"/>
          </w:tcPr>
          <w:p>
            <w:pPr>
              <w:spacing w:line="276" w:lineRule="auto" w:after="0"/>
              <w:ind w:firstLine="0"/>
              <w:jc w:val="center"/>
            </w:pPr>
            <w:r>
              <w:rPr>
                <w:b w:val="0"/>
                <w:sz w:val="14"/>
              </w:rPr>
              <w:t>0,14</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V4 vs V1</w:t>
            </w:r>
          </w:p>
        </w:tc>
        <w:tc>
          <w:tcPr>
            <w:tcW w:type="dxa" w:w="954"/>
          </w:tcPr>
          <w:p>
            <w:pPr>
              <w:spacing w:line="276" w:lineRule="auto" w:after="0"/>
              <w:ind w:firstLine="0"/>
              <w:jc w:val="center"/>
            </w:pPr>
            <w:r>
              <w:rPr>
                <w:b w:val="0"/>
                <w:sz w:val="14"/>
              </w:rPr>
              <w:t>primary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105</w:t>
            </w:r>
          </w:p>
        </w:tc>
        <w:tc>
          <w:tcPr>
            <w:tcW w:type="dxa" w:w="904"/>
          </w:tcPr>
          <w:p>
            <w:pPr>
              <w:spacing w:line="276" w:lineRule="auto" w:after="0"/>
              <w:ind w:firstLine="0"/>
              <w:jc w:val="center"/>
            </w:pPr>
            <w:r>
              <w:rPr>
                <w:b w:val="0"/>
                <w:sz w:val="14"/>
              </w:rPr>
              <w:t>0,207617</w:t>
            </w:r>
          </w:p>
        </w:tc>
        <w:tc>
          <w:tcPr>
            <w:tcW w:type="dxa" w:w="904"/>
          </w:tcPr>
          <w:p>
            <w:pPr>
              <w:spacing w:line="276" w:lineRule="auto" w:after="0"/>
              <w:ind w:firstLine="0"/>
              <w:jc w:val="center"/>
            </w:pPr>
          </w:p>
        </w:tc>
        <w:tc>
          <w:tcPr>
            <w:tcW w:type="dxa" w:w="1005"/>
          </w:tcPr>
          <w:p>
            <w:pPr>
              <w:spacing w:line="276" w:lineRule="auto" w:after="0"/>
              <w:ind w:firstLine="0"/>
              <w:jc w:val="center"/>
            </w:pPr>
            <w:r>
              <w:rPr>
                <w:b w:val="0"/>
                <w:sz w:val="14"/>
              </w:rPr>
              <w:t>−0,0132997</w:t>
            </w:r>
          </w:p>
        </w:tc>
        <w:tc>
          <w:tcPr>
            <w:tcW w:type="dxa" w:w="954"/>
          </w:tcPr>
          <w:p>
            <w:pPr>
              <w:spacing w:line="276" w:lineRule="auto" w:after="0"/>
              <w:ind w:firstLine="0"/>
              <w:jc w:val="center"/>
            </w:pPr>
            <w:r>
              <w:rPr>
                <w:b w:val="0"/>
                <w:sz w:val="14"/>
              </w:rPr>
              <w:t>−0,3</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V8 vs V5</w:t>
            </w:r>
          </w:p>
        </w:tc>
        <w:tc>
          <w:tcPr>
            <w:tcW w:type="dxa" w:w="954"/>
          </w:tcPr>
          <w:p>
            <w:pPr>
              <w:spacing w:line="276" w:lineRule="auto" w:after="0"/>
              <w:ind w:firstLine="0"/>
              <w:jc w:val="center"/>
            </w:pPr>
            <w:r>
              <w:rPr>
                <w:b w:val="0"/>
                <w:sz w:val="14"/>
              </w:rPr>
              <w:t>primary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77</w:t>
            </w:r>
          </w:p>
        </w:tc>
        <w:tc>
          <w:tcPr>
            <w:tcW w:type="dxa" w:w="904"/>
          </w:tcPr>
          <w:p>
            <w:pPr>
              <w:spacing w:line="276" w:lineRule="auto" w:after="0"/>
              <w:ind w:firstLine="0"/>
              <w:jc w:val="center"/>
            </w:pPr>
            <w:r>
              <w:rPr>
                <w:b w:val="0"/>
                <w:sz w:val="14"/>
              </w:rPr>
              <w:t>0,0366492</w:t>
            </w:r>
          </w:p>
        </w:tc>
        <w:tc>
          <w:tcPr>
            <w:tcW w:type="dxa" w:w="904"/>
          </w:tcPr>
          <w:p>
            <w:pPr>
              <w:spacing w:line="276" w:lineRule="auto" w:after="0"/>
              <w:ind w:firstLine="0"/>
              <w:jc w:val="center"/>
            </w:pPr>
          </w:p>
        </w:tc>
        <w:tc>
          <w:tcPr>
            <w:tcW w:type="dxa" w:w="1005"/>
          </w:tcPr>
          <w:p>
            <w:pPr>
              <w:spacing w:line="276" w:lineRule="auto" w:after="0"/>
              <w:ind w:firstLine="0"/>
              <w:jc w:val="center"/>
            </w:pPr>
            <w:r>
              <w:rPr>
                <w:b w:val="0"/>
                <w:sz w:val="14"/>
              </w:rPr>
              <w:t>0,0206815</w:t>
            </w:r>
          </w:p>
        </w:tc>
        <w:tc>
          <w:tcPr>
            <w:tcW w:type="dxa" w:w="954"/>
          </w:tcPr>
          <w:p>
            <w:pPr>
              <w:spacing w:line="276" w:lineRule="auto" w:after="0"/>
              <w:ind w:firstLine="0"/>
              <w:jc w:val="center"/>
            </w:pPr>
            <w:r>
              <w:rPr>
                <w:b w:val="0"/>
                <w:sz w:val="14"/>
              </w:rPr>
              <w:t>0,486667</w:t>
            </w:r>
          </w:p>
        </w:tc>
        <w:tc>
          <w:tcPr>
            <w:tcW w:type="dxa" w:w="804"/>
          </w:tcPr>
          <w:p>
            <w:pPr>
              <w:spacing w:line="276" w:lineRule="auto" w:after="0"/>
              <w:ind w:firstLine="0"/>
              <w:jc w:val="center"/>
            </w:pPr>
            <w:r>
              <w:rPr>
                <w:b w:val="0"/>
                <w:sz w:val="14"/>
              </w:rPr>
              <w:t>True</w:t>
            </w:r>
          </w:p>
        </w:tc>
      </w:tr>
      <w:tr>
        <w:tc>
          <w:tcPr>
            <w:tcW w:type="dxa" w:w="1206"/>
          </w:tcPr>
          <w:p>
            <w:pPr>
              <w:spacing w:line="276" w:lineRule="auto" w:after="0"/>
              <w:ind w:firstLine="0"/>
              <w:jc w:val="left"/>
            </w:pPr>
            <w:r>
              <w:rPr>
                <w:b w:val="0"/>
                <w:sz w:val="14"/>
              </w:rPr>
              <w:t>V1 vs V2</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62</w:t>
            </w:r>
          </w:p>
        </w:tc>
        <w:tc>
          <w:tcPr>
            <w:tcW w:type="dxa" w:w="904"/>
          </w:tcPr>
          <w:p>
            <w:pPr>
              <w:spacing w:line="276" w:lineRule="auto" w:after="0"/>
              <w:ind w:firstLine="0"/>
              <w:jc w:val="center"/>
            </w:pPr>
            <w:r>
              <w:rPr>
                <w:b w:val="0"/>
                <w:sz w:val="14"/>
              </w:rPr>
              <w:t>0,0105078</w:t>
            </w:r>
          </w:p>
        </w:tc>
        <w:tc>
          <w:tcPr>
            <w:tcW w:type="dxa" w:w="904"/>
          </w:tcPr>
          <w:p>
            <w:pPr>
              <w:spacing w:line="276" w:lineRule="auto" w:after="0"/>
              <w:ind w:firstLine="0"/>
              <w:jc w:val="center"/>
            </w:pPr>
            <w:r>
              <w:rPr>
                <w:b w:val="0"/>
                <w:sz w:val="14"/>
              </w:rPr>
              <w:t>0,252188</w:t>
            </w:r>
          </w:p>
        </w:tc>
        <w:tc>
          <w:tcPr>
            <w:tcW w:type="dxa" w:w="1005"/>
          </w:tcPr>
          <w:p>
            <w:pPr>
              <w:spacing w:line="276" w:lineRule="auto" w:after="0"/>
              <w:ind w:firstLine="0"/>
              <w:jc w:val="center"/>
            </w:pPr>
            <w:r>
              <w:rPr>
                <w:b w:val="0"/>
                <w:sz w:val="14"/>
              </w:rPr>
              <w:t>0,0136264</w:t>
            </w:r>
          </w:p>
        </w:tc>
        <w:tc>
          <w:tcPr>
            <w:tcW w:type="dxa" w:w="954"/>
          </w:tcPr>
          <w:p>
            <w:pPr>
              <w:spacing w:line="276" w:lineRule="auto" w:after="0"/>
              <w:ind w:firstLine="0"/>
              <w:jc w:val="center"/>
            </w:pPr>
            <w:r>
              <w:rPr>
                <w:b w:val="0"/>
                <w:sz w:val="14"/>
              </w:rPr>
              <w:t>0,586667</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V1 vs V3</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118</w:t>
            </w:r>
          </w:p>
        </w:tc>
        <w:tc>
          <w:tcPr>
            <w:tcW w:type="dxa" w:w="904"/>
          </w:tcPr>
          <w:p>
            <w:pPr>
              <w:spacing w:line="276" w:lineRule="auto" w:after="0"/>
              <w:ind w:firstLine="0"/>
              <w:jc w:val="center"/>
            </w:pPr>
            <w:r>
              <w:rPr>
                <w:b w:val="0"/>
                <w:sz w:val="14"/>
              </w:rPr>
              <w:t>0,37475</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0,00888532</w:t>
            </w:r>
          </w:p>
        </w:tc>
        <w:tc>
          <w:tcPr>
            <w:tcW w:type="dxa" w:w="954"/>
          </w:tcPr>
          <w:p>
            <w:pPr>
              <w:spacing w:line="276" w:lineRule="auto" w:after="0"/>
              <w:ind w:firstLine="0"/>
              <w:jc w:val="center"/>
            </w:pPr>
            <w:r>
              <w:rPr>
                <w:b w:val="0"/>
                <w:sz w:val="14"/>
              </w:rPr>
              <w:t>0,213333</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V1 vs V5</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90</w:t>
            </w:r>
          </w:p>
        </w:tc>
        <w:tc>
          <w:tcPr>
            <w:tcW w:type="dxa" w:w="904"/>
          </w:tcPr>
          <w:p>
            <w:pPr>
              <w:spacing w:line="276" w:lineRule="auto" w:after="0"/>
              <w:ind w:firstLine="0"/>
              <w:jc w:val="center"/>
            </w:pPr>
            <w:r>
              <w:rPr>
                <w:b w:val="0"/>
                <w:sz w:val="14"/>
              </w:rPr>
              <w:t>0,0893732</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0,0204333</w:t>
            </w:r>
          </w:p>
        </w:tc>
        <w:tc>
          <w:tcPr>
            <w:tcW w:type="dxa" w:w="954"/>
          </w:tcPr>
          <w:p>
            <w:pPr>
              <w:spacing w:line="276" w:lineRule="auto" w:after="0"/>
              <w:ind w:firstLine="0"/>
              <w:jc w:val="center"/>
            </w:pPr>
            <w:r>
              <w:rPr>
                <w:b w:val="0"/>
                <w:sz w:val="14"/>
              </w:rPr>
              <w:t>0,4</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V1 vs V6</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97</w:t>
            </w:r>
          </w:p>
        </w:tc>
        <w:tc>
          <w:tcPr>
            <w:tcW w:type="dxa" w:w="904"/>
          </w:tcPr>
          <w:p>
            <w:pPr>
              <w:spacing w:line="276" w:lineRule="auto" w:after="0"/>
              <w:ind w:firstLine="0"/>
              <w:jc w:val="center"/>
            </w:pPr>
            <w:r>
              <w:rPr>
                <w:b w:val="0"/>
                <w:sz w:val="14"/>
              </w:rPr>
              <w:t>0,135528</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0,00758441</w:t>
            </w:r>
          </w:p>
        </w:tc>
        <w:tc>
          <w:tcPr>
            <w:tcW w:type="dxa" w:w="954"/>
          </w:tcPr>
          <w:p>
            <w:pPr>
              <w:spacing w:line="276" w:lineRule="auto" w:after="0"/>
              <w:ind w:firstLine="0"/>
              <w:jc w:val="center"/>
            </w:pPr>
            <w:r>
              <w:rPr>
                <w:b w:val="0"/>
                <w:sz w:val="14"/>
              </w:rPr>
              <w:t>0,353333</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V1 vs V7</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124</w:t>
            </w:r>
          </w:p>
        </w:tc>
        <w:tc>
          <w:tcPr>
            <w:tcW w:type="dxa" w:w="904"/>
          </w:tcPr>
          <w:p>
            <w:pPr>
              <w:spacing w:line="276" w:lineRule="auto" w:after="0"/>
              <w:ind w:firstLine="0"/>
              <w:jc w:val="center"/>
            </w:pPr>
            <w:r>
              <w:rPr>
                <w:b w:val="0"/>
                <w:sz w:val="14"/>
              </w:rPr>
              <w:t>0,473166</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0,0160453</w:t>
            </w:r>
          </w:p>
        </w:tc>
        <w:tc>
          <w:tcPr>
            <w:tcW w:type="dxa" w:w="954"/>
          </w:tcPr>
          <w:p>
            <w:pPr>
              <w:spacing w:line="276" w:lineRule="auto" w:after="0"/>
              <w:ind w:firstLine="0"/>
              <w:jc w:val="center"/>
            </w:pPr>
            <w:r>
              <w:rPr>
                <w:b w:val="0"/>
                <w:sz w:val="14"/>
              </w:rPr>
              <w:t>0,173333</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V2 vs V3</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125</w:t>
            </w:r>
          </w:p>
        </w:tc>
        <w:tc>
          <w:tcPr>
            <w:tcW w:type="dxa" w:w="904"/>
          </w:tcPr>
          <w:p>
            <w:pPr>
              <w:spacing w:line="276" w:lineRule="auto" w:after="0"/>
              <w:ind w:firstLine="0"/>
              <w:jc w:val="center"/>
            </w:pPr>
            <w:r>
              <w:rPr>
                <w:b w:val="0"/>
                <w:sz w:val="14"/>
              </w:rPr>
              <w:t>0,490799</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−0,00377458</w:t>
            </w:r>
          </w:p>
        </w:tc>
        <w:tc>
          <w:tcPr>
            <w:tcW w:type="dxa" w:w="954"/>
          </w:tcPr>
          <w:p>
            <w:pPr>
              <w:spacing w:line="276" w:lineRule="auto" w:after="0"/>
              <w:ind w:firstLine="0"/>
              <w:jc w:val="center"/>
            </w:pPr>
            <w:r>
              <w:rPr>
                <w:b w:val="0"/>
                <w:sz w:val="14"/>
              </w:rPr>
              <w:t>−0,166667</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V2 vs V4</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117</w:t>
            </w:r>
          </w:p>
        </w:tc>
        <w:tc>
          <w:tcPr>
            <w:tcW w:type="dxa" w:w="904"/>
          </w:tcPr>
          <w:p>
            <w:pPr>
              <w:spacing w:line="276" w:lineRule="auto" w:after="0"/>
              <w:ind w:firstLine="0"/>
              <w:jc w:val="center"/>
            </w:pPr>
            <w:r>
              <w:rPr>
                <w:b w:val="0"/>
                <w:sz w:val="14"/>
              </w:rPr>
              <w:t>0,359626</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−0,00270335</w:t>
            </w:r>
          </w:p>
        </w:tc>
        <w:tc>
          <w:tcPr>
            <w:tcW w:type="dxa" w:w="954"/>
          </w:tcPr>
          <w:p>
            <w:pPr>
              <w:spacing w:line="276" w:lineRule="auto" w:after="0"/>
              <w:ind w:firstLine="0"/>
              <w:jc w:val="center"/>
            </w:pPr>
            <w:r>
              <w:rPr>
                <w:b w:val="0"/>
                <w:sz w:val="14"/>
              </w:rPr>
              <w:t>−0,22</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V2 vs V5</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138</w:t>
            </w:r>
          </w:p>
        </w:tc>
        <w:tc>
          <w:tcPr>
            <w:tcW w:type="dxa" w:w="904"/>
          </w:tcPr>
          <w:p>
            <w:pPr>
              <w:spacing w:line="276" w:lineRule="auto" w:after="0"/>
              <w:ind w:firstLine="0"/>
              <w:jc w:val="center"/>
            </w:pPr>
            <w:r>
              <w:rPr>
                <w:b w:val="0"/>
                <w:sz w:val="14"/>
              </w:rPr>
              <w:t>0,746926</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−0,00574089</w:t>
            </w:r>
          </w:p>
        </w:tc>
        <w:tc>
          <w:tcPr>
            <w:tcW w:type="dxa" w:w="954"/>
          </w:tcPr>
          <w:p>
            <w:pPr>
              <w:spacing w:line="276" w:lineRule="auto" w:after="0"/>
              <w:ind w:firstLine="0"/>
              <w:jc w:val="center"/>
            </w:pPr>
            <w:r>
              <w:rPr>
                <w:b w:val="0"/>
                <w:sz w:val="14"/>
              </w:rPr>
              <w:t>−0,08</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V2 vs V6</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116</w:t>
            </w:r>
          </w:p>
        </w:tc>
        <w:tc>
          <w:tcPr>
            <w:tcW w:type="dxa" w:w="904"/>
          </w:tcPr>
          <w:p>
            <w:pPr>
              <w:spacing w:line="276" w:lineRule="auto" w:after="0"/>
              <w:ind w:firstLine="0"/>
              <w:jc w:val="center"/>
            </w:pPr>
            <w:r>
              <w:rPr>
                <w:b w:val="0"/>
                <w:sz w:val="14"/>
              </w:rPr>
              <w:t>0,344877</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−0,00890838</w:t>
            </w:r>
          </w:p>
        </w:tc>
        <w:tc>
          <w:tcPr>
            <w:tcW w:type="dxa" w:w="954"/>
          </w:tcPr>
          <w:p>
            <w:pPr>
              <w:spacing w:line="276" w:lineRule="auto" w:after="0"/>
              <w:ind w:firstLine="0"/>
              <w:jc w:val="center"/>
            </w:pPr>
            <w:r>
              <w:rPr>
                <w:b w:val="0"/>
                <w:sz w:val="14"/>
              </w:rPr>
              <w:t>−0,226667</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V2 vs V7</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135</w:t>
            </w:r>
          </w:p>
        </w:tc>
        <w:tc>
          <w:tcPr>
            <w:tcW w:type="dxa" w:w="904"/>
          </w:tcPr>
          <w:p>
            <w:pPr>
              <w:spacing w:line="276" w:lineRule="auto" w:after="0"/>
              <w:ind w:firstLine="0"/>
              <w:jc w:val="center"/>
            </w:pPr>
            <w:r>
              <w:rPr>
                <w:b w:val="0"/>
                <w:sz w:val="14"/>
              </w:rPr>
              <w:t>0,683986</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0,00571566</w:t>
            </w:r>
          </w:p>
        </w:tc>
        <w:tc>
          <w:tcPr>
            <w:tcW w:type="dxa" w:w="954"/>
          </w:tcPr>
          <w:p>
            <w:pPr>
              <w:spacing w:line="276" w:lineRule="auto" w:after="0"/>
              <w:ind w:firstLine="0"/>
              <w:jc w:val="center"/>
            </w:pPr>
            <w:r>
              <w:rPr>
                <w:b w:val="0"/>
                <w:sz w:val="14"/>
              </w:rPr>
              <w:t>−0,1</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V2 vs V8</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44</w:t>
            </w:r>
          </w:p>
        </w:tc>
        <w:tc>
          <w:tcPr>
            <w:tcW w:type="dxa" w:w="904"/>
          </w:tcPr>
          <w:p>
            <w:pPr>
              <w:spacing w:line="276" w:lineRule="auto" w:after="0"/>
              <w:ind w:firstLine="0"/>
              <w:jc w:val="center"/>
            </w:pPr>
            <w:r>
              <w:rPr>
                <w:b w:val="0"/>
                <w:sz w:val="14"/>
              </w:rPr>
              <w:t>0,00157964</w:t>
            </w:r>
          </w:p>
        </w:tc>
        <w:tc>
          <w:tcPr>
            <w:tcW w:type="dxa" w:w="904"/>
          </w:tcPr>
          <w:p>
            <w:pPr>
              <w:spacing w:line="276" w:lineRule="auto" w:after="0"/>
              <w:ind w:firstLine="0"/>
              <w:jc w:val="center"/>
            </w:pPr>
            <w:r>
              <w:rPr>
                <w:b w:val="0"/>
                <w:sz w:val="14"/>
              </w:rPr>
              <w:t>0,0394911</w:t>
            </w:r>
          </w:p>
        </w:tc>
        <w:tc>
          <w:tcPr>
            <w:tcW w:type="dxa" w:w="1005"/>
          </w:tcPr>
          <w:p>
            <w:pPr>
              <w:spacing w:line="276" w:lineRule="auto" w:after="0"/>
              <w:ind w:firstLine="0"/>
              <w:jc w:val="center"/>
            </w:pPr>
            <w:r>
              <w:rPr>
                <w:b w:val="0"/>
                <w:sz w:val="14"/>
              </w:rPr>
              <w:t>−0,0207294</w:t>
            </w:r>
          </w:p>
        </w:tc>
        <w:tc>
          <w:tcPr>
            <w:tcW w:type="dxa" w:w="954"/>
          </w:tcPr>
          <w:p>
            <w:pPr>
              <w:spacing w:line="276" w:lineRule="auto" w:after="0"/>
              <w:ind w:firstLine="0"/>
              <w:jc w:val="center"/>
            </w:pPr>
            <w:r>
              <w:rPr>
                <w:b w:val="0"/>
                <w:sz w:val="14"/>
              </w:rPr>
              <w:t>−0,706667</w:t>
            </w:r>
          </w:p>
        </w:tc>
        <w:tc>
          <w:tcPr>
            <w:tcW w:type="dxa" w:w="804"/>
          </w:tcPr>
          <w:p>
            <w:pPr>
              <w:spacing w:line="276" w:lineRule="auto" w:after="0"/>
              <w:ind w:firstLine="0"/>
              <w:jc w:val="center"/>
            </w:pPr>
            <w:r>
              <w:rPr>
                <w:b w:val="0"/>
                <w:sz w:val="14"/>
              </w:rPr>
              <w:t>True</w:t>
            </w:r>
          </w:p>
        </w:tc>
      </w:tr>
      <w:tr>
        <w:tc>
          <w:tcPr>
            <w:tcW w:type="dxa" w:w="1206"/>
          </w:tcPr>
          <w:p>
            <w:pPr>
              <w:spacing w:line="276" w:lineRule="auto" w:after="0"/>
              <w:ind w:firstLine="0"/>
              <w:jc w:val="left"/>
            </w:pPr>
            <w:r>
              <w:rPr>
                <w:b w:val="0"/>
                <w:sz w:val="14"/>
              </w:rPr>
              <w:t>V3 vs V4</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123</w:t>
            </w:r>
          </w:p>
        </w:tc>
        <w:tc>
          <w:tcPr>
            <w:tcW w:type="dxa" w:w="904"/>
          </w:tcPr>
          <w:p>
            <w:pPr>
              <w:spacing w:line="276" w:lineRule="auto" w:after="0"/>
              <w:ind w:firstLine="0"/>
              <w:jc w:val="center"/>
            </w:pPr>
            <w:r>
              <w:rPr>
                <w:b w:val="0"/>
                <w:sz w:val="14"/>
              </w:rPr>
              <w:t>0,455874</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−0,00896367</w:t>
            </w:r>
          </w:p>
        </w:tc>
        <w:tc>
          <w:tcPr>
            <w:tcW w:type="dxa" w:w="954"/>
          </w:tcPr>
          <w:p>
            <w:pPr>
              <w:spacing w:line="276" w:lineRule="auto" w:after="0"/>
              <w:ind w:firstLine="0"/>
              <w:jc w:val="center"/>
            </w:pPr>
            <w:r>
              <w:rPr>
                <w:b w:val="0"/>
                <w:sz w:val="14"/>
              </w:rPr>
              <w:t>−0,18</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V3 vs V5</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127</w:t>
            </w:r>
          </w:p>
        </w:tc>
        <w:tc>
          <w:tcPr>
            <w:tcW w:type="dxa" w:w="904"/>
          </w:tcPr>
          <w:p>
            <w:pPr>
              <w:spacing w:line="276" w:lineRule="auto" w:after="0"/>
              <w:ind w:firstLine="0"/>
              <w:jc w:val="center"/>
            </w:pPr>
            <w:r>
              <w:rPr>
                <w:b w:val="0"/>
                <w:sz w:val="14"/>
              </w:rPr>
              <w:t>0,527059</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0,00741196</w:t>
            </w:r>
          </w:p>
        </w:tc>
        <w:tc>
          <w:tcPr>
            <w:tcW w:type="dxa" w:w="954"/>
          </w:tcPr>
          <w:p>
            <w:pPr>
              <w:spacing w:line="276" w:lineRule="auto" w:after="0"/>
              <w:ind w:firstLine="0"/>
              <w:jc w:val="center"/>
            </w:pPr>
            <w:r>
              <w:rPr>
                <w:b w:val="0"/>
                <w:sz w:val="14"/>
              </w:rPr>
              <w:t>0,153333</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V3 vs V6</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130</w:t>
            </w:r>
          </w:p>
        </w:tc>
        <w:tc>
          <w:tcPr>
            <w:tcW w:type="dxa" w:w="904"/>
          </w:tcPr>
          <w:p>
            <w:pPr>
              <w:spacing w:line="276" w:lineRule="auto" w:after="0"/>
              <w:ind w:firstLine="0"/>
              <w:jc w:val="center"/>
            </w:pPr>
            <w:r>
              <w:rPr>
                <w:b w:val="0"/>
                <w:sz w:val="14"/>
              </w:rPr>
              <w:t>0,583806</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−0,00760784</w:t>
            </w:r>
          </w:p>
        </w:tc>
        <w:tc>
          <w:tcPr>
            <w:tcW w:type="dxa" w:w="954"/>
          </w:tcPr>
          <w:p>
            <w:pPr>
              <w:spacing w:line="276" w:lineRule="auto" w:after="0"/>
              <w:ind w:firstLine="0"/>
              <w:jc w:val="center"/>
            </w:pPr>
            <w:r>
              <w:rPr>
                <w:b w:val="0"/>
                <w:sz w:val="14"/>
              </w:rPr>
              <w:t>0,133333</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V3 vs V7</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143</w:t>
            </w:r>
          </w:p>
        </w:tc>
        <w:tc>
          <w:tcPr>
            <w:tcW w:type="dxa" w:w="904"/>
          </w:tcPr>
          <w:p>
            <w:pPr>
              <w:spacing w:line="276" w:lineRule="auto" w:after="0"/>
              <w:ind w:firstLine="0"/>
              <w:jc w:val="center"/>
            </w:pPr>
            <w:r>
              <w:rPr>
                <w:b w:val="0"/>
                <w:sz w:val="14"/>
              </w:rPr>
              <w:t>0,855336</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0,00054654</w:t>
            </w:r>
          </w:p>
        </w:tc>
        <w:tc>
          <w:tcPr>
            <w:tcW w:type="dxa" w:w="954"/>
          </w:tcPr>
          <w:p>
            <w:pPr>
              <w:spacing w:line="276" w:lineRule="auto" w:after="0"/>
              <w:ind w:firstLine="0"/>
              <w:jc w:val="center"/>
            </w:pPr>
            <w:r>
              <w:rPr>
                <w:b w:val="0"/>
                <w:sz w:val="14"/>
              </w:rPr>
              <w:t>0,0466667</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V3 vs V8</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74</w:t>
            </w:r>
          </w:p>
        </w:tc>
        <w:tc>
          <w:tcPr>
            <w:tcW w:type="dxa" w:w="904"/>
          </w:tcPr>
          <w:p>
            <w:pPr>
              <w:spacing w:line="276" w:lineRule="auto" w:after="0"/>
              <w:ind w:firstLine="0"/>
              <w:jc w:val="center"/>
            </w:pPr>
            <w:r>
              <w:rPr>
                <w:b w:val="0"/>
                <w:sz w:val="14"/>
              </w:rPr>
              <w:t>0,0291313</w:t>
            </w:r>
          </w:p>
        </w:tc>
        <w:tc>
          <w:tcPr>
            <w:tcW w:type="dxa" w:w="904"/>
          </w:tcPr>
          <w:p>
            <w:pPr>
              <w:spacing w:line="276" w:lineRule="auto" w:after="0"/>
              <w:ind w:firstLine="0"/>
              <w:jc w:val="center"/>
            </w:pPr>
            <w:r>
              <w:rPr>
                <w:b w:val="0"/>
                <w:sz w:val="14"/>
              </w:rPr>
              <w:t>0,640888</w:t>
            </w:r>
          </w:p>
        </w:tc>
        <w:tc>
          <w:tcPr>
            <w:tcW w:type="dxa" w:w="1005"/>
          </w:tcPr>
          <w:p>
            <w:pPr>
              <w:spacing w:line="276" w:lineRule="auto" w:after="0"/>
              <w:ind w:firstLine="0"/>
              <w:jc w:val="center"/>
            </w:pPr>
            <w:r>
              <w:rPr>
                <w:b w:val="0"/>
                <w:sz w:val="14"/>
              </w:rPr>
              <w:t>−0,012974</w:t>
            </w:r>
          </w:p>
        </w:tc>
        <w:tc>
          <w:tcPr>
            <w:tcW w:type="dxa" w:w="954"/>
          </w:tcPr>
          <w:p>
            <w:pPr>
              <w:spacing w:line="276" w:lineRule="auto" w:after="0"/>
              <w:ind w:firstLine="0"/>
              <w:jc w:val="center"/>
            </w:pPr>
            <w:r>
              <w:rPr>
                <w:b w:val="0"/>
                <w:sz w:val="14"/>
              </w:rPr>
              <w:t>−0,506667</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V4 vs V5</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112</w:t>
            </w:r>
          </w:p>
        </w:tc>
        <w:tc>
          <w:tcPr>
            <w:tcW w:type="dxa" w:w="904"/>
          </w:tcPr>
          <w:p>
            <w:pPr>
              <w:spacing w:line="276" w:lineRule="auto" w:after="0"/>
              <w:ind w:firstLine="0"/>
              <w:jc w:val="center"/>
            </w:pPr>
            <w:r>
              <w:rPr>
                <w:b w:val="0"/>
                <w:sz w:val="14"/>
              </w:rPr>
              <w:t>0,289667</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0,0108979</w:t>
            </w:r>
          </w:p>
        </w:tc>
        <w:tc>
          <w:tcPr>
            <w:tcW w:type="dxa" w:w="954"/>
          </w:tcPr>
          <w:p>
            <w:pPr>
              <w:spacing w:line="276" w:lineRule="auto" w:after="0"/>
              <w:ind w:firstLine="0"/>
              <w:jc w:val="center"/>
            </w:pPr>
            <w:r>
              <w:rPr>
                <w:b w:val="0"/>
                <w:sz w:val="14"/>
              </w:rPr>
              <w:t>0,253333</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V4 vs V6</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126</w:t>
            </w:r>
          </w:p>
        </w:tc>
        <w:tc>
          <w:tcPr>
            <w:tcW w:type="dxa" w:w="904"/>
          </w:tcPr>
          <w:p>
            <w:pPr>
              <w:spacing w:line="276" w:lineRule="auto" w:after="0"/>
              <w:ind w:firstLine="0"/>
              <w:jc w:val="center"/>
            </w:pPr>
            <w:r>
              <w:rPr>
                <w:b w:val="0"/>
                <w:sz w:val="14"/>
              </w:rPr>
              <w:t>0,508766</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0,00545001</w:t>
            </w:r>
          </w:p>
        </w:tc>
        <w:tc>
          <w:tcPr>
            <w:tcW w:type="dxa" w:w="954"/>
          </w:tcPr>
          <w:p>
            <w:pPr>
              <w:spacing w:line="276" w:lineRule="auto" w:after="0"/>
              <w:ind w:firstLine="0"/>
              <w:jc w:val="center"/>
            </w:pPr>
            <w:r>
              <w:rPr>
                <w:b w:val="0"/>
                <w:sz w:val="14"/>
              </w:rPr>
              <w:t>0,16</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V4 vs V7</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141</w:t>
            </w:r>
          </w:p>
        </w:tc>
        <w:tc>
          <w:tcPr>
            <w:tcW w:type="dxa" w:w="904"/>
          </w:tcPr>
          <w:p>
            <w:pPr>
              <w:spacing w:line="276" w:lineRule="auto" w:after="0"/>
              <w:ind w:firstLine="0"/>
              <w:jc w:val="center"/>
            </w:pPr>
            <w:r>
              <w:rPr>
                <w:b w:val="0"/>
                <w:sz w:val="14"/>
              </w:rPr>
              <w:t>0,811536</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−0,0146036</w:t>
            </w:r>
          </w:p>
        </w:tc>
        <w:tc>
          <w:tcPr>
            <w:tcW w:type="dxa" w:w="954"/>
          </w:tcPr>
          <w:p>
            <w:pPr>
              <w:spacing w:line="276" w:lineRule="auto" w:after="0"/>
              <w:ind w:firstLine="0"/>
              <w:jc w:val="center"/>
            </w:pPr>
            <w:r>
              <w:rPr>
                <w:b w:val="0"/>
                <w:sz w:val="14"/>
              </w:rPr>
              <w:t>−0,06</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V4 vs V8</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88</w:t>
            </w:r>
          </w:p>
        </w:tc>
        <w:tc>
          <w:tcPr>
            <w:tcW w:type="dxa" w:w="904"/>
          </w:tcPr>
          <w:p>
            <w:pPr>
              <w:spacing w:line="276" w:lineRule="auto" w:after="0"/>
              <w:ind w:firstLine="0"/>
              <w:jc w:val="center"/>
            </w:pPr>
            <w:r>
              <w:rPr>
                <w:b w:val="0"/>
                <w:sz w:val="14"/>
              </w:rPr>
              <w:t>0,0787293</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−0,00649193</w:t>
            </w:r>
          </w:p>
        </w:tc>
        <w:tc>
          <w:tcPr>
            <w:tcW w:type="dxa" w:w="954"/>
          </w:tcPr>
          <w:p>
            <w:pPr>
              <w:spacing w:line="276" w:lineRule="auto" w:after="0"/>
              <w:ind w:firstLine="0"/>
              <w:jc w:val="center"/>
            </w:pPr>
            <w:r>
              <w:rPr>
                <w:b w:val="0"/>
                <w:sz w:val="14"/>
              </w:rPr>
              <w:t>−0,413333</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V5 vs V6</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141</w:t>
            </w:r>
          </w:p>
        </w:tc>
        <w:tc>
          <w:tcPr>
            <w:tcW w:type="dxa" w:w="904"/>
          </w:tcPr>
          <w:p>
            <w:pPr>
              <w:spacing w:line="276" w:lineRule="auto" w:after="0"/>
              <w:ind w:firstLine="0"/>
              <w:jc w:val="center"/>
            </w:pPr>
            <w:r>
              <w:rPr>
                <w:b w:val="0"/>
                <w:sz w:val="14"/>
              </w:rPr>
              <w:t>0,811536</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0,00313139</w:t>
            </w:r>
          </w:p>
        </w:tc>
        <w:tc>
          <w:tcPr>
            <w:tcW w:type="dxa" w:w="954"/>
          </w:tcPr>
          <w:p>
            <w:pPr>
              <w:spacing w:line="276" w:lineRule="auto" w:after="0"/>
              <w:ind w:firstLine="0"/>
              <w:jc w:val="center"/>
            </w:pPr>
            <w:r>
              <w:rPr>
                <w:b w:val="0"/>
                <w:sz w:val="14"/>
              </w:rPr>
              <w:t>0,06</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V5 vs V7</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138</w:t>
            </w:r>
          </w:p>
        </w:tc>
        <w:tc>
          <w:tcPr>
            <w:tcW w:type="dxa" w:w="904"/>
          </w:tcPr>
          <w:p>
            <w:pPr>
              <w:spacing w:line="276" w:lineRule="auto" w:after="0"/>
              <w:ind w:firstLine="0"/>
              <w:jc w:val="center"/>
            </w:pPr>
            <w:r>
              <w:rPr>
                <w:b w:val="0"/>
                <w:sz w:val="14"/>
              </w:rPr>
              <w:t>0,746926</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−0,00139948</w:t>
            </w:r>
          </w:p>
        </w:tc>
        <w:tc>
          <w:tcPr>
            <w:tcW w:type="dxa" w:w="954"/>
          </w:tcPr>
          <w:p>
            <w:pPr>
              <w:spacing w:line="276" w:lineRule="auto" w:after="0"/>
              <w:ind w:firstLine="0"/>
              <w:jc w:val="center"/>
            </w:pPr>
            <w:r>
              <w:rPr>
                <w:b w:val="0"/>
                <w:sz w:val="14"/>
              </w:rPr>
              <w:t>−0,08</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V6 vs V7</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137</w:t>
            </w:r>
          </w:p>
        </w:tc>
        <w:tc>
          <w:tcPr>
            <w:tcW w:type="dxa" w:w="904"/>
          </w:tcPr>
          <w:p>
            <w:pPr>
              <w:spacing w:line="276" w:lineRule="auto" w:after="0"/>
              <w:ind w:firstLine="0"/>
              <w:jc w:val="center"/>
            </w:pPr>
            <w:r>
              <w:rPr>
                <w:b w:val="0"/>
                <w:sz w:val="14"/>
              </w:rPr>
              <w:t>0,725741</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0,000970087</w:t>
            </w:r>
          </w:p>
        </w:tc>
        <w:tc>
          <w:tcPr>
            <w:tcW w:type="dxa" w:w="954"/>
          </w:tcPr>
          <w:p>
            <w:pPr>
              <w:spacing w:line="276" w:lineRule="auto" w:after="0"/>
              <w:ind w:firstLine="0"/>
              <w:jc w:val="center"/>
            </w:pPr>
            <w:r>
              <w:rPr>
                <w:b w:val="0"/>
                <w:sz w:val="14"/>
              </w:rPr>
              <w:t>−0,0866667</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V6 vs V8</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69</w:t>
            </w:r>
          </w:p>
        </w:tc>
        <w:tc>
          <w:tcPr>
            <w:tcW w:type="dxa" w:w="904"/>
          </w:tcPr>
          <w:p>
            <w:pPr>
              <w:spacing w:line="276" w:lineRule="auto" w:after="0"/>
              <w:ind w:firstLine="0"/>
              <w:jc w:val="center"/>
            </w:pPr>
            <w:r>
              <w:rPr>
                <w:b w:val="0"/>
                <w:sz w:val="14"/>
              </w:rPr>
              <w:t>0,019442</w:t>
            </w:r>
          </w:p>
        </w:tc>
        <w:tc>
          <w:tcPr>
            <w:tcW w:type="dxa" w:w="904"/>
          </w:tcPr>
          <w:p>
            <w:pPr>
              <w:spacing w:line="276" w:lineRule="auto" w:after="0"/>
              <w:ind w:firstLine="0"/>
              <w:jc w:val="center"/>
            </w:pPr>
            <w:r>
              <w:rPr>
                <w:b w:val="0"/>
                <w:sz w:val="14"/>
              </w:rPr>
              <w:t>0,447165</w:t>
            </w:r>
          </w:p>
        </w:tc>
        <w:tc>
          <w:tcPr>
            <w:tcW w:type="dxa" w:w="1005"/>
          </w:tcPr>
          <w:p>
            <w:pPr>
              <w:spacing w:line="276" w:lineRule="auto" w:after="0"/>
              <w:ind w:firstLine="0"/>
              <w:jc w:val="center"/>
            </w:pPr>
            <w:r>
              <w:rPr>
                <w:b w:val="0"/>
                <w:sz w:val="14"/>
              </w:rPr>
              <w:t>−0,0165909</w:t>
            </w:r>
          </w:p>
        </w:tc>
        <w:tc>
          <w:tcPr>
            <w:tcW w:type="dxa" w:w="954"/>
          </w:tcPr>
          <w:p>
            <w:pPr>
              <w:spacing w:line="276" w:lineRule="auto" w:after="0"/>
              <w:ind w:firstLine="0"/>
              <w:jc w:val="center"/>
            </w:pPr>
            <w:r>
              <w:rPr>
                <w:b w:val="0"/>
                <w:sz w:val="14"/>
              </w:rPr>
              <w:t>−0,54</w:t>
            </w:r>
          </w:p>
        </w:tc>
        <w:tc>
          <w:tcPr>
            <w:tcW w:type="dxa" w:w="804"/>
          </w:tcPr>
          <w:p>
            <w:pPr>
              <w:spacing w:line="276" w:lineRule="auto" w:after="0"/>
              <w:ind w:firstLine="0"/>
              <w:jc w:val="center"/>
            </w:pPr>
            <w:r>
              <w:rPr>
                <w:b w:val="0"/>
                <w:sz w:val="14"/>
              </w:rPr>
              <w:t>False</w:t>
            </w:r>
          </w:p>
        </w:tc>
      </w:tr>
      <w:tr>
        <w:tc>
          <w:tcPr>
            <w:tcW w:type="dxa" w:w="1206"/>
          </w:tcPr>
          <w:p>
            <w:pPr>
              <w:spacing w:line="276" w:lineRule="auto" w:after="0"/>
              <w:ind w:firstLine="0"/>
              <w:jc w:val="left"/>
            </w:pPr>
            <w:r>
              <w:rPr>
                <w:b w:val="0"/>
                <w:sz w:val="14"/>
              </w:rPr>
              <w:t>V7 vs V8</w:t>
            </w:r>
          </w:p>
        </w:tc>
        <w:tc>
          <w:tcPr>
            <w:tcW w:type="dxa" w:w="954"/>
          </w:tcPr>
          <w:p>
            <w:pPr>
              <w:spacing w:line="276" w:lineRule="auto" w:after="0"/>
              <w:ind w:firstLine="0"/>
              <w:jc w:val="center"/>
            </w:pPr>
            <w:r>
              <w:rPr>
                <w:b w:val="0"/>
                <w:sz w:val="14"/>
              </w:rPr>
              <w:t>secondary</w:t>
            </w:r>
          </w:p>
        </w:tc>
        <w:tc>
          <w:tcPr>
            <w:tcW w:type="dxa" w:w="603"/>
          </w:tcPr>
          <w:p>
            <w:pPr>
              <w:spacing w:line="276" w:lineRule="auto" w:after="0"/>
              <w:ind w:firstLine="0"/>
              <w:jc w:val="center"/>
            </w:pPr>
            <w:r>
              <w:rPr>
                <w:b w:val="0"/>
                <w:sz w:val="14"/>
              </w:rPr>
              <w:t>24</w:t>
            </w:r>
          </w:p>
        </w:tc>
        <w:tc>
          <w:tcPr>
            <w:tcW w:type="dxa" w:w="603"/>
          </w:tcPr>
          <w:p>
            <w:pPr>
              <w:spacing w:line="276" w:lineRule="auto" w:after="0"/>
              <w:ind w:firstLine="0"/>
              <w:jc w:val="center"/>
            </w:pPr>
            <w:r>
              <w:rPr>
                <w:b w:val="0"/>
                <w:sz w:val="14"/>
              </w:rPr>
              <w:t>114</w:t>
            </w:r>
          </w:p>
        </w:tc>
        <w:tc>
          <w:tcPr>
            <w:tcW w:type="dxa" w:w="904"/>
          </w:tcPr>
          <w:p>
            <w:pPr>
              <w:spacing w:line="276" w:lineRule="auto" w:after="0"/>
              <w:ind w:firstLine="0"/>
              <w:jc w:val="center"/>
            </w:pPr>
            <w:r>
              <w:rPr>
                <w:b w:val="0"/>
                <w:sz w:val="14"/>
              </w:rPr>
              <w:t>0,316512</w:t>
            </w:r>
          </w:p>
        </w:tc>
        <w:tc>
          <w:tcPr>
            <w:tcW w:type="dxa" w:w="904"/>
          </w:tcPr>
          <w:p>
            <w:pPr>
              <w:spacing w:line="276" w:lineRule="auto" w:after="0"/>
              <w:ind w:firstLine="0"/>
              <w:jc w:val="center"/>
            </w:pPr>
            <w:r>
              <w:rPr>
                <w:b w:val="0"/>
                <w:sz w:val="14"/>
              </w:rPr>
              <w:t>1</w:t>
            </w:r>
          </w:p>
        </w:tc>
        <w:tc>
          <w:tcPr>
            <w:tcW w:type="dxa" w:w="1005"/>
          </w:tcPr>
          <w:p>
            <w:pPr>
              <w:spacing w:line="276" w:lineRule="auto" w:after="0"/>
              <w:ind w:firstLine="0"/>
              <w:jc w:val="center"/>
            </w:pPr>
            <w:r>
              <w:rPr>
                <w:b w:val="0"/>
                <w:sz w:val="14"/>
              </w:rPr>
              <w:t>−0,0117461</w:t>
            </w:r>
          </w:p>
        </w:tc>
        <w:tc>
          <w:tcPr>
            <w:tcW w:type="dxa" w:w="954"/>
          </w:tcPr>
          <w:p>
            <w:pPr>
              <w:spacing w:line="276" w:lineRule="auto" w:after="0"/>
              <w:ind w:firstLine="0"/>
              <w:jc w:val="center"/>
            </w:pPr>
            <w:r>
              <w:rPr>
                <w:b w:val="0"/>
                <w:sz w:val="14"/>
              </w:rPr>
              <w:t>−0,24</w:t>
            </w:r>
          </w:p>
        </w:tc>
        <w:tc>
          <w:tcPr>
            <w:tcW w:type="dxa" w:w="804"/>
          </w:tcPr>
          <w:p>
            <w:pPr>
              <w:spacing w:line="276" w:lineRule="auto" w:after="0"/>
              <w:ind w:firstLine="0"/>
              <w:jc w:val="center"/>
            </w:pPr>
            <w:r>
              <w:rPr>
                <w:b w:val="0"/>
                <w:sz w:val="14"/>
              </w:rPr>
              <w:t>False</w:t>
            </w:r>
          </w:p>
        </w:tc>
      </w:tr>
    </w:tbl>
    <w:p/>
    <w:p>
      <w:r>
        <w:rPr>
          <w:b w:val="0"/>
        </w:rPr>
        <w:t>Dua belas sel berikut dikeluarkan dari seluruh pengujian karena jumlah objek kebenaran dasarnya kurang dari tiga puluh, sesuai aturan sel minimum pada Subbab 3.11.5.</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68"/>
        <w:gridCol w:w="3968"/>
      </w:tblGrid>
      <w:tr>
        <w:tc>
          <w:tcPr>
            <w:tcW w:type="dxa" w:w="907"/>
          </w:tcPr>
          <w:p>
            <w:pPr>
              <w:spacing w:line="276" w:lineRule="auto" w:after="0"/>
              <w:ind w:firstLine="0"/>
              <w:jc w:val="center"/>
            </w:pPr>
            <w:r>
              <w:rPr>
                <w:b/>
                <w:sz w:val="20"/>
              </w:rPr>
              <w:t>No</w:t>
            </w:r>
          </w:p>
        </w:tc>
        <w:tc>
          <w:tcPr>
            <w:tcW w:type="dxa" w:w="7030"/>
          </w:tcPr>
          <w:p>
            <w:pPr>
              <w:spacing w:line="276" w:lineRule="auto" w:after="0"/>
              <w:ind w:firstLine="0"/>
              <w:jc w:val="center"/>
            </w:pPr>
            <w:r>
              <w:rPr>
                <w:b/>
                <w:sz w:val="20"/>
              </w:rPr>
              <w:t>Sel yang dikeluarkan (kelas / dimensi / strata dan jumlah objek)</w:t>
            </w:r>
          </w:p>
        </w:tc>
      </w:tr>
      <w:tr>
        <w:tc>
          <w:tcPr>
            <w:tcW w:type="dxa" w:w="907"/>
          </w:tcPr>
          <w:p>
            <w:pPr>
              <w:spacing w:line="276" w:lineRule="auto" w:after="0"/>
              <w:ind w:firstLine="0"/>
              <w:jc w:val="left"/>
            </w:pPr>
            <w:r>
              <w:rPr>
                <w:b w:val="0"/>
                <w:sz w:val="16"/>
              </w:rPr>
              <w:t>1</w:t>
            </w:r>
          </w:p>
        </w:tc>
        <w:tc>
          <w:tcPr>
            <w:tcW w:type="dxa" w:w="7030"/>
          </w:tcPr>
          <w:p>
            <w:pPr>
              <w:spacing w:line="276" w:lineRule="auto" w:after="0"/>
              <w:ind w:firstLine="0"/>
              <w:jc w:val="center"/>
            </w:pPr>
            <w:r>
              <w:rPr>
                <w:b w:val="0"/>
                <w:sz w:val="16"/>
              </w:rPr>
              <w:t>big-vehicle/density/dense(n=1)</w:t>
            </w:r>
          </w:p>
        </w:tc>
      </w:tr>
      <w:tr>
        <w:tc>
          <w:tcPr>
            <w:tcW w:type="dxa" w:w="907"/>
          </w:tcPr>
          <w:p>
            <w:pPr>
              <w:spacing w:line="276" w:lineRule="auto" w:after="0"/>
              <w:ind w:firstLine="0"/>
              <w:jc w:val="left"/>
            </w:pPr>
            <w:r>
              <w:rPr>
                <w:b w:val="0"/>
                <w:sz w:val="16"/>
              </w:rPr>
              <w:t>2</w:t>
            </w:r>
          </w:p>
        </w:tc>
        <w:tc>
          <w:tcPr>
            <w:tcW w:type="dxa" w:w="7030"/>
          </w:tcPr>
          <w:p>
            <w:pPr>
              <w:spacing w:line="276" w:lineRule="auto" w:after="0"/>
              <w:ind w:firstLine="0"/>
              <w:jc w:val="center"/>
            </w:pPr>
            <w:r>
              <w:rPr>
                <w:b w:val="0"/>
                <w:sz w:val="16"/>
              </w:rPr>
              <w:t>big-vehicle/occlusion/heavy(n=2)</w:t>
            </w:r>
          </w:p>
        </w:tc>
      </w:tr>
      <w:tr>
        <w:tc>
          <w:tcPr>
            <w:tcW w:type="dxa" w:w="907"/>
          </w:tcPr>
          <w:p>
            <w:pPr>
              <w:spacing w:line="276" w:lineRule="auto" w:after="0"/>
              <w:ind w:firstLine="0"/>
              <w:jc w:val="left"/>
            </w:pPr>
            <w:r>
              <w:rPr>
                <w:b w:val="0"/>
                <w:sz w:val="16"/>
              </w:rPr>
              <w:t>3</w:t>
            </w:r>
          </w:p>
        </w:tc>
        <w:tc>
          <w:tcPr>
            <w:tcW w:type="dxa" w:w="7030"/>
          </w:tcPr>
          <w:p>
            <w:pPr>
              <w:spacing w:line="276" w:lineRule="auto" w:after="0"/>
              <w:ind w:firstLine="0"/>
              <w:jc w:val="center"/>
            </w:pPr>
            <w:r>
              <w:rPr>
                <w:b w:val="0"/>
                <w:sz w:val="16"/>
              </w:rPr>
              <w:t>big-vehicle/occlusion/partial(n=27)</w:t>
            </w:r>
          </w:p>
        </w:tc>
      </w:tr>
      <w:tr>
        <w:tc>
          <w:tcPr>
            <w:tcW w:type="dxa" w:w="907"/>
          </w:tcPr>
          <w:p>
            <w:pPr>
              <w:spacing w:line="276" w:lineRule="auto" w:after="0"/>
              <w:ind w:firstLine="0"/>
              <w:jc w:val="left"/>
            </w:pPr>
            <w:r>
              <w:rPr>
                <w:b w:val="0"/>
                <w:sz w:val="16"/>
              </w:rPr>
              <w:t>4</w:t>
            </w:r>
          </w:p>
        </w:tc>
        <w:tc>
          <w:tcPr>
            <w:tcW w:type="dxa" w:w="7030"/>
          </w:tcPr>
          <w:p>
            <w:pPr>
              <w:spacing w:line="276" w:lineRule="auto" w:after="0"/>
              <w:ind w:firstLine="0"/>
              <w:jc w:val="center"/>
            </w:pPr>
            <w:r>
              <w:rPr>
                <w:b w:val="0"/>
                <w:sz w:val="16"/>
              </w:rPr>
              <w:t>big-vehicle/size/small(n=17)</w:t>
            </w:r>
          </w:p>
        </w:tc>
      </w:tr>
      <w:tr>
        <w:tc>
          <w:tcPr>
            <w:tcW w:type="dxa" w:w="907"/>
          </w:tcPr>
          <w:p>
            <w:pPr>
              <w:spacing w:line="276" w:lineRule="auto" w:after="0"/>
              <w:ind w:firstLine="0"/>
              <w:jc w:val="left"/>
            </w:pPr>
            <w:r>
              <w:rPr>
                <w:b w:val="0"/>
                <w:sz w:val="16"/>
              </w:rPr>
              <w:t>5</w:t>
            </w:r>
          </w:p>
        </w:tc>
        <w:tc>
          <w:tcPr>
            <w:tcW w:type="dxa" w:w="7030"/>
          </w:tcPr>
          <w:p>
            <w:pPr>
              <w:spacing w:line="276" w:lineRule="auto" w:after="0"/>
              <w:ind w:firstLine="0"/>
              <w:jc w:val="center"/>
            </w:pPr>
            <w:r>
              <w:rPr>
                <w:b w:val="0"/>
                <w:sz w:val="16"/>
              </w:rPr>
              <w:t>car/density/dense(n=11)</w:t>
            </w:r>
          </w:p>
        </w:tc>
      </w:tr>
      <w:tr>
        <w:tc>
          <w:tcPr>
            <w:tcW w:type="dxa" w:w="907"/>
          </w:tcPr>
          <w:p>
            <w:pPr>
              <w:spacing w:line="276" w:lineRule="auto" w:after="0"/>
              <w:ind w:firstLine="0"/>
              <w:jc w:val="left"/>
            </w:pPr>
            <w:r>
              <w:rPr>
                <w:b w:val="0"/>
                <w:sz w:val="16"/>
              </w:rPr>
              <w:t>6</w:t>
            </w:r>
          </w:p>
        </w:tc>
        <w:tc>
          <w:tcPr>
            <w:tcW w:type="dxa" w:w="7030"/>
          </w:tcPr>
          <w:p>
            <w:pPr>
              <w:spacing w:line="276" w:lineRule="auto" w:after="0"/>
              <w:ind w:firstLine="0"/>
              <w:jc w:val="center"/>
            </w:pPr>
            <w:r>
              <w:rPr>
                <w:b w:val="0"/>
                <w:sz w:val="16"/>
              </w:rPr>
              <w:t>car/occlusion/heavy(n=0)</w:t>
            </w:r>
          </w:p>
        </w:tc>
      </w:tr>
      <w:tr>
        <w:tc>
          <w:tcPr>
            <w:tcW w:type="dxa" w:w="907"/>
          </w:tcPr>
          <w:p>
            <w:pPr>
              <w:spacing w:line="276" w:lineRule="auto" w:after="0"/>
              <w:ind w:firstLine="0"/>
              <w:jc w:val="left"/>
            </w:pPr>
            <w:r>
              <w:rPr>
                <w:b w:val="0"/>
                <w:sz w:val="16"/>
              </w:rPr>
              <w:t>7</w:t>
            </w:r>
          </w:p>
        </w:tc>
        <w:tc>
          <w:tcPr>
            <w:tcW w:type="dxa" w:w="7030"/>
          </w:tcPr>
          <w:p>
            <w:pPr>
              <w:spacing w:line="276" w:lineRule="auto" w:after="0"/>
              <w:ind w:firstLine="0"/>
              <w:jc w:val="center"/>
            </w:pPr>
            <w:r>
              <w:rPr>
                <w:b w:val="0"/>
                <w:sz w:val="16"/>
              </w:rPr>
              <w:t>pedestrian/density/sparse(n=21)</w:t>
            </w:r>
          </w:p>
        </w:tc>
      </w:tr>
      <w:tr>
        <w:tc>
          <w:tcPr>
            <w:tcW w:type="dxa" w:w="907"/>
          </w:tcPr>
          <w:p>
            <w:pPr>
              <w:spacing w:line="276" w:lineRule="auto" w:after="0"/>
              <w:ind w:firstLine="0"/>
              <w:jc w:val="left"/>
            </w:pPr>
            <w:r>
              <w:rPr>
                <w:b w:val="0"/>
                <w:sz w:val="16"/>
              </w:rPr>
              <w:t>8</w:t>
            </w:r>
          </w:p>
        </w:tc>
        <w:tc>
          <w:tcPr>
            <w:tcW w:type="dxa" w:w="7030"/>
          </w:tcPr>
          <w:p>
            <w:pPr>
              <w:spacing w:line="276" w:lineRule="auto" w:after="0"/>
              <w:ind w:firstLine="0"/>
              <w:jc w:val="center"/>
            </w:pPr>
            <w:r>
              <w:rPr>
                <w:b w:val="0"/>
                <w:sz w:val="16"/>
              </w:rPr>
              <w:t>pedestrian/occlusion/heavy(n=2)</w:t>
            </w:r>
          </w:p>
        </w:tc>
      </w:tr>
      <w:tr>
        <w:tc>
          <w:tcPr>
            <w:tcW w:type="dxa" w:w="907"/>
          </w:tcPr>
          <w:p>
            <w:pPr>
              <w:spacing w:line="276" w:lineRule="auto" w:after="0"/>
              <w:ind w:firstLine="0"/>
              <w:jc w:val="left"/>
            </w:pPr>
            <w:r>
              <w:rPr>
                <w:b w:val="0"/>
                <w:sz w:val="16"/>
              </w:rPr>
              <w:t>9</w:t>
            </w:r>
          </w:p>
        </w:tc>
        <w:tc>
          <w:tcPr>
            <w:tcW w:type="dxa" w:w="7030"/>
          </w:tcPr>
          <w:p>
            <w:pPr>
              <w:spacing w:line="276" w:lineRule="auto" w:after="0"/>
              <w:ind w:firstLine="0"/>
              <w:jc w:val="center"/>
            </w:pPr>
            <w:r>
              <w:rPr>
                <w:b w:val="0"/>
                <w:sz w:val="16"/>
              </w:rPr>
              <w:t>pedestrian/size/large(n=1)</w:t>
            </w:r>
          </w:p>
        </w:tc>
      </w:tr>
      <w:tr>
        <w:tc>
          <w:tcPr>
            <w:tcW w:type="dxa" w:w="907"/>
          </w:tcPr>
          <w:p>
            <w:pPr>
              <w:spacing w:line="276" w:lineRule="auto" w:after="0"/>
              <w:ind w:firstLine="0"/>
              <w:jc w:val="left"/>
            </w:pPr>
            <w:r>
              <w:rPr>
                <w:b w:val="0"/>
                <w:sz w:val="16"/>
              </w:rPr>
              <w:t>10</w:t>
            </w:r>
          </w:p>
        </w:tc>
        <w:tc>
          <w:tcPr>
            <w:tcW w:type="dxa" w:w="7030"/>
          </w:tcPr>
          <w:p>
            <w:pPr>
              <w:spacing w:line="276" w:lineRule="auto" w:after="0"/>
              <w:ind w:firstLine="0"/>
              <w:jc w:val="center"/>
            </w:pPr>
            <w:r>
              <w:rPr>
                <w:b w:val="0"/>
                <w:sz w:val="16"/>
              </w:rPr>
              <w:t>two-wheeler/density/dense(n=21)</w:t>
            </w:r>
          </w:p>
        </w:tc>
      </w:tr>
      <w:tr>
        <w:tc>
          <w:tcPr>
            <w:tcW w:type="dxa" w:w="907"/>
          </w:tcPr>
          <w:p>
            <w:pPr>
              <w:spacing w:line="276" w:lineRule="auto" w:after="0"/>
              <w:ind w:firstLine="0"/>
              <w:jc w:val="left"/>
            </w:pPr>
            <w:r>
              <w:rPr>
                <w:b w:val="0"/>
                <w:sz w:val="16"/>
              </w:rPr>
              <w:t>11</w:t>
            </w:r>
          </w:p>
        </w:tc>
        <w:tc>
          <w:tcPr>
            <w:tcW w:type="dxa" w:w="7030"/>
          </w:tcPr>
          <w:p>
            <w:pPr>
              <w:spacing w:line="276" w:lineRule="auto" w:after="0"/>
              <w:ind w:firstLine="0"/>
              <w:jc w:val="center"/>
            </w:pPr>
            <w:r>
              <w:rPr>
                <w:b w:val="0"/>
                <w:sz w:val="16"/>
              </w:rPr>
              <w:t>two-wheeler/occlusion/heavy(n=0)</w:t>
            </w:r>
          </w:p>
        </w:tc>
      </w:tr>
      <w:tr>
        <w:tc>
          <w:tcPr>
            <w:tcW w:type="dxa" w:w="907"/>
          </w:tcPr>
          <w:p>
            <w:pPr>
              <w:spacing w:line="276" w:lineRule="auto" w:after="0"/>
              <w:ind w:firstLine="0"/>
              <w:jc w:val="left"/>
            </w:pPr>
            <w:r>
              <w:rPr>
                <w:b w:val="0"/>
                <w:sz w:val="16"/>
              </w:rPr>
              <w:t>12</w:t>
            </w:r>
          </w:p>
        </w:tc>
        <w:tc>
          <w:tcPr>
            <w:tcW w:type="dxa" w:w="7030"/>
          </w:tcPr>
          <w:p>
            <w:pPr>
              <w:spacing w:line="276" w:lineRule="auto" w:after="0"/>
              <w:ind w:firstLine="0"/>
              <w:jc w:val="center"/>
            </w:pPr>
            <w:r>
              <w:rPr>
                <w:b w:val="0"/>
                <w:sz w:val="16"/>
              </w:rPr>
              <w:t>two-wheeler/size/large(n=1)</w:t>
            </w:r>
          </w:p>
        </w:tc>
      </w:tr>
    </w:tbl>
    <w:p>
      <w:r>
        <w:br w:type="page"/>
      </w:r>
    </w:p>
    <w:p>
      <w:pPr>
        <w:pStyle w:val="Heading2"/>
      </w:pPr>
      <w:r>
        <w:rPr>
          <w:b w:val="0"/>
        </w:rPr>
        <w:t>Lampiran 4 Selang Kepercayaan Bootstrap</w:t>
      </w:r>
    </w:p>
    <w:p>
      <w:r>
        <w:rPr>
          <w:b w:val="0"/>
        </w:rPr>
        <w:t xml:space="preserve">Sumber: bootstrap_ci.csv. Selang dihitung dengan seribu kali pengambilan sampel ulang berpasangan pada tataran citra, bukan pada tataran deteksi, agar ketergantungan antarobjek dalam satu citra tidak diabaikan. Prosedur bersifat deterministik terhadap </w:t>
      </w:r>
      <w:r>
        <w:rPr>
          <w:b w:val="0"/>
          <w:i/>
        </w:rPr>
        <w:t>seed</w:t>
      </w:r>
      <w:r>
        <w:rPr>
          <w:b w:val="0"/>
        </w:rPr>
        <w:t xml:space="preserve"> sehingga dapat direproduksi.</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82"/>
        <w:gridCol w:w="882"/>
        <w:gridCol w:w="882"/>
        <w:gridCol w:w="882"/>
        <w:gridCol w:w="882"/>
        <w:gridCol w:w="882"/>
        <w:gridCol w:w="882"/>
        <w:gridCol w:w="882"/>
        <w:gridCol w:w="882"/>
      </w:tblGrid>
      <w:tr>
        <w:tc>
          <w:tcPr>
            <w:tcW w:type="dxa" w:w="1162"/>
          </w:tcPr>
          <w:p>
            <w:pPr>
              <w:spacing w:line="276" w:lineRule="auto" w:after="0"/>
              <w:ind w:firstLine="0"/>
              <w:jc w:val="center"/>
            </w:pPr>
            <w:r>
              <w:rPr>
                <w:b/>
                <w:sz w:val="20"/>
              </w:rPr>
              <w:t>Pasangan</w:t>
            </w:r>
          </w:p>
        </w:tc>
        <w:tc>
          <w:tcPr>
            <w:tcW w:type="dxa" w:w="726"/>
          </w:tcPr>
          <w:p>
            <w:pPr>
              <w:spacing w:line="276" w:lineRule="auto" w:after="0"/>
              <w:ind w:firstLine="0"/>
              <w:jc w:val="center"/>
            </w:pPr>
            <w:r>
              <w:rPr>
                <w:b/>
                <w:sz w:val="20"/>
              </w:rPr>
              <w:t>Ulangan</w:t>
            </w:r>
          </w:p>
        </w:tc>
        <w:tc>
          <w:tcPr>
            <w:tcW w:type="dxa" w:w="629"/>
          </w:tcPr>
          <w:p>
            <w:pPr>
              <w:spacing w:line="276" w:lineRule="auto" w:after="0"/>
              <w:ind w:firstLine="0"/>
              <w:jc w:val="center"/>
            </w:pPr>
            <w:r>
              <w:rPr>
                <w:b/>
                <w:sz w:val="20"/>
              </w:rPr>
              <w:t>Citra</w:t>
            </w:r>
          </w:p>
        </w:tc>
        <w:tc>
          <w:tcPr>
            <w:tcW w:type="dxa" w:w="920"/>
          </w:tcPr>
          <w:p>
            <w:pPr>
              <w:spacing w:line="276" w:lineRule="auto" w:after="0"/>
              <w:ind w:firstLine="0"/>
              <w:jc w:val="center"/>
            </w:pPr>
            <w:r>
              <w:rPr>
                <w:b/>
                <w:sz w:val="20"/>
              </w:rPr>
              <w:t>mAP varian A</w:t>
            </w:r>
          </w:p>
        </w:tc>
        <w:tc>
          <w:tcPr>
            <w:tcW w:type="dxa" w:w="920"/>
          </w:tcPr>
          <w:p>
            <w:pPr>
              <w:spacing w:line="276" w:lineRule="auto" w:after="0"/>
              <w:ind w:firstLine="0"/>
              <w:jc w:val="center"/>
            </w:pPr>
            <w:r>
              <w:rPr>
                <w:b/>
                <w:sz w:val="20"/>
              </w:rPr>
              <w:t>mAP varian B</w:t>
            </w:r>
          </w:p>
        </w:tc>
        <w:tc>
          <w:tcPr>
            <w:tcW w:type="dxa" w:w="871"/>
          </w:tcPr>
          <w:p>
            <w:pPr>
              <w:spacing w:line="276" w:lineRule="auto" w:after="0"/>
              <w:ind w:firstLine="0"/>
              <w:jc w:val="center"/>
            </w:pPr>
            <w:r>
              <w:rPr>
                <w:b/>
                <w:sz w:val="20"/>
              </w:rPr>
              <w:t>Selisih titik</w:t>
            </w:r>
          </w:p>
        </w:tc>
        <w:tc>
          <w:tcPr>
            <w:tcW w:type="dxa" w:w="871"/>
          </w:tcPr>
          <w:p>
            <w:pPr>
              <w:spacing w:line="276" w:lineRule="auto" w:after="0"/>
              <w:ind w:firstLine="0"/>
              <w:jc w:val="center"/>
            </w:pPr>
            <w:r>
              <w:rPr>
                <w:b/>
                <w:sz w:val="20"/>
              </w:rPr>
              <w:t>Batas bawah</w:t>
            </w:r>
          </w:p>
        </w:tc>
        <w:tc>
          <w:tcPr>
            <w:tcW w:type="dxa" w:w="871"/>
          </w:tcPr>
          <w:p>
            <w:pPr>
              <w:spacing w:line="276" w:lineRule="auto" w:after="0"/>
              <w:ind w:firstLine="0"/>
              <w:jc w:val="center"/>
            </w:pPr>
            <w:r>
              <w:rPr>
                <w:b/>
                <w:sz w:val="20"/>
              </w:rPr>
              <w:t>Batas atas</w:t>
            </w:r>
          </w:p>
        </w:tc>
        <w:tc>
          <w:tcPr>
            <w:tcW w:type="dxa" w:w="968"/>
          </w:tcPr>
          <w:p>
            <w:pPr>
              <w:spacing w:line="276" w:lineRule="auto" w:after="0"/>
              <w:ind w:firstLine="0"/>
              <w:jc w:val="center"/>
            </w:pPr>
            <w:r>
              <w:rPr>
                <w:b/>
                <w:sz w:val="20"/>
              </w:rPr>
              <w:t>Selang tanpa nol</w:t>
            </w:r>
          </w:p>
        </w:tc>
      </w:tr>
      <w:tr>
        <w:tc>
          <w:tcPr>
            <w:tcW w:type="dxa" w:w="1162"/>
          </w:tcPr>
          <w:p>
            <w:pPr>
              <w:spacing w:line="276" w:lineRule="auto" w:after="0"/>
              <w:ind w:firstLine="0"/>
              <w:jc w:val="left"/>
            </w:pPr>
            <w:r>
              <w:rPr>
                <w:b w:val="0"/>
                <w:sz w:val="16"/>
              </w:rPr>
              <w:t>V8 vs V1</w:t>
            </w:r>
          </w:p>
        </w:tc>
        <w:tc>
          <w:tcPr>
            <w:tcW w:type="dxa" w:w="726"/>
          </w:tcPr>
          <w:p>
            <w:pPr>
              <w:spacing w:line="276" w:lineRule="auto" w:after="0"/>
              <w:ind w:firstLine="0"/>
              <w:jc w:val="center"/>
            </w:pPr>
            <w:r>
              <w:rPr>
                <w:b w:val="0"/>
                <w:sz w:val="16"/>
              </w:rPr>
              <w:t>1000</w:t>
            </w:r>
          </w:p>
        </w:tc>
        <w:tc>
          <w:tcPr>
            <w:tcW w:type="dxa" w:w="629"/>
          </w:tcPr>
          <w:p>
            <w:pPr>
              <w:spacing w:line="276" w:lineRule="auto" w:after="0"/>
              <w:ind w:firstLine="0"/>
              <w:jc w:val="center"/>
            </w:pPr>
            <w:r>
              <w:rPr>
                <w:b w:val="0"/>
                <w:sz w:val="16"/>
              </w:rPr>
              <w:t>338</w:t>
            </w:r>
          </w:p>
        </w:tc>
        <w:tc>
          <w:tcPr>
            <w:tcW w:type="dxa" w:w="920"/>
          </w:tcPr>
          <w:p>
            <w:pPr>
              <w:spacing w:line="276" w:lineRule="auto" w:after="0"/>
              <w:ind w:firstLine="0"/>
              <w:jc w:val="center"/>
            </w:pPr>
            <w:r>
              <w:rPr>
                <w:b w:val="0"/>
                <w:sz w:val="16"/>
              </w:rPr>
              <w:t>0,540397</w:t>
            </w:r>
          </w:p>
        </w:tc>
        <w:tc>
          <w:tcPr>
            <w:tcW w:type="dxa" w:w="920"/>
          </w:tcPr>
          <w:p>
            <w:pPr>
              <w:spacing w:line="276" w:lineRule="auto" w:after="0"/>
              <w:ind w:firstLine="0"/>
              <w:jc w:val="center"/>
            </w:pPr>
            <w:r>
              <w:rPr>
                <w:b w:val="0"/>
                <w:sz w:val="16"/>
              </w:rPr>
              <w:t>0,53022</w:t>
            </w:r>
          </w:p>
        </w:tc>
        <w:tc>
          <w:tcPr>
            <w:tcW w:type="dxa" w:w="871"/>
          </w:tcPr>
          <w:p>
            <w:pPr>
              <w:spacing w:line="276" w:lineRule="auto" w:after="0"/>
              <w:ind w:firstLine="0"/>
              <w:jc w:val="center"/>
            </w:pPr>
            <w:r>
              <w:rPr>
                <w:b w:val="0"/>
                <w:sz w:val="16"/>
              </w:rPr>
              <w:t>0,0101779</w:t>
            </w:r>
          </w:p>
        </w:tc>
        <w:tc>
          <w:tcPr>
            <w:tcW w:type="dxa" w:w="871"/>
          </w:tcPr>
          <w:p>
            <w:pPr>
              <w:spacing w:line="276" w:lineRule="auto" w:after="0"/>
              <w:ind w:firstLine="0"/>
              <w:jc w:val="center"/>
            </w:pPr>
            <w:r>
              <w:rPr>
                <w:b w:val="0"/>
                <w:sz w:val="16"/>
              </w:rPr>
              <w:t>0,000506334</w:t>
            </w:r>
          </w:p>
        </w:tc>
        <w:tc>
          <w:tcPr>
            <w:tcW w:type="dxa" w:w="871"/>
          </w:tcPr>
          <w:p>
            <w:pPr>
              <w:spacing w:line="276" w:lineRule="auto" w:after="0"/>
              <w:ind w:firstLine="0"/>
              <w:jc w:val="center"/>
            </w:pPr>
            <w:r>
              <w:rPr>
                <w:b w:val="0"/>
                <w:sz w:val="16"/>
              </w:rPr>
              <w:t>0,0207928</w:t>
            </w:r>
          </w:p>
        </w:tc>
        <w:tc>
          <w:tcPr>
            <w:tcW w:type="dxa" w:w="968"/>
          </w:tcPr>
          <w:p>
            <w:pPr>
              <w:spacing w:line="276" w:lineRule="auto" w:after="0"/>
              <w:ind w:firstLine="0"/>
              <w:jc w:val="center"/>
            </w:pPr>
            <w:r>
              <w:rPr>
                <w:b w:val="0"/>
                <w:sz w:val="16"/>
              </w:rPr>
              <w:t>True</w:t>
            </w:r>
          </w:p>
        </w:tc>
      </w:tr>
      <w:tr>
        <w:tc>
          <w:tcPr>
            <w:tcW w:type="dxa" w:w="1162"/>
          </w:tcPr>
          <w:p>
            <w:pPr>
              <w:spacing w:line="276" w:lineRule="auto" w:after="0"/>
              <w:ind w:firstLine="0"/>
              <w:jc w:val="left"/>
            </w:pPr>
            <w:r>
              <w:rPr>
                <w:b w:val="0"/>
                <w:sz w:val="16"/>
              </w:rPr>
              <w:t>V4 vs V1</w:t>
            </w:r>
          </w:p>
        </w:tc>
        <w:tc>
          <w:tcPr>
            <w:tcW w:type="dxa" w:w="726"/>
          </w:tcPr>
          <w:p>
            <w:pPr>
              <w:spacing w:line="276" w:lineRule="auto" w:after="0"/>
              <w:ind w:firstLine="0"/>
              <w:jc w:val="center"/>
            </w:pPr>
            <w:r>
              <w:rPr>
                <w:b w:val="0"/>
                <w:sz w:val="16"/>
              </w:rPr>
              <w:t>1000</w:t>
            </w:r>
          </w:p>
        </w:tc>
        <w:tc>
          <w:tcPr>
            <w:tcW w:type="dxa" w:w="629"/>
          </w:tcPr>
          <w:p>
            <w:pPr>
              <w:spacing w:line="276" w:lineRule="auto" w:after="0"/>
              <w:ind w:firstLine="0"/>
              <w:jc w:val="center"/>
            </w:pPr>
            <w:r>
              <w:rPr>
                <w:b w:val="0"/>
                <w:sz w:val="16"/>
              </w:rPr>
              <w:t>338</w:t>
            </w:r>
          </w:p>
        </w:tc>
        <w:tc>
          <w:tcPr>
            <w:tcW w:type="dxa" w:w="920"/>
          </w:tcPr>
          <w:p>
            <w:pPr>
              <w:spacing w:line="276" w:lineRule="auto" w:after="0"/>
              <w:ind w:firstLine="0"/>
              <w:jc w:val="center"/>
            </w:pPr>
            <w:r>
              <w:rPr>
                <w:b w:val="0"/>
                <w:sz w:val="16"/>
              </w:rPr>
              <w:t>0,528527</w:t>
            </w:r>
          </w:p>
        </w:tc>
        <w:tc>
          <w:tcPr>
            <w:tcW w:type="dxa" w:w="920"/>
          </w:tcPr>
          <w:p>
            <w:pPr>
              <w:spacing w:line="276" w:lineRule="auto" w:after="0"/>
              <w:ind w:firstLine="0"/>
              <w:jc w:val="center"/>
            </w:pPr>
            <w:r>
              <w:rPr>
                <w:b w:val="0"/>
                <w:sz w:val="16"/>
              </w:rPr>
              <w:t>0,53022</w:t>
            </w:r>
          </w:p>
        </w:tc>
        <w:tc>
          <w:tcPr>
            <w:tcW w:type="dxa" w:w="871"/>
          </w:tcPr>
          <w:p>
            <w:pPr>
              <w:spacing w:line="276" w:lineRule="auto" w:after="0"/>
              <w:ind w:firstLine="0"/>
              <w:jc w:val="center"/>
            </w:pPr>
            <w:r>
              <w:rPr>
                <w:b w:val="0"/>
                <w:sz w:val="16"/>
              </w:rPr>
              <w:t>−0,00169249</w:t>
            </w:r>
          </w:p>
        </w:tc>
        <w:tc>
          <w:tcPr>
            <w:tcW w:type="dxa" w:w="871"/>
          </w:tcPr>
          <w:p>
            <w:pPr>
              <w:spacing w:line="276" w:lineRule="auto" w:after="0"/>
              <w:ind w:firstLine="0"/>
              <w:jc w:val="center"/>
            </w:pPr>
            <w:r>
              <w:rPr>
                <w:b w:val="0"/>
                <w:sz w:val="16"/>
              </w:rPr>
              <w:t>−0,0120585</w:t>
            </w:r>
          </w:p>
        </w:tc>
        <w:tc>
          <w:tcPr>
            <w:tcW w:type="dxa" w:w="871"/>
          </w:tcPr>
          <w:p>
            <w:pPr>
              <w:spacing w:line="276" w:lineRule="auto" w:after="0"/>
              <w:ind w:firstLine="0"/>
              <w:jc w:val="center"/>
            </w:pPr>
            <w:r>
              <w:rPr>
                <w:b w:val="0"/>
                <w:sz w:val="16"/>
              </w:rPr>
              <w:t>0,00999721</w:t>
            </w:r>
          </w:p>
        </w:tc>
        <w:tc>
          <w:tcPr>
            <w:tcW w:type="dxa" w:w="968"/>
          </w:tcPr>
          <w:p>
            <w:pPr>
              <w:spacing w:line="276" w:lineRule="auto" w:after="0"/>
              <w:ind w:firstLine="0"/>
              <w:jc w:val="center"/>
            </w:pPr>
            <w:r>
              <w:rPr>
                <w:b w:val="0"/>
                <w:sz w:val="16"/>
              </w:rPr>
              <w:t>False</w:t>
            </w:r>
          </w:p>
        </w:tc>
      </w:tr>
      <w:tr>
        <w:tc>
          <w:tcPr>
            <w:tcW w:type="dxa" w:w="1162"/>
          </w:tcPr>
          <w:p>
            <w:pPr>
              <w:spacing w:line="276" w:lineRule="auto" w:after="0"/>
              <w:ind w:firstLine="0"/>
              <w:jc w:val="left"/>
            </w:pPr>
            <w:r>
              <w:rPr>
                <w:b w:val="0"/>
                <w:sz w:val="16"/>
              </w:rPr>
              <w:t>V8 vs V5</w:t>
            </w:r>
          </w:p>
        </w:tc>
        <w:tc>
          <w:tcPr>
            <w:tcW w:type="dxa" w:w="726"/>
          </w:tcPr>
          <w:p>
            <w:pPr>
              <w:spacing w:line="276" w:lineRule="auto" w:after="0"/>
              <w:ind w:firstLine="0"/>
              <w:jc w:val="center"/>
            </w:pPr>
            <w:r>
              <w:rPr>
                <w:b w:val="0"/>
                <w:sz w:val="16"/>
              </w:rPr>
              <w:t>1000</w:t>
            </w:r>
          </w:p>
        </w:tc>
        <w:tc>
          <w:tcPr>
            <w:tcW w:type="dxa" w:w="629"/>
          </w:tcPr>
          <w:p>
            <w:pPr>
              <w:spacing w:line="276" w:lineRule="auto" w:after="0"/>
              <w:ind w:firstLine="0"/>
              <w:jc w:val="center"/>
            </w:pPr>
            <w:r>
              <w:rPr>
                <w:b w:val="0"/>
                <w:sz w:val="16"/>
              </w:rPr>
              <w:t>338</w:t>
            </w:r>
          </w:p>
        </w:tc>
        <w:tc>
          <w:tcPr>
            <w:tcW w:type="dxa" w:w="920"/>
          </w:tcPr>
          <w:p>
            <w:pPr>
              <w:spacing w:line="276" w:lineRule="auto" w:after="0"/>
              <w:ind w:firstLine="0"/>
              <w:jc w:val="center"/>
            </w:pPr>
            <w:r>
              <w:rPr>
                <w:b w:val="0"/>
                <w:sz w:val="16"/>
              </w:rPr>
              <w:t>0,540397</w:t>
            </w:r>
          </w:p>
        </w:tc>
        <w:tc>
          <w:tcPr>
            <w:tcW w:type="dxa" w:w="920"/>
          </w:tcPr>
          <w:p>
            <w:pPr>
              <w:spacing w:line="276" w:lineRule="auto" w:after="0"/>
              <w:ind w:firstLine="0"/>
              <w:jc w:val="center"/>
            </w:pPr>
            <w:r>
              <w:rPr>
                <w:b w:val="0"/>
                <w:sz w:val="16"/>
              </w:rPr>
              <w:t>0,517484</w:t>
            </w:r>
          </w:p>
        </w:tc>
        <w:tc>
          <w:tcPr>
            <w:tcW w:type="dxa" w:w="871"/>
          </w:tcPr>
          <w:p>
            <w:pPr>
              <w:spacing w:line="276" w:lineRule="auto" w:after="0"/>
              <w:ind w:firstLine="0"/>
              <w:jc w:val="center"/>
            </w:pPr>
            <w:r>
              <w:rPr>
                <w:b w:val="0"/>
                <w:sz w:val="16"/>
              </w:rPr>
              <w:t>0,0229137</w:t>
            </w:r>
          </w:p>
        </w:tc>
        <w:tc>
          <w:tcPr>
            <w:tcW w:type="dxa" w:w="871"/>
          </w:tcPr>
          <w:p>
            <w:pPr>
              <w:spacing w:line="276" w:lineRule="auto" w:after="0"/>
              <w:ind w:firstLine="0"/>
              <w:jc w:val="center"/>
            </w:pPr>
            <w:r>
              <w:rPr>
                <w:b w:val="0"/>
                <w:sz w:val="16"/>
              </w:rPr>
              <w:t>0,0125766</w:t>
            </w:r>
          </w:p>
        </w:tc>
        <w:tc>
          <w:tcPr>
            <w:tcW w:type="dxa" w:w="871"/>
          </w:tcPr>
          <w:p>
            <w:pPr>
              <w:spacing w:line="276" w:lineRule="auto" w:after="0"/>
              <w:ind w:firstLine="0"/>
              <w:jc w:val="center"/>
            </w:pPr>
            <w:r>
              <w:rPr>
                <w:b w:val="0"/>
                <w:sz w:val="16"/>
              </w:rPr>
              <w:t>0,0352686</w:t>
            </w:r>
          </w:p>
        </w:tc>
        <w:tc>
          <w:tcPr>
            <w:tcW w:type="dxa" w:w="968"/>
          </w:tcPr>
          <w:p>
            <w:pPr>
              <w:spacing w:line="276" w:lineRule="auto" w:after="0"/>
              <w:ind w:firstLine="0"/>
              <w:jc w:val="center"/>
            </w:pPr>
            <w:r>
              <w:rPr>
                <w:b w:val="0"/>
                <w:sz w:val="16"/>
              </w:rPr>
              <w:t>True</w:t>
            </w:r>
          </w:p>
        </w:tc>
      </w:tr>
    </w:tbl>
    <w:p/>
    <w:p>
      <w:pPr>
        <w:pStyle w:val="Heading2"/>
      </w:pPr>
      <w:r>
        <w:rPr>
          <w:b w:val="0"/>
        </w:rPr>
        <w:t>Lampiran 5 Selisih AP Antarstrata Beserta Kelayakan Narasi</w:t>
      </w:r>
    </w:p>
    <w:p>
      <w:r>
        <w:rPr>
          <w:b w:val="0"/>
        </w:rPr>
        <w:t>Sumber: delta_strata.csv. Kolom pertama memuat selisih yang dihitung dari seluruh sel, kolom kedua hanya dari sel yang memenuhi aturan sel minimum. Perbedaan keduanya memperlihatkan pengaruh sel bervolume kecil terhadap rata-rata, dan kolom terakhir menandai strata yang tidak layak dinarasikan.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82"/>
        <w:gridCol w:w="882"/>
        <w:gridCol w:w="882"/>
        <w:gridCol w:w="882"/>
        <w:gridCol w:w="882"/>
        <w:gridCol w:w="882"/>
        <w:gridCol w:w="882"/>
        <w:gridCol w:w="882"/>
        <w:gridCol w:w="882"/>
      </w:tblGrid>
      <w:tr>
        <w:tc>
          <w:tcPr>
            <w:tcW w:type="dxa" w:w="803"/>
          </w:tcPr>
          <w:p>
            <w:pPr>
              <w:spacing w:line="276" w:lineRule="auto" w:after="0"/>
              <w:ind w:firstLine="0"/>
              <w:jc w:val="center"/>
            </w:pPr>
            <w:r>
              <w:rPr>
                <w:b/>
                <w:sz w:val="20"/>
              </w:rPr>
              <w:t>Pasangan</w:t>
            </w:r>
          </w:p>
        </w:tc>
        <w:tc>
          <w:tcPr>
            <w:tcW w:type="dxa" w:w="803"/>
          </w:tcPr>
          <w:p>
            <w:pPr>
              <w:spacing w:line="276" w:lineRule="auto" w:after="0"/>
              <w:ind w:firstLine="0"/>
              <w:jc w:val="center"/>
            </w:pPr>
            <w:r>
              <w:rPr>
                <w:b/>
                <w:sz w:val="20"/>
              </w:rPr>
              <w:t>Dimensi</w:t>
            </w:r>
          </w:p>
        </w:tc>
        <w:tc>
          <w:tcPr>
            <w:tcW w:type="dxa" w:w="709"/>
          </w:tcPr>
          <w:p>
            <w:pPr>
              <w:spacing w:line="276" w:lineRule="auto" w:after="0"/>
              <w:ind w:firstLine="0"/>
              <w:jc w:val="center"/>
            </w:pPr>
            <w:r>
              <w:rPr>
                <w:b/>
                <w:sz w:val="20"/>
              </w:rPr>
              <w:t>Strata</w:t>
            </w:r>
          </w:p>
        </w:tc>
        <w:tc>
          <w:tcPr>
            <w:tcW w:type="dxa" w:w="756"/>
          </w:tcPr>
          <w:p>
            <w:pPr>
              <w:spacing w:line="276" w:lineRule="auto" w:after="0"/>
              <w:ind w:firstLine="0"/>
              <w:jc w:val="center"/>
            </w:pPr>
            <w:r>
              <w:rPr>
                <w:b/>
                <w:sz w:val="20"/>
              </w:rPr>
              <w:t>Kelas (semua)</w:t>
            </w:r>
          </w:p>
        </w:tc>
        <w:tc>
          <w:tcPr>
            <w:tcW w:type="dxa" w:w="898"/>
          </w:tcPr>
          <w:p>
            <w:pPr>
              <w:spacing w:line="276" w:lineRule="auto" w:after="0"/>
              <w:ind w:firstLine="0"/>
              <w:jc w:val="center"/>
            </w:pPr>
            <w:r>
              <w:rPr>
                <w:b/>
                <w:sz w:val="20"/>
              </w:rPr>
              <w:t>Selisih semua sel</w:t>
            </w:r>
          </w:p>
        </w:tc>
        <w:tc>
          <w:tcPr>
            <w:tcW w:type="dxa" w:w="756"/>
          </w:tcPr>
          <w:p>
            <w:pPr>
              <w:spacing w:line="276" w:lineRule="auto" w:after="0"/>
              <w:ind w:firstLine="0"/>
              <w:jc w:val="center"/>
            </w:pPr>
            <w:r>
              <w:rPr>
                <w:b/>
                <w:sz w:val="20"/>
              </w:rPr>
              <w:t>Kelas (sel min)</w:t>
            </w:r>
          </w:p>
        </w:tc>
        <w:tc>
          <w:tcPr>
            <w:tcW w:type="dxa" w:w="850"/>
          </w:tcPr>
          <w:p>
            <w:pPr>
              <w:spacing w:line="276" w:lineRule="auto" w:after="0"/>
              <w:ind w:firstLine="0"/>
              <w:jc w:val="center"/>
            </w:pPr>
            <w:r>
              <w:rPr>
                <w:b/>
                <w:sz w:val="20"/>
              </w:rPr>
              <w:t>Selisih sel min</w:t>
            </w:r>
          </w:p>
        </w:tc>
        <w:tc>
          <w:tcPr>
            <w:tcW w:type="dxa" w:w="1134"/>
          </w:tcPr>
          <w:p>
            <w:pPr>
              <w:spacing w:line="276" w:lineRule="auto" w:after="0"/>
              <w:ind w:firstLine="0"/>
              <w:jc w:val="center"/>
            </w:pPr>
            <w:r>
              <w:rPr>
                <w:b/>
                <w:sz w:val="20"/>
              </w:rPr>
              <w:t>Kelas dipakai</w:t>
            </w:r>
          </w:p>
        </w:tc>
        <w:tc>
          <w:tcPr>
            <w:tcW w:type="dxa" w:w="1228"/>
          </w:tcPr>
          <w:p>
            <w:pPr>
              <w:spacing w:line="276" w:lineRule="auto" w:after="0"/>
              <w:ind w:firstLine="0"/>
              <w:jc w:val="center"/>
            </w:pPr>
            <w:r>
              <w:rPr>
                <w:b/>
                <w:sz w:val="20"/>
              </w:rPr>
              <w:t>Layak dinarasikan</w:t>
            </w:r>
          </w:p>
        </w:tc>
      </w:tr>
      <w:tr>
        <w:tc>
          <w:tcPr>
            <w:tcW w:type="dxa" w:w="803"/>
          </w:tcPr>
          <w:p>
            <w:pPr>
              <w:spacing w:line="276" w:lineRule="auto" w:after="0"/>
              <w:ind w:firstLine="0"/>
              <w:jc w:val="left"/>
            </w:pPr>
            <w:r>
              <w:rPr>
                <w:b w:val="0"/>
                <w:sz w:val="14"/>
              </w:rPr>
              <w:t>V8-V1</w:t>
            </w:r>
          </w:p>
        </w:tc>
        <w:tc>
          <w:tcPr>
            <w:tcW w:type="dxa" w:w="803"/>
          </w:tcPr>
          <w:p>
            <w:pPr>
              <w:spacing w:line="276" w:lineRule="auto" w:after="0"/>
              <w:ind w:firstLine="0"/>
              <w:jc w:val="center"/>
            </w:pPr>
            <w:r>
              <w:rPr>
                <w:b w:val="0"/>
                <w:sz w:val="14"/>
              </w:rPr>
              <w:t>size</w:t>
            </w:r>
          </w:p>
        </w:tc>
        <w:tc>
          <w:tcPr>
            <w:tcW w:type="dxa" w:w="709"/>
          </w:tcPr>
          <w:p>
            <w:pPr>
              <w:spacing w:line="276" w:lineRule="auto" w:after="0"/>
              <w:ind w:firstLine="0"/>
              <w:jc w:val="center"/>
            </w:pPr>
            <w:r>
              <w:rPr>
                <w:b w:val="0"/>
                <w:sz w:val="14"/>
              </w:rPr>
              <w:t>small</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+5,06</w:t>
            </w:r>
          </w:p>
        </w:tc>
        <w:tc>
          <w:tcPr>
            <w:tcW w:type="dxa" w:w="756"/>
          </w:tcPr>
          <w:p>
            <w:pPr>
              <w:spacing w:line="276" w:lineRule="auto" w:after="0"/>
              <w:ind w:firstLine="0"/>
              <w:jc w:val="center"/>
            </w:pPr>
            <w:r>
              <w:rPr>
                <w:b w:val="0"/>
                <w:sz w:val="14"/>
              </w:rPr>
              <w:t>3</w:t>
            </w:r>
          </w:p>
        </w:tc>
        <w:tc>
          <w:tcPr>
            <w:tcW w:type="dxa" w:w="850"/>
          </w:tcPr>
          <w:p>
            <w:pPr>
              <w:spacing w:line="276" w:lineRule="auto" w:after="0"/>
              <w:ind w:firstLine="0"/>
              <w:jc w:val="center"/>
            </w:pPr>
            <w:r>
              <w:rPr>
                <w:b w:val="0"/>
                <w:sz w:val="14"/>
              </w:rPr>
              <w:t>+0,87</w:t>
            </w:r>
          </w:p>
        </w:tc>
        <w:tc>
          <w:tcPr>
            <w:tcW w:type="dxa" w:w="1134"/>
          </w:tcPr>
          <w:p>
            <w:pPr>
              <w:spacing w:line="276" w:lineRule="auto" w:after="0"/>
              <w:ind w:firstLine="0"/>
              <w:jc w:val="center"/>
            </w:pPr>
            <w:r>
              <w:rPr>
                <w:b w:val="0"/>
                <w:sz w:val="14"/>
              </w:rPr>
              <w:t>car; pedestrian;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V8-V1</w:t>
            </w:r>
          </w:p>
        </w:tc>
        <w:tc>
          <w:tcPr>
            <w:tcW w:type="dxa" w:w="803"/>
          </w:tcPr>
          <w:p>
            <w:pPr>
              <w:spacing w:line="276" w:lineRule="auto" w:after="0"/>
              <w:ind w:firstLine="0"/>
              <w:jc w:val="center"/>
            </w:pPr>
            <w:r>
              <w:rPr>
                <w:b w:val="0"/>
                <w:sz w:val="14"/>
              </w:rPr>
              <w:t>size</w:t>
            </w:r>
          </w:p>
        </w:tc>
        <w:tc>
          <w:tcPr>
            <w:tcW w:type="dxa" w:w="709"/>
          </w:tcPr>
          <w:p>
            <w:pPr>
              <w:spacing w:line="276" w:lineRule="auto" w:after="0"/>
              <w:ind w:firstLine="0"/>
              <w:jc w:val="center"/>
            </w:pPr>
            <w:r>
              <w:rPr>
                <w:b w:val="0"/>
                <w:sz w:val="14"/>
              </w:rPr>
              <w:t>medium</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−0,19</w:t>
            </w:r>
          </w:p>
        </w:tc>
        <w:tc>
          <w:tcPr>
            <w:tcW w:type="dxa" w:w="756"/>
          </w:tcPr>
          <w:p>
            <w:pPr>
              <w:spacing w:line="276" w:lineRule="auto" w:after="0"/>
              <w:ind w:firstLine="0"/>
              <w:jc w:val="center"/>
            </w:pPr>
            <w:r>
              <w:rPr>
                <w:b w:val="0"/>
                <w:sz w:val="14"/>
              </w:rPr>
              <w:t>4</w:t>
            </w:r>
          </w:p>
        </w:tc>
        <w:tc>
          <w:tcPr>
            <w:tcW w:type="dxa" w:w="850"/>
          </w:tcPr>
          <w:p>
            <w:pPr>
              <w:spacing w:line="276" w:lineRule="auto" w:after="0"/>
              <w:ind w:firstLine="0"/>
              <w:jc w:val="center"/>
            </w:pPr>
            <w:r>
              <w:rPr>
                <w:b w:val="0"/>
                <w:sz w:val="14"/>
              </w:rPr>
              <w:t>−0,19</w:t>
            </w:r>
          </w:p>
        </w:tc>
        <w:tc>
          <w:tcPr>
            <w:tcW w:type="dxa" w:w="1134"/>
          </w:tcPr>
          <w:p>
            <w:pPr>
              <w:spacing w:line="276" w:lineRule="auto" w:after="0"/>
              <w:ind w:firstLine="0"/>
              <w:jc w:val="center"/>
            </w:pPr>
            <w:r>
              <w:rPr>
                <w:b w:val="0"/>
                <w:sz w:val="14"/>
              </w:rPr>
              <w:t>big-vehicle; car; pedestrian;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V8-V1</w:t>
            </w:r>
          </w:p>
        </w:tc>
        <w:tc>
          <w:tcPr>
            <w:tcW w:type="dxa" w:w="803"/>
          </w:tcPr>
          <w:p>
            <w:pPr>
              <w:spacing w:line="276" w:lineRule="auto" w:after="0"/>
              <w:ind w:firstLine="0"/>
              <w:jc w:val="center"/>
            </w:pPr>
            <w:r>
              <w:rPr>
                <w:b w:val="0"/>
                <w:sz w:val="14"/>
              </w:rPr>
              <w:t>size</w:t>
            </w:r>
          </w:p>
        </w:tc>
        <w:tc>
          <w:tcPr>
            <w:tcW w:type="dxa" w:w="709"/>
          </w:tcPr>
          <w:p>
            <w:pPr>
              <w:spacing w:line="276" w:lineRule="auto" w:after="0"/>
              <w:ind w:firstLine="0"/>
              <w:jc w:val="center"/>
            </w:pPr>
            <w:r>
              <w:rPr>
                <w:b w:val="0"/>
                <w:sz w:val="14"/>
              </w:rPr>
              <w:t>large</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+6,45</w:t>
            </w:r>
          </w:p>
        </w:tc>
        <w:tc>
          <w:tcPr>
            <w:tcW w:type="dxa" w:w="756"/>
          </w:tcPr>
          <w:p>
            <w:pPr>
              <w:spacing w:line="276" w:lineRule="auto" w:after="0"/>
              <w:ind w:firstLine="0"/>
              <w:jc w:val="center"/>
            </w:pPr>
            <w:r>
              <w:rPr>
                <w:b w:val="0"/>
                <w:sz w:val="14"/>
              </w:rPr>
              <w:t>2</w:t>
            </w:r>
          </w:p>
        </w:tc>
        <w:tc>
          <w:tcPr>
            <w:tcW w:type="dxa" w:w="850"/>
          </w:tcPr>
          <w:p>
            <w:pPr>
              <w:spacing w:line="276" w:lineRule="auto" w:after="0"/>
              <w:ind w:firstLine="0"/>
              <w:jc w:val="center"/>
            </w:pPr>
            <w:r>
              <w:rPr>
                <w:b w:val="0"/>
                <w:sz w:val="14"/>
              </w:rPr>
              <w:t>+0,52</w:t>
            </w:r>
          </w:p>
        </w:tc>
        <w:tc>
          <w:tcPr>
            <w:tcW w:type="dxa" w:w="1134"/>
          </w:tcPr>
          <w:p>
            <w:pPr>
              <w:spacing w:line="276" w:lineRule="auto" w:after="0"/>
              <w:ind w:firstLine="0"/>
              <w:jc w:val="center"/>
            </w:pPr>
            <w:r>
              <w:rPr>
                <w:b w:val="0"/>
                <w:sz w:val="14"/>
              </w:rPr>
              <w:t>big-vehicle; car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V8-V1</w:t>
            </w:r>
          </w:p>
        </w:tc>
        <w:tc>
          <w:tcPr>
            <w:tcW w:type="dxa" w:w="803"/>
          </w:tcPr>
          <w:p>
            <w:pPr>
              <w:spacing w:line="276" w:lineRule="auto" w:after="0"/>
              <w:ind w:firstLine="0"/>
              <w:jc w:val="center"/>
            </w:pPr>
            <w:r>
              <w:rPr>
                <w:b w:val="0"/>
                <w:sz w:val="14"/>
              </w:rPr>
              <w:t>occlusion</w:t>
            </w:r>
          </w:p>
        </w:tc>
        <w:tc>
          <w:tcPr>
            <w:tcW w:type="dxa" w:w="709"/>
          </w:tcPr>
          <w:p>
            <w:pPr>
              <w:spacing w:line="276" w:lineRule="auto" w:after="0"/>
              <w:ind w:firstLine="0"/>
              <w:jc w:val="center"/>
            </w:pPr>
            <w:r>
              <w:rPr>
                <w:b w:val="0"/>
                <w:sz w:val="14"/>
              </w:rPr>
              <w:t>no</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+1,11</w:t>
            </w:r>
          </w:p>
        </w:tc>
        <w:tc>
          <w:tcPr>
            <w:tcW w:type="dxa" w:w="756"/>
          </w:tcPr>
          <w:p>
            <w:pPr>
              <w:spacing w:line="276" w:lineRule="auto" w:after="0"/>
              <w:ind w:firstLine="0"/>
              <w:jc w:val="center"/>
            </w:pPr>
            <w:r>
              <w:rPr>
                <w:b w:val="0"/>
                <w:sz w:val="14"/>
              </w:rPr>
              <w:t>4</w:t>
            </w:r>
          </w:p>
        </w:tc>
        <w:tc>
          <w:tcPr>
            <w:tcW w:type="dxa" w:w="850"/>
          </w:tcPr>
          <w:p>
            <w:pPr>
              <w:spacing w:line="276" w:lineRule="auto" w:after="0"/>
              <w:ind w:firstLine="0"/>
              <w:jc w:val="center"/>
            </w:pPr>
            <w:r>
              <w:rPr>
                <w:b w:val="0"/>
                <w:sz w:val="14"/>
              </w:rPr>
              <w:t>+1,11</w:t>
            </w:r>
          </w:p>
        </w:tc>
        <w:tc>
          <w:tcPr>
            <w:tcW w:type="dxa" w:w="1134"/>
          </w:tcPr>
          <w:p>
            <w:pPr>
              <w:spacing w:line="276" w:lineRule="auto" w:after="0"/>
              <w:ind w:firstLine="0"/>
              <w:jc w:val="center"/>
            </w:pPr>
            <w:r>
              <w:rPr>
                <w:b w:val="0"/>
                <w:sz w:val="14"/>
              </w:rPr>
              <w:t>big-vehicle; car; pedestrian;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V8-V1</w:t>
            </w:r>
          </w:p>
        </w:tc>
        <w:tc>
          <w:tcPr>
            <w:tcW w:type="dxa" w:w="803"/>
          </w:tcPr>
          <w:p>
            <w:pPr>
              <w:spacing w:line="276" w:lineRule="auto" w:after="0"/>
              <w:ind w:firstLine="0"/>
              <w:jc w:val="center"/>
            </w:pPr>
            <w:r>
              <w:rPr>
                <w:b w:val="0"/>
                <w:sz w:val="14"/>
              </w:rPr>
              <w:t>occlusion</w:t>
            </w:r>
          </w:p>
        </w:tc>
        <w:tc>
          <w:tcPr>
            <w:tcW w:type="dxa" w:w="709"/>
          </w:tcPr>
          <w:p>
            <w:pPr>
              <w:spacing w:line="276" w:lineRule="auto" w:after="0"/>
              <w:ind w:firstLine="0"/>
              <w:jc w:val="center"/>
            </w:pPr>
            <w:r>
              <w:rPr>
                <w:b w:val="0"/>
                <w:sz w:val="14"/>
              </w:rPr>
              <w:t>partial</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+0,56</w:t>
            </w:r>
          </w:p>
        </w:tc>
        <w:tc>
          <w:tcPr>
            <w:tcW w:type="dxa" w:w="756"/>
          </w:tcPr>
          <w:p>
            <w:pPr>
              <w:spacing w:line="276" w:lineRule="auto" w:after="0"/>
              <w:ind w:firstLine="0"/>
              <w:jc w:val="center"/>
            </w:pPr>
            <w:r>
              <w:rPr>
                <w:b w:val="0"/>
                <w:sz w:val="14"/>
              </w:rPr>
              <w:t>3</w:t>
            </w:r>
          </w:p>
        </w:tc>
        <w:tc>
          <w:tcPr>
            <w:tcW w:type="dxa" w:w="850"/>
          </w:tcPr>
          <w:p>
            <w:pPr>
              <w:spacing w:line="276" w:lineRule="auto" w:after="0"/>
              <w:ind w:firstLine="0"/>
              <w:jc w:val="center"/>
            </w:pPr>
            <w:r>
              <w:rPr>
                <w:b w:val="0"/>
                <w:sz w:val="14"/>
              </w:rPr>
              <w:t>+3,72</w:t>
            </w:r>
          </w:p>
        </w:tc>
        <w:tc>
          <w:tcPr>
            <w:tcW w:type="dxa" w:w="1134"/>
          </w:tcPr>
          <w:p>
            <w:pPr>
              <w:spacing w:line="276" w:lineRule="auto" w:after="0"/>
              <w:ind w:firstLine="0"/>
              <w:jc w:val="center"/>
            </w:pPr>
            <w:r>
              <w:rPr>
                <w:b w:val="0"/>
                <w:sz w:val="14"/>
              </w:rPr>
              <w:t>car; pedestrian;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V8-V1</w:t>
            </w:r>
          </w:p>
        </w:tc>
        <w:tc>
          <w:tcPr>
            <w:tcW w:type="dxa" w:w="803"/>
          </w:tcPr>
          <w:p>
            <w:pPr>
              <w:spacing w:line="276" w:lineRule="auto" w:after="0"/>
              <w:ind w:firstLine="0"/>
              <w:jc w:val="center"/>
            </w:pPr>
            <w:r>
              <w:rPr>
                <w:b w:val="0"/>
                <w:sz w:val="14"/>
              </w:rPr>
              <w:t>occlusion</w:t>
            </w:r>
          </w:p>
        </w:tc>
        <w:tc>
          <w:tcPr>
            <w:tcW w:type="dxa" w:w="709"/>
          </w:tcPr>
          <w:p>
            <w:pPr>
              <w:spacing w:line="276" w:lineRule="auto" w:after="0"/>
              <w:ind w:firstLine="0"/>
              <w:jc w:val="center"/>
            </w:pPr>
            <w:r>
              <w:rPr>
                <w:b w:val="0"/>
                <w:sz w:val="14"/>
              </w:rPr>
              <w:t>heavy</w:t>
            </w:r>
          </w:p>
        </w:tc>
        <w:tc>
          <w:tcPr>
            <w:tcW w:type="dxa" w:w="756"/>
          </w:tcPr>
          <w:p>
            <w:pPr>
              <w:spacing w:line="276" w:lineRule="auto" w:after="0"/>
              <w:ind w:firstLine="0"/>
              <w:jc w:val="center"/>
            </w:pPr>
            <w:r>
              <w:rPr>
                <w:b w:val="0"/>
                <w:sz w:val="14"/>
              </w:rPr>
              <w:t>2</w:t>
            </w:r>
          </w:p>
        </w:tc>
        <w:tc>
          <w:tcPr>
            <w:tcW w:type="dxa" w:w="898"/>
          </w:tcPr>
          <w:p>
            <w:pPr>
              <w:spacing w:line="276" w:lineRule="auto" w:after="0"/>
              <w:ind w:firstLine="0"/>
              <w:jc w:val="center"/>
            </w:pPr>
            <w:r>
              <w:rPr>
                <w:b w:val="0"/>
                <w:sz w:val="14"/>
              </w:rPr>
              <w:t>−8,79</w:t>
            </w:r>
          </w:p>
        </w:tc>
        <w:tc>
          <w:tcPr>
            <w:tcW w:type="dxa" w:w="756"/>
          </w:tcPr>
          <w:p>
            <w:pPr>
              <w:spacing w:line="276" w:lineRule="auto" w:after="0"/>
              <w:ind w:firstLine="0"/>
              <w:jc w:val="center"/>
            </w:pPr>
            <w:r>
              <w:rPr>
                <w:b w:val="0"/>
                <w:sz w:val="14"/>
              </w:rPr>
              <w:t>0</w:t>
            </w:r>
          </w:p>
        </w:tc>
        <w:tc>
          <w:tcPr>
            <w:tcW w:type="dxa" w:w="850"/>
          </w:tcPr>
          <w:p>
            <w:pPr>
              <w:spacing w:line="276" w:lineRule="auto" w:after="0"/>
              <w:ind w:firstLine="0"/>
              <w:jc w:val="center"/>
            </w:pPr>
          </w:p>
        </w:tc>
        <w:tc>
          <w:tcPr>
            <w:tcW w:type="dxa" w:w="1134"/>
          </w:tcPr>
          <w:p>
            <w:pPr>
              <w:spacing w:line="276" w:lineRule="auto" w:after="0"/>
              <w:ind w:firstLine="0"/>
              <w:jc w:val="center"/>
            </w:pPr>
          </w:p>
        </w:tc>
        <w:tc>
          <w:tcPr>
            <w:tcW w:type="dxa" w:w="1228"/>
          </w:tcPr>
          <w:p>
            <w:pPr>
              <w:spacing w:line="276" w:lineRule="auto" w:after="0"/>
              <w:ind w:firstLine="0"/>
              <w:jc w:val="center"/>
            </w:pPr>
            <w:r>
              <w:rPr>
                <w:b w:val="0"/>
                <w:sz w:val="14"/>
              </w:rPr>
              <w:t>TIDAK - semua sel &lt; 30 GT</w:t>
            </w:r>
          </w:p>
        </w:tc>
      </w:tr>
      <w:tr>
        <w:tc>
          <w:tcPr>
            <w:tcW w:type="dxa" w:w="803"/>
          </w:tcPr>
          <w:p>
            <w:pPr>
              <w:spacing w:line="276" w:lineRule="auto" w:after="0"/>
              <w:ind w:firstLine="0"/>
              <w:jc w:val="left"/>
            </w:pPr>
            <w:r>
              <w:rPr>
                <w:b w:val="0"/>
                <w:sz w:val="14"/>
              </w:rPr>
              <w:t>V8-V1</w:t>
            </w:r>
          </w:p>
        </w:tc>
        <w:tc>
          <w:tcPr>
            <w:tcW w:type="dxa" w:w="803"/>
          </w:tcPr>
          <w:p>
            <w:pPr>
              <w:spacing w:line="276" w:lineRule="auto" w:after="0"/>
              <w:ind w:firstLine="0"/>
              <w:jc w:val="center"/>
            </w:pPr>
            <w:r>
              <w:rPr>
                <w:b w:val="0"/>
                <w:sz w:val="14"/>
              </w:rPr>
              <w:t>density</w:t>
            </w:r>
          </w:p>
        </w:tc>
        <w:tc>
          <w:tcPr>
            <w:tcW w:type="dxa" w:w="709"/>
          </w:tcPr>
          <w:p>
            <w:pPr>
              <w:spacing w:line="276" w:lineRule="auto" w:after="0"/>
              <w:ind w:firstLine="0"/>
              <w:jc w:val="center"/>
            </w:pPr>
            <w:r>
              <w:rPr>
                <w:b w:val="0"/>
                <w:sz w:val="14"/>
              </w:rPr>
              <w:t>sparse</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−0,90</w:t>
            </w:r>
          </w:p>
        </w:tc>
        <w:tc>
          <w:tcPr>
            <w:tcW w:type="dxa" w:w="756"/>
          </w:tcPr>
          <w:p>
            <w:pPr>
              <w:spacing w:line="276" w:lineRule="auto" w:after="0"/>
              <w:ind w:firstLine="0"/>
              <w:jc w:val="center"/>
            </w:pPr>
            <w:r>
              <w:rPr>
                <w:b w:val="0"/>
                <w:sz w:val="14"/>
              </w:rPr>
              <w:t>3</w:t>
            </w:r>
          </w:p>
        </w:tc>
        <w:tc>
          <w:tcPr>
            <w:tcW w:type="dxa" w:w="850"/>
          </w:tcPr>
          <w:p>
            <w:pPr>
              <w:spacing w:line="276" w:lineRule="auto" w:after="0"/>
              <w:ind w:firstLine="0"/>
              <w:jc w:val="center"/>
            </w:pPr>
            <w:r>
              <w:rPr>
                <w:b w:val="0"/>
                <w:sz w:val="14"/>
              </w:rPr>
              <w:t>−0,74</w:t>
            </w:r>
          </w:p>
        </w:tc>
        <w:tc>
          <w:tcPr>
            <w:tcW w:type="dxa" w:w="1134"/>
          </w:tcPr>
          <w:p>
            <w:pPr>
              <w:spacing w:line="276" w:lineRule="auto" w:after="0"/>
              <w:ind w:firstLine="0"/>
              <w:jc w:val="center"/>
            </w:pPr>
            <w:r>
              <w:rPr>
                <w:b w:val="0"/>
                <w:sz w:val="14"/>
              </w:rPr>
              <w:t>big-vehicle; car;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V8-V1</w:t>
            </w:r>
          </w:p>
        </w:tc>
        <w:tc>
          <w:tcPr>
            <w:tcW w:type="dxa" w:w="803"/>
          </w:tcPr>
          <w:p>
            <w:pPr>
              <w:spacing w:line="276" w:lineRule="auto" w:after="0"/>
              <w:ind w:firstLine="0"/>
              <w:jc w:val="center"/>
            </w:pPr>
            <w:r>
              <w:rPr>
                <w:b w:val="0"/>
                <w:sz w:val="14"/>
              </w:rPr>
              <w:t>density</w:t>
            </w:r>
          </w:p>
        </w:tc>
        <w:tc>
          <w:tcPr>
            <w:tcW w:type="dxa" w:w="709"/>
          </w:tcPr>
          <w:p>
            <w:pPr>
              <w:spacing w:line="276" w:lineRule="auto" w:after="0"/>
              <w:ind w:firstLine="0"/>
              <w:jc w:val="center"/>
            </w:pPr>
            <w:r>
              <w:rPr>
                <w:b w:val="0"/>
                <w:sz w:val="14"/>
              </w:rPr>
              <w:t>medium</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−1,53</w:t>
            </w:r>
          </w:p>
        </w:tc>
        <w:tc>
          <w:tcPr>
            <w:tcW w:type="dxa" w:w="756"/>
          </w:tcPr>
          <w:p>
            <w:pPr>
              <w:spacing w:line="276" w:lineRule="auto" w:after="0"/>
              <w:ind w:firstLine="0"/>
              <w:jc w:val="center"/>
            </w:pPr>
            <w:r>
              <w:rPr>
                <w:b w:val="0"/>
                <w:sz w:val="14"/>
              </w:rPr>
              <w:t>4</w:t>
            </w:r>
          </w:p>
        </w:tc>
        <w:tc>
          <w:tcPr>
            <w:tcW w:type="dxa" w:w="850"/>
          </w:tcPr>
          <w:p>
            <w:pPr>
              <w:spacing w:line="276" w:lineRule="auto" w:after="0"/>
              <w:ind w:firstLine="0"/>
              <w:jc w:val="center"/>
            </w:pPr>
            <w:r>
              <w:rPr>
                <w:b w:val="0"/>
                <w:sz w:val="14"/>
              </w:rPr>
              <w:t>−1,53</w:t>
            </w:r>
          </w:p>
        </w:tc>
        <w:tc>
          <w:tcPr>
            <w:tcW w:type="dxa" w:w="1134"/>
          </w:tcPr>
          <w:p>
            <w:pPr>
              <w:spacing w:line="276" w:lineRule="auto" w:after="0"/>
              <w:ind w:firstLine="0"/>
              <w:jc w:val="center"/>
            </w:pPr>
            <w:r>
              <w:rPr>
                <w:b w:val="0"/>
                <w:sz w:val="14"/>
              </w:rPr>
              <w:t>big-vehicle; car; pedestrian;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V8-V1</w:t>
            </w:r>
          </w:p>
        </w:tc>
        <w:tc>
          <w:tcPr>
            <w:tcW w:type="dxa" w:w="803"/>
          </w:tcPr>
          <w:p>
            <w:pPr>
              <w:spacing w:line="276" w:lineRule="auto" w:after="0"/>
              <w:ind w:firstLine="0"/>
              <w:jc w:val="center"/>
            </w:pPr>
            <w:r>
              <w:rPr>
                <w:b w:val="0"/>
                <w:sz w:val="14"/>
              </w:rPr>
              <w:t>density</w:t>
            </w:r>
          </w:p>
        </w:tc>
        <w:tc>
          <w:tcPr>
            <w:tcW w:type="dxa" w:w="709"/>
          </w:tcPr>
          <w:p>
            <w:pPr>
              <w:spacing w:line="276" w:lineRule="auto" w:after="0"/>
              <w:ind w:firstLine="0"/>
              <w:jc w:val="center"/>
            </w:pPr>
            <w:r>
              <w:rPr>
                <w:b w:val="0"/>
                <w:sz w:val="14"/>
              </w:rPr>
              <w:t>dense</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+3,28</w:t>
            </w:r>
          </w:p>
        </w:tc>
        <w:tc>
          <w:tcPr>
            <w:tcW w:type="dxa" w:w="756"/>
          </w:tcPr>
          <w:p>
            <w:pPr>
              <w:spacing w:line="276" w:lineRule="auto" w:after="0"/>
              <w:ind w:firstLine="0"/>
              <w:jc w:val="center"/>
            </w:pPr>
            <w:r>
              <w:rPr>
                <w:b w:val="0"/>
                <w:sz w:val="14"/>
              </w:rPr>
              <w:t>1</w:t>
            </w:r>
          </w:p>
        </w:tc>
        <w:tc>
          <w:tcPr>
            <w:tcW w:type="dxa" w:w="850"/>
          </w:tcPr>
          <w:p>
            <w:pPr>
              <w:spacing w:line="276" w:lineRule="auto" w:after="0"/>
              <w:ind w:firstLine="0"/>
              <w:jc w:val="center"/>
            </w:pPr>
            <w:r>
              <w:rPr>
                <w:b w:val="0"/>
                <w:sz w:val="14"/>
              </w:rPr>
              <w:t>−1,31</w:t>
            </w:r>
          </w:p>
        </w:tc>
        <w:tc>
          <w:tcPr>
            <w:tcW w:type="dxa" w:w="1134"/>
          </w:tcPr>
          <w:p>
            <w:pPr>
              <w:spacing w:line="276" w:lineRule="auto" w:after="0"/>
              <w:ind w:firstLine="0"/>
              <w:jc w:val="center"/>
            </w:pPr>
            <w:r>
              <w:rPr>
                <w:b w:val="0"/>
                <w:sz w:val="14"/>
              </w:rPr>
              <w:t>pedestrian</w:t>
            </w:r>
          </w:p>
        </w:tc>
        <w:tc>
          <w:tcPr>
            <w:tcW w:type="dxa" w:w="1228"/>
          </w:tcPr>
          <w:p>
            <w:pPr>
              <w:spacing w:line="276" w:lineRule="auto" w:after="0"/>
              <w:ind w:firstLine="0"/>
              <w:jc w:val="center"/>
            </w:pPr>
            <w:r>
              <w:rPr>
                <w:b w:val="0"/>
                <w:sz w:val="14"/>
              </w:rPr>
              <w:t>TIDAK - hanya pedestrian (kelas konteks) yang lolos</w:t>
            </w:r>
          </w:p>
        </w:tc>
      </w:tr>
      <w:tr>
        <w:tc>
          <w:tcPr>
            <w:tcW w:type="dxa" w:w="803"/>
          </w:tcPr>
          <w:p>
            <w:pPr>
              <w:spacing w:line="276" w:lineRule="auto" w:after="0"/>
              <w:ind w:firstLine="0"/>
              <w:jc w:val="left"/>
            </w:pPr>
            <w:r>
              <w:rPr>
                <w:b w:val="0"/>
                <w:sz w:val="14"/>
              </w:rPr>
              <w:t>V4-V1</w:t>
            </w:r>
          </w:p>
        </w:tc>
        <w:tc>
          <w:tcPr>
            <w:tcW w:type="dxa" w:w="803"/>
          </w:tcPr>
          <w:p>
            <w:pPr>
              <w:spacing w:line="276" w:lineRule="auto" w:after="0"/>
              <w:ind w:firstLine="0"/>
              <w:jc w:val="center"/>
            </w:pPr>
            <w:r>
              <w:rPr>
                <w:b w:val="0"/>
                <w:sz w:val="14"/>
              </w:rPr>
              <w:t>size</w:t>
            </w:r>
          </w:p>
        </w:tc>
        <w:tc>
          <w:tcPr>
            <w:tcW w:type="dxa" w:w="709"/>
          </w:tcPr>
          <w:p>
            <w:pPr>
              <w:spacing w:line="276" w:lineRule="auto" w:after="0"/>
              <w:ind w:firstLine="0"/>
              <w:jc w:val="center"/>
            </w:pPr>
            <w:r>
              <w:rPr>
                <w:b w:val="0"/>
                <w:sz w:val="14"/>
              </w:rPr>
              <w:t>small</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+2,96</w:t>
            </w:r>
          </w:p>
        </w:tc>
        <w:tc>
          <w:tcPr>
            <w:tcW w:type="dxa" w:w="756"/>
          </w:tcPr>
          <w:p>
            <w:pPr>
              <w:spacing w:line="276" w:lineRule="auto" w:after="0"/>
              <w:ind w:firstLine="0"/>
              <w:jc w:val="center"/>
            </w:pPr>
            <w:r>
              <w:rPr>
                <w:b w:val="0"/>
                <w:sz w:val="14"/>
              </w:rPr>
              <w:t>3</w:t>
            </w:r>
          </w:p>
        </w:tc>
        <w:tc>
          <w:tcPr>
            <w:tcW w:type="dxa" w:w="850"/>
          </w:tcPr>
          <w:p>
            <w:pPr>
              <w:spacing w:line="276" w:lineRule="auto" w:after="0"/>
              <w:ind w:firstLine="0"/>
              <w:jc w:val="center"/>
            </w:pPr>
            <w:r>
              <w:rPr>
                <w:b w:val="0"/>
                <w:sz w:val="14"/>
              </w:rPr>
              <w:t>−0,30</w:t>
            </w:r>
          </w:p>
        </w:tc>
        <w:tc>
          <w:tcPr>
            <w:tcW w:type="dxa" w:w="1134"/>
          </w:tcPr>
          <w:p>
            <w:pPr>
              <w:spacing w:line="276" w:lineRule="auto" w:after="0"/>
              <w:ind w:firstLine="0"/>
              <w:jc w:val="center"/>
            </w:pPr>
            <w:r>
              <w:rPr>
                <w:b w:val="0"/>
                <w:sz w:val="14"/>
              </w:rPr>
              <w:t>car; pedestrian;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V4-V1</w:t>
            </w:r>
          </w:p>
        </w:tc>
        <w:tc>
          <w:tcPr>
            <w:tcW w:type="dxa" w:w="803"/>
          </w:tcPr>
          <w:p>
            <w:pPr>
              <w:spacing w:line="276" w:lineRule="auto" w:after="0"/>
              <w:ind w:firstLine="0"/>
              <w:jc w:val="center"/>
            </w:pPr>
            <w:r>
              <w:rPr>
                <w:b w:val="0"/>
                <w:sz w:val="14"/>
              </w:rPr>
              <w:t>size</w:t>
            </w:r>
          </w:p>
        </w:tc>
        <w:tc>
          <w:tcPr>
            <w:tcW w:type="dxa" w:w="709"/>
          </w:tcPr>
          <w:p>
            <w:pPr>
              <w:spacing w:line="276" w:lineRule="auto" w:after="0"/>
              <w:ind w:firstLine="0"/>
              <w:jc w:val="center"/>
            </w:pPr>
            <w:r>
              <w:rPr>
                <w:b w:val="0"/>
                <w:sz w:val="14"/>
              </w:rPr>
              <w:t>medium</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−0,96</w:t>
            </w:r>
          </w:p>
        </w:tc>
        <w:tc>
          <w:tcPr>
            <w:tcW w:type="dxa" w:w="756"/>
          </w:tcPr>
          <w:p>
            <w:pPr>
              <w:spacing w:line="276" w:lineRule="auto" w:after="0"/>
              <w:ind w:firstLine="0"/>
              <w:jc w:val="center"/>
            </w:pPr>
            <w:r>
              <w:rPr>
                <w:b w:val="0"/>
                <w:sz w:val="14"/>
              </w:rPr>
              <w:t>4</w:t>
            </w:r>
          </w:p>
        </w:tc>
        <w:tc>
          <w:tcPr>
            <w:tcW w:type="dxa" w:w="850"/>
          </w:tcPr>
          <w:p>
            <w:pPr>
              <w:spacing w:line="276" w:lineRule="auto" w:after="0"/>
              <w:ind w:firstLine="0"/>
              <w:jc w:val="center"/>
            </w:pPr>
            <w:r>
              <w:rPr>
                <w:b w:val="0"/>
                <w:sz w:val="14"/>
              </w:rPr>
              <w:t>−0,96</w:t>
            </w:r>
          </w:p>
        </w:tc>
        <w:tc>
          <w:tcPr>
            <w:tcW w:type="dxa" w:w="1134"/>
          </w:tcPr>
          <w:p>
            <w:pPr>
              <w:spacing w:line="276" w:lineRule="auto" w:after="0"/>
              <w:ind w:firstLine="0"/>
              <w:jc w:val="center"/>
            </w:pPr>
            <w:r>
              <w:rPr>
                <w:b w:val="0"/>
                <w:sz w:val="14"/>
              </w:rPr>
              <w:t>big-vehicle; car; pedestrian;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V4-V1</w:t>
            </w:r>
          </w:p>
        </w:tc>
        <w:tc>
          <w:tcPr>
            <w:tcW w:type="dxa" w:w="803"/>
          </w:tcPr>
          <w:p>
            <w:pPr>
              <w:spacing w:line="276" w:lineRule="auto" w:after="0"/>
              <w:ind w:firstLine="0"/>
              <w:jc w:val="center"/>
            </w:pPr>
            <w:r>
              <w:rPr>
                <w:b w:val="0"/>
                <w:sz w:val="14"/>
              </w:rPr>
              <w:t>size</w:t>
            </w:r>
          </w:p>
        </w:tc>
        <w:tc>
          <w:tcPr>
            <w:tcW w:type="dxa" w:w="709"/>
          </w:tcPr>
          <w:p>
            <w:pPr>
              <w:spacing w:line="276" w:lineRule="auto" w:after="0"/>
              <w:ind w:firstLine="0"/>
              <w:jc w:val="center"/>
            </w:pPr>
            <w:r>
              <w:rPr>
                <w:b w:val="0"/>
                <w:sz w:val="14"/>
              </w:rPr>
              <w:t>large</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+17,52</w:t>
            </w:r>
          </w:p>
        </w:tc>
        <w:tc>
          <w:tcPr>
            <w:tcW w:type="dxa" w:w="756"/>
          </w:tcPr>
          <w:p>
            <w:pPr>
              <w:spacing w:line="276" w:lineRule="auto" w:after="0"/>
              <w:ind w:firstLine="0"/>
              <w:jc w:val="center"/>
            </w:pPr>
            <w:r>
              <w:rPr>
                <w:b w:val="0"/>
                <w:sz w:val="14"/>
              </w:rPr>
              <w:t>2</w:t>
            </w:r>
          </w:p>
        </w:tc>
        <w:tc>
          <w:tcPr>
            <w:tcW w:type="dxa" w:w="850"/>
          </w:tcPr>
          <w:p>
            <w:pPr>
              <w:spacing w:line="276" w:lineRule="auto" w:after="0"/>
              <w:ind w:firstLine="0"/>
              <w:jc w:val="center"/>
            </w:pPr>
            <w:r>
              <w:rPr>
                <w:b w:val="0"/>
                <w:sz w:val="14"/>
              </w:rPr>
              <w:t>+2,63</w:t>
            </w:r>
          </w:p>
        </w:tc>
        <w:tc>
          <w:tcPr>
            <w:tcW w:type="dxa" w:w="1134"/>
          </w:tcPr>
          <w:p>
            <w:pPr>
              <w:spacing w:line="276" w:lineRule="auto" w:after="0"/>
              <w:ind w:firstLine="0"/>
              <w:jc w:val="center"/>
            </w:pPr>
            <w:r>
              <w:rPr>
                <w:b w:val="0"/>
                <w:sz w:val="14"/>
              </w:rPr>
              <w:t>big-vehicle; car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V4-V1</w:t>
            </w:r>
          </w:p>
        </w:tc>
        <w:tc>
          <w:tcPr>
            <w:tcW w:type="dxa" w:w="803"/>
          </w:tcPr>
          <w:p>
            <w:pPr>
              <w:spacing w:line="276" w:lineRule="auto" w:after="0"/>
              <w:ind w:firstLine="0"/>
              <w:jc w:val="center"/>
            </w:pPr>
            <w:r>
              <w:rPr>
                <w:b w:val="0"/>
                <w:sz w:val="14"/>
              </w:rPr>
              <w:t>occlusion</w:t>
            </w:r>
          </w:p>
        </w:tc>
        <w:tc>
          <w:tcPr>
            <w:tcW w:type="dxa" w:w="709"/>
          </w:tcPr>
          <w:p>
            <w:pPr>
              <w:spacing w:line="276" w:lineRule="auto" w:after="0"/>
              <w:ind w:firstLine="0"/>
              <w:jc w:val="center"/>
            </w:pPr>
            <w:r>
              <w:rPr>
                <w:b w:val="0"/>
                <w:sz w:val="14"/>
              </w:rPr>
              <w:t>no</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+0,09</w:t>
            </w:r>
          </w:p>
        </w:tc>
        <w:tc>
          <w:tcPr>
            <w:tcW w:type="dxa" w:w="756"/>
          </w:tcPr>
          <w:p>
            <w:pPr>
              <w:spacing w:line="276" w:lineRule="auto" w:after="0"/>
              <w:ind w:firstLine="0"/>
              <w:jc w:val="center"/>
            </w:pPr>
            <w:r>
              <w:rPr>
                <w:b w:val="0"/>
                <w:sz w:val="14"/>
              </w:rPr>
              <w:t>4</w:t>
            </w:r>
          </w:p>
        </w:tc>
        <w:tc>
          <w:tcPr>
            <w:tcW w:type="dxa" w:w="850"/>
          </w:tcPr>
          <w:p>
            <w:pPr>
              <w:spacing w:line="276" w:lineRule="auto" w:after="0"/>
              <w:ind w:firstLine="0"/>
              <w:jc w:val="center"/>
            </w:pPr>
            <w:r>
              <w:rPr>
                <w:b w:val="0"/>
                <w:sz w:val="14"/>
              </w:rPr>
              <w:t>+0,09</w:t>
            </w:r>
          </w:p>
        </w:tc>
        <w:tc>
          <w:tcPr>
            <w:tcW w:type="dxa" w:w="1134"/>
          </w:tcPr>
          <w:p>
            <w:pPr>
              <w:spacing w:line="276" w:lineRule="auto" w:after="0"/>
              <w:ind w:firstLine="0"/>
              <w:jc w:val="center"/>
            </w:pPr>
            <w:r>
              <w:rPr>
                <w:b w:val="0"/>
                <w:sz w:val="14"/>
              </w:rPr>
              <w:t>big-vehicle; car; pedestrian;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V4-V1</w:t>
            </w:r>
          </w:p>
        </w:tc>
        <w:tc>
          <w:tcPr>
            <w:tcW w:type="dxa" w:w="803"/>
          </w:tcPr>
          <w:p>
            <w:pPr>
              <w:spacing w:line="276" w:lineRule="auto" w:after="0"/>
              <w:ind w:firstLine="0"/>
              <w:jc w:val="center"/>
            </w:pPr>
            <w:r>
              <w:rPr>
                <w:b w:val="0"/>
                <w:sz w:val="14"/>
              </w:rPr>
              <w:t>occlusion</w:t>
            </w:r>
          </w:p>
        </w:tc>
        <w:tc>
          <w:tcPr>
            <w:tcW w:type="dxa" w:w="709"/>
          </w:tcPr>
          <w:p>
            <w:pPr>
              <w:spacing w:line="276" w:lineRule="auto" w:after="0"/>
              <w:ind w:firstLine="0"/>
              <w:jc w:val="center"/>
            </w:pPr>
            <w:r>
              <w:rPr>
                <w:b w:val="0"/>
                <w:sz w:val="14"/>
              </w:rPr>
              <w:t>partial</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−0,51</w:t>
            </w:r>
          </w:p>
        </w:tc>
        <w:tc>
          <w:tcPr>
            <w:tcW w:type="dxa" w:w="756"/>
          </w:tcPr>
          <w:p>
            <w:pPr>
              <w:spacing w:line="276" w:lineRule="auto" w:after="0"/>
              <w:ind w:firstLine="0"/>
              <w:jc w:val="center"/>
            </w:pPr>
            <w:r>
              <w:rPr>
                <w:b w:val="0"/>
                <w:sz w:val="14"/>
              </w:rPr>
              <w:t>3</w:t>
            </w:r>
          </w:p>
        </w:tc>
        <w:tc>
          <w:tcPr>
            <w:tcW w:type="dxa" w:w="850"/>
          </w:tcPr>
          <w:p>
            <w:pPr>
              <w:spacing w:line="276" w:lineRule="auto" w:after="0"/>
              <w:ind w:firstLine="0"/>
              <w:jc w:val="center"/>
            </w:pPr>
            <w:r>
              <w:rPr>
                <w:b w:val="0"/>
                <w:sz w:val="14"/>
              </w:rPr>
              <w:t>−2,49</w:t>
            </w:r>
          </w:p>
        </w:tc>
        <w:tc>
          <w:tcPr>
            <w:tcW w:type="dxa" w:w="1134"/>
          </w:tcPr>
          <w:p>
            <w:pPr>
              <w:spacing w:line="276" w:lineRule="auto" w:after="0"/>
              <w:ind w:firstLine="0"/>
              <w:jc w:val="center"/>
            </w:pPr>
            <w:r>
              <w:rPr>
                <w:b w:val="0"/>
                <w:sz w:val="14"/>
              </w:rPr>
              <w:t>car; pedestrian;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V4-V1</w:t>
            </w:r>
          </w:p>
        </w:tc>
        <w:tc>
          <w:tcPr>
            <w:tcW w:type="dxa" w:w="803"/>
          </w:tcPr>
          <w:p>
            <w:pPr>
              <w:spacing w:line="276" w:lineRule="auto" w:after="0"/>
              <w:ind w:firstLine="0"/>
              <w:jc w:val="center"/>
            </w:pPr>
            <w:r>
              <w:rPr>
                <w:b w:val="0"/>
                <w:sz w:val="14"/>
              </w:rPr>
              <w:t>occlusion</w:t>
            </w:r>
          </w:p>
        </w:tc>
        <w:tc>
          <w:tcPr>
            <w:tcW w:type="dxa" w:w="709"/>
          </w:tcPr>
          <w:p>
            <w:pPr>
              <w:spacing w:line="276" w:lineRule="auto" w:after="0"/>
              <w:ind w:firstLine="0"/>
              <w:jc w:val="center"/>
            </w:pPr>
            <w:r>
              <w:rPr>
                <w:b w:val="0"/>
                <w:sz w:val="14"/>
              </w:rPr>
              <w:t>heavy</w:t>
            </w:r>
          </w:p>
        </w:tc>
        <w:tc>
          <w:tcPr>
            <w:tcW w:type="dxa" w:w="756"/>
          </w:tcPr>
          <w:p>
            <w:pPr>
              <w:spacing w:line="276" w:lineRule="auto" w:after="0"/>
              <w:ind w:firstLine="0"/>
              <w:jc w:val="center"/>
            </w:pPr>
            <w:r>
              <w:rPr>
                <w:b w:val="0"/>
                <w:sz w:val="14"/>
              </w:rPr>
              <w:t>2</w:t>
            </w:r>
          </w:p>
        </w:tc>
        <w:tc>
          <w:tcPr>
            <w:tcW w:type="dxa" w:w="898"/>
          </w:tcPr>
          <w:p>
            <w:pPr>
              <w:spacing w:line="276" w:lineRule="auto" w:after="0"/>
              <w:ind w:firstLine="0"/>
              <w:jc w:val="center"/>
            </w:pPr>
            <w:r>
              <w:rPr>
                <w:b w:val="0"/>
                <w:sz w:val="14"/>
              </w:rPr>
              <w:t>−8,26</w:t>
            </w:r>
          </w:p>
        </w:tc>
        <w:tc>
          <w:tcPr>
            <w:tcW w:type="dxa" w:w="756"/>
          </w:tcPr>
          <w:p>
            <w:pPr>
              <w:spacing w:line="276" w:lineRule="auto" w:after="0"/>
              <w:ind w:firstLine="0"/>
              <w:jc w:val="center"/>
            </w:pPr>
            <w:r>
              <w:rPr>
                <w:b w:val="0"/>
                <w:sz w:val="14"/>
              </w:rPr>
              <w:t>0</w:t>
            </w:r>
          </w:p>
        </w:tc>
        <w:tc>
          <w:tcPr>
            <w:tcW w:type="dxa" w:w="850"/>
          </w:tcPr>
          <w:p>
            <w:pPr>
              <w:spacing w:line="276" w:lineRule="auto" w:after="0"/>
              <w:ind w:firstLine="0"/>
              <w:jc w:val="center"/>
            </w:pPr>
          </w:p>
        </w:tc>
        <w:tc>
          <w:tcPr>
            <w:tcW w:type="dxa" w:w="1134"/>
          </w:tcPr>
          <w:p>
            <w:pPr>
              <w:spacing w:line="276" w:lineRule="auto" w:after="0"/>
              <w:ind w:firstLine="0"/>
              <w:jc w:val="center"/>
            </w:pPr>
          </w:p>
        </w:tc>
        <w:tc>
          <w:tcPr>
            <w:tcW w:type="dxa" w:w="1228"/>
          </w:tcPr>
          <w:p>
            <w:pPr>
              <w:spacing w:line="276" w:lineRule="auto" w:after="0"/>
              <w:ind w:firstLine="0"/>
              <w:jc w:val="center"/>
            </w:pPr>
            <w:r>
              <w:rPr>
                <w:b w:val="0"/>
                <w:sz w:val="14"/>
              </w:rPr>
              <w:t>TIDAK - semua sel &lt; 30 GT</w:t>
            </w:r>
          </w:p>
        </w:tc>
      </w:tr>
      <w:tr>
        <w:tc>
          <w:tcPr>
            <w:tcW w:type="dxa" w:w="803"/>
          </w:tcPr>
          <w:p>
            <w:pPr>
              <w:spacing w:line="276" w:lineRule="auto" w:after="0"/>
              <w:ind w:firstLine="0"/>
              <w:jc w:val="left"/>
            </w:pPr>
            <w:r>
              <w:rPr>
                <w:b w:val="0"/>
                <w:sz w:val="14"/>
              </w:rPr>
              <w:t>V4-V1</w:t>
            </w:r>
          </w:p>
        </w:tc>
        <w:tc>
          <w:tcPr>
            <w:tcW w:type="dxa" w:w="803"/>
          </w:tcPr>
          <w:p>
            <w:pPr>
              <w:spacing w:line="276" w:lineRule="auto" w:after="0"/>
              <w:ind w:firstLine="0"/>
              <w:jc w:val="center"/>
            </w:pPr>
            <w:r>
              <w:rPr>
                <w:b w:val="0"/>
                <w:sz w:val="14"/>
              </w:rPr>
              <w:t>density</w:t>
            </w:r>
          </w:p>
        </w:tc>
        <w:tc>
          <w:tcPr>
            <w:tcW w:type="dxa" w:w="709"/>
          </w:tcPr>
          <w:p>
            <w:pPr>
              <w:spacing w:line="276" w:lineRule="auto" w:after="0"/>
              <w:ind w:firstLine="0"/>
              <w:jc w:val="center"/>
            </w:pPr>
            <w:r>
              <w:rPr>
                <w:b w:val="0"/>
                <w:sz w:val="14"/>
              </w:rPr>
              <w:t>sparse</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−1,86</w:t>
            </w:r>
          </w:p>
        </w:tc>
        <w:tc>
          <w:tcPr>
            <w:tcW w:type="dxa" w:w="756"/>
          </w:tcPr>
          <w:p>
            <w:pPr>
              <w:spacing w:line="276" w:lineRule="auto" w:after="0"/>
              <w:ind w:firstLine="0"/>
              <w:jc w:val="center"/>
            </w:pPr>
            <w:r>
              <w:rPr>
                <w:b w:val="0"/>
                <w:sz w:val="14"/>
              </w:rPr>
              <w:t>3</w:t>
            </w:r>
          </w:p>
        </w:tc>
        <w:tc>
          <w:tcPr>
            <w:tcW w:type="dxa" w:w="850"/>
          </w:tcPr>
          <w:p>
            <w:pPr>
              <w:spacing w:line="276" w:lineRule="auto" w:after="0"/>
              <w:ind w:firstLine="0"/>
              <w:jc w:val="center"/>
            </w:pPr>
            <w:r>
              <w:rPr>
                <w:b w:val="0"/>
                <w:sz w:val="14"/>
              </w:rPr>
              <w:t>−1,83</w:t>
            </w:r>
          </w:p>
        </w:tc>
        <w:tc>
          <w:tcPr>
            <w:tcW w:type="dxa" w:w="1134"/>
          </w:tcPr>
          <w:p>
            <w:pPr>
              <w:spacing w:line="276" w:lineRule="auto" w:after="0"/>
              <w:ind w:firstLine="0"/>
              <w:jc w:val="center"/>
            </w:pPr>
            <w:r>
              <w:rPr>
                <w:b w:val="0"/>
                <w:sz w:val="14"/>
              </w:rPr>
              <w:t>big-vehicle; car;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V4-V1</w:t>
            </w:r>
          </w:p>
        </w:tc>
        <w:tc>
          <w:tcPr>
            <w:tcW w:type="dxa" w:w="803"/>
          </w:tcPr>
          <w:p>
            <w:pPr>
              <w:spacing w:line="276" w:lineRule="auto" w:after="0"/>
              <w:ind w:firstLine="0"/>
              <w:jc w:val="center"/>
            </w:pPr>
            <w:r>
              <w:rPr>
                <w:b w:val="0"/>
                <w:sz w:val="14"/>
              </w:rPr>
              <w:t>density</w:t>
            </w:r>
          </w:p>
        </w:tc>
        <w:tc>
          <w:tcPr>
            <w:tcW w:type="dxa" w:w="709"/>
          </w:tcPr>
          <w:p>
            <w:pPr>
              <w:spacing w:line="276" w:lineRule="auto" w:after="0"/>
              <w:ind w:firstLine="0"/>
              <w:jc w:val="center"/>
            </w:pPr>
            <w:r>
              <w:rPr>
                <w:b w:val="0"/>
                <w:sz w:val="14"/>
              </w:rPr>
              <w:t>medium</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−1,60</w:t>
            </w:r>
          </w:p>
        </w:tc>
        <w:tc>
          <w:tcPr>
            <w:tcW w:type="dxa" w:w="756"/>
          </w:tcPr>
          <w:p>
            <w:pPr>
              <w:spacing w:line="276" w:lineRule="auto" w:after="0"/>
              <w:ind w:firstLine="0"/>
              <w:jc w:val="center"/>
            </w:pPr>
            <w:r>
              <w:rPr>
                <w:b w:val="0"/>
                <w:sz w:val="14"/>
              </w:rPr>
              <w:t>4</w:t>
            </w:r>
          </w:p>
        </w:tc>
        <w:tc>
          <w:tcPr>
            <w:tcW w:type="dxa" w:w="850"/>
          </w:tcPr>
          <w:p>
            <w:pPr>
              <w:spacing w:line="276" w:lineRule="auto" w:after="0"/>
              <w:ind w:firstLine="0"/>
              <w:jc w:val="center"/>
            </w:pPr>
            <w:r>
              <w:rPr>
                <w:b w:val="0"/>
                <w:sz w:val="14"/>
              </w:rPr>
              <w:t>−1,60</w:t>
            </w:r>
          </w:p>
        </w:tc>
        <w:tc>
          <w:tcPr>
            <w:tcW w:type="dxa" w:w="1134"/>
          </w:tcPr>
          <w:p>
            <w:pPr>
              <w:spacing w:line="276" w:lineRule="auto" w:after="0"/>
              <w:ind w:firstLine="0"/>
              <w:jc w:val="center"/>
            </w:pPr>
            <w:r>
              <w:rPr>
                <w:b w:val="0"/>
                <w:sz w:val="14"/>
              </w:rPr>
              <w:t>big-vehicle; car; pedestrian;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V4-V1</w:t>
            </w:r>
          </w:p>
        </w:tc>
        <w:tc>
          <w:tcPr>
            <w:tcW w:type="dxa" w:w="803"/>
          </w:tcPr>
          <w:p>
            <w:pPr>
              <w:spacing w:line="276" w:lineRule="auto" w:after="0"/>
              <w:ind w:firstLine="0"/>
              <w:jc w:val="center"/>
            </w:pPr>
            <w:r>
              <w:rPr>
                <w:b w:val="0"/>
                <w:sz w:val="14"/>
              </w:rPr>
              <w:t>density</w:t>
            </w:r>
          </w:p>
        </w:tc>
        <w:tc>
          <w:tcPr>
            <w:tcW w:type="dxa" w:w="709"/>
          </w:tcPr>
          <w:p>
            <w:pPr>
              <w:spacing w:line="276" w:lineRule="auto" w:after="0"/>
              <w:ind w:firstLine="0"/>
              <w:jc w:val="center"/>
            </w:pPr>
            <w:r>
              <w:rPr>
                <w:b w:val="0"/>
                <w:sz w:val="14"/>
              </w:rPr>
              <w:t>dense</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−3,31</w:t>
            </w:r>
          </w:p>
        </w:tc>
        <w:tc>
          <w:tcPr>
            <w:tcW w:type="dxa" w:w="756"/>
          </w:tcPr>
          <w:p>
            <w:pPr>
              <w:spacing w:line="276" w:lineRule="auto" w:after="0"/>
              <w:ind w:firstLine="0"/>
              <w:jc w:val="center"/>
            </w:pPr>
            <w:r>
              <w:rPr>
                <w:b w:val="0"/>
                <w:sz w:val="14"/>
              </w:rPr>
              <w:t>1</w:t>
            </w:r>
          </w:p>
        </w:tc>
        <w:tc>
          <w:tcPr>
            <w:tcW w:type="dxa" w:w="850"/>
          </w:tcPr>
          <w:p>
            <w:pPr>
              <w:spacing w:line="276" w:lineRule="auto" w:after="0"/>
              <w:ind w:firstLine="0"/>
              <w:jc w:val="center"/>
            </w:pPr>
            <w:r>
              <w:rPr>
                <w:b w:val="0"/>
                <w:sz w:val="14"/>
              </w:rPr>
              <w:t>−4,51</w:t>
            </w:r>
          </w:p>
        </w:tc>
        <w:tc>
          <w:tcPr>
            <w:tcW w:type="dxa" w:w="1134"/>
          </w:tcPr>
          <w:p>
            <w:pPr>
              <w:spacing w:line="276" w:lineRule="auto" w:after="0"/>
              <w:ind w:firstLine="0"/>
              <w:jc w:val="center"/>
            </w:pPr>
            <w:r>
              <w:rPr>
                <w:b w:val="0"/>
                <w:sz w:val="14"/>
              </w:rPr>
              <w:t>pedestrian</w:t>
            </w:r>
          </w:p>
        </w:tc>
        <w:tc>
          <w:tcPr>
            <w:tcW w:type="dxa" w:w="1228"/>
          </w:tcPr>
          <w:p>
            <w:pPr>
              <w:spacing w:line="276" w:lineRule="auto" w:after="0"/>
              <w:ind w:firstLine="0"/>
              <w:jc w:val="center"/>
            </w:pPr>
            <w:r>
              <w:rPr>
                <w:b w:val="0"/>
                <w:sz w:val="14"/>
              </w:rPr>
              <w:t>TIDAK - hanya pedestrian (kelas konteks) yang lolos</w:t>
            </w:r>
          </w:p>
        </w:tc>
      </w:tr>
      <w:tr>
        <w:tc>
          <w:tcPr>
            <w:tcW w:type="dxa" w:w="803"/>
          </w:tcPr>
          <w:p>
            <w:pPr>
              <w:spacing w:line="276" w:lineRule="auto" w:after="0"/>
              <w:ind w:firstLine="0"/>
              <w:jc w:val="left"/>
            </w:pPr>
            <w:r>
              <w:rPr>
                <w:b w:val="0"/>
                <w:sz w:val="14"/>
              </w:rPr>
              <w:t>V8-V5</w:t>
            </w:r>
          </w:p>
        </w:tc>
        <w:tc>
          <w:tcPr>
            <w:tcW w:type="dxa" w:w="803"/>
          </w:tcPr>
          <w:p>
            <w:pPr>
              <w:spacing w:line="276" w:lineRule="auto" w:after="0"/>
              <w:ind w:firstLine="0"/>
              <w:jc w:val="center"/>
            </w:pPr>
            <w:r>
              <w:rPr>
                <w:b w:val="0"/>
                <w:sz w:val="14"/>
              </w:rPr>
              <w:t>size</w:t>
            </w:r>
          </w:p>
        </w:tc>
        <w:tc>
          <w:tcPr>
            <w:tcW w:type="dxa" w:w="709"/>
          </w:tcPr>
          <w:p>
            <w:pPr>
              <w:spacing w:line="276" w:lineRule="auto" w:after="0"/>
              <w:ind w:firstLine="0"/>
              <w:jc w:val="center"/>
            </w:pPr>
            <w:r>
              <w:rPr>
                <w:b w:val="0"/>
                <w:sz w:val="14"/>
              </w:rPr>
              <w:t>small</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+6,17</w:t>
            </w:r>
          </w:p>
        </w:tc>
        <w:tc>
          <w:tcPr>
            <w:tcW w:type="dxa" w:w="756"/>
          </w:tcPr>
          <w:p>
            <w:pPr>
              <w:spacing w:line="276" w:lineRule="auto" w:after="0"/>
              <w:ind w:firstLine="0"/>
              <w:jc w:val="center"/>
            </w:pPr>
            <w:r>
              <w:rPr>
                <w:b w:val="0"/>
                <w:sz w:val="14"/>
              </w:rPr>
              <w:t>3</w:t>
            </w:r>
          </w:p>
        </w:tc>
        <w:tc>
          <w:tcPr>
            <w:tcW w:type="dxa" w:w="850"/>
          </w:tcPr>
          <w:p>
            <w:pPr>
              <w:spacing w:line="276" w:lineRule="auto" w:after="0"/>
              <w:ind w:firstLine="0"/>
              <w:jc w:val="center"/>
            </w:pPr>
            <w:r>
              <w:rPr>
                <w:b w:val="0"/>
                <w:sz w:val="14"/>
              </w:rPr>
              <w:t>+3,02</w:t>
            </w:r>
          </w:p>
        </w:tc>
        <w:tc>
          <w:tcPr>
            <w:tcW w:type="dxa" w:w="1134"/>
          </w:tcPr>
          <w:p>
            <w:pPr>
              <w:spacing w:line="276" w:lineRule="auto" w:after="0"/>
              <w:ind w:firstLine="0"/>
              <w:jc w:val="center"/>
            </w:pPr>
            <w:r>
              <w:rPr>
                <w:b w:val="0"/>
                <w:sz w:val="14"/>
              </w:rPr>
              <w:t>car; pedestrian;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V8-V5</w:t>
            </w:r>
          </w:p>
        </w:tc>
        <w:tc>
          <w:tcPr>
            <w:tcW w:type="dxa" w:w="803"/>
          </w:tcPr>
          <w:p>
            <w:pPr>
              <w:spacing w:line="276" w:lineRule="auto" w:after="0"/>
              <w:ind w:firstLine="0"/>
              <w:jc w:val="center"/>
            </w:pPr>
            <w:r>
              <w:rPr>
                <w:b w:val="0"/>
                <w:sz w:val="14"/>
              </w:rPr>
              <w:t>size</w:t>
            </w:r>
          </w:p>
        </w:tc>
        <w:tc>
          <w:tcPr>
            <w:tcW w:type="dxa" w:w="709"/>
          </w:tcPr>
          <w:p>
            <w:pPr>
              <w:spacing w:line="276" w:lineRule="auto" w:after="0"/>
              <w:ind w:firstLine="0"/>
              <w:jc w:val="center"/>
            </w:pPr>
            <w:r>
              <w:rPr>
                <w:b w:val="0"/>
                <w:sz w:val="14"/>
              </w:rPr>
              <w:t>medium</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+1,09</w:t>
            </w:r>
          </w:p>
        </w:tc>
        <w:tc>
          <w:tcPr>
            <w:tcW w:type="dxa" w:w="756"/>
          </w:tcPr>
          <w:p>
            <w:pPr>
              <w:spacing w:line="276" w:lineRule="auto" w:after="0"/>
              <w:ind w:firstLine="0"/>
              <w:jc w:val="center"/>
            </w:pPr>
            <w:r>
              <w:rPr>
                <w:b w:val="0"/>
                <w:sz w:val="14"/>
              </w:rPr>
              <w:t>4</w:t>
            </w:r>
          </w:p>
        </w:tc>
        <w:tc>
          <w:tcPr>
            <w:tcW w:type="dxa" w:w="850"/>
          </w:tcPr>
          <w:p>
            <w:pPr>
              <w:spacing w:line="276" w:lineRule="auto" w:after="0"/>
              <w:ind w:firstLine="0"/>
              <w:jc w:val="center"/>
            </w:pPr>
            <w:r>
              <w:rPr>
                <w:b w:val="0"/>
                <w:sz w:val="14"/>
              </w:rPr>
              <w:t>+1,09</w:t>
            </w:r>
          </w:p>
        </w:tc>
        <w:tc>
          <w:tcPr>
            <w:tcW w:type="dxa" w:w="1134"/>
          </w:tcPr>
          <w:p>
            <w:pPr>
              <w:spacing w:line="276" w:lineRule="auto" w:after="0"/>
              <w:ind w:firstLine="0"/>
              <w:jc w:val="center"/>
            </w:pPr>
            <w:r>
              <w:rPr>
                <w:b w:val="0"/>
                <w:sz w:val="14"/>
              </w:rPr>
              <w:t>big-vehicle; car; pedestrian;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V8-V5</w:t>
            </w:r>
          </w:p>
        </w:tc>
        <w:tc>
          <w:tcPr>
            <w:tcW w:type="dxa" w:w="803"/>
          </w:tcPr>
          <w:p>
            <w:pPr>
              <w:spacing w:line="276" w:lineRule="auto" w:after="0"/>
              <w:ind w:firstLine="0"/>
              <w:jc w:val="center"/>
            </w:pPr>
            <w:r>
              <w:rPr>
                <w:b w:val="0"/>
                <w:sz w:val="14"/>
              </w:rPr>
              <w:t>size</w:t>
            </w:r>
          </w:p>
        </w:tc>
        <w:tc>
          <w:tcPr>
            <w:tcW w:type="dxa" w:w="709"/>
          </w:tcPr>
          <w:p>
            <w:pPr>
              <w:spacing w:line="276" w:lineRule="auto" w:after="0"/>
              <w:ind w:firstLine="0"/>
              <w:jc w:val="center"/>
            </w:pPr>
            <w:r>
              <w:rPr>
                <w:b w:val="0"/>
                <w:sz w:val="14"/>
              </w:rPr>
              <w:t>large</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−7,84</w:t>
            </w:r>
          </w:p>
        </w:tc>
        <w:tc>
          <w:tcPr>
            <w:tcW w:type="dxa" w:w="756"/>
          </w:tcPr>
          <w:p>
            <w:pPr>
              <w:spacing w:line="276" w:lineRule="auto" w:after="0"/>
              <w:ind w:firstLine="0"/>
              <w:jc w:val="center"/>
            </w:pPr>
            <w:r>
              <w:rPr>
                <w:b w:val="0"/>
                <w:sz w:val="14"/>
              </w:rPr>
              <w:t>2</w:t>
            </w:r>
          </w:p>
        </w:tc>
        <w:tc>
          <w:tcPr>
            <w:tcW w:type="dxa" w:w="850"/>
          </w:tcPr>
          <w:p>
            <w:pPr>
              <w:spacing w:line="276" w:lineRule="auto" w:after="0"/>
              <w:ind w:firstLine="0"/>
              <w:jc w:val="center"/>
            </w:pPr>
            <w:r>
              <w:rPr>
                <w:b w:val="0"/>
                <w:sz w:val="14"/>
              </w:rPr>
              <w:t>−0,83</w:t>
            </w:r>
          </w:p>
        </w:tc>
        <w:tc>
          <w:tcPr>
            <w:tcW w:type="dxa" w:w="1134"/>
          </w:tcPr>
          <w:p>
            <w:pPr>
              <w:spacing w:line="276" w:lineRule="auto" w:after="0"/>
              <w:ind w:firstLine="0"/>
              <w:jc w:val="center"/>
            </w:pPr>
            <w:r>
              <w:rPr>
                <w:b w:val="0"/>
                <w:sz w:val="14"/>
              </w:rPr>
              <w:t>big-vehicle; car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V8-V5</w:t>
            </w:r>
          </w:p>
        </w:tc>
        <w:tc>
          <w:tcPr>
            <w:tcW w:type="dxa" w:w="803"/>
          </w:tcPr>
          <w:p>
            <w:pPr>
              <w:spacing w:line="276" w:lineRule="auto" w:after="0"/>
              <w:ind w:firstLine="0"/>
              <w:jc w:val="center"/>
            </w:pPr>
            <w:r>
              <w:rPr>
                <w:b w:val="0"/>
                <w:sz w:val="14"/>
              </w:rPr>
              <w:t>occlusion</w:t>
            </w:r>
          </w:p>
        </w:tc>
        <w:tc>
          <w:tcPr>
            <w:tcW w:type="dxa" w:w="709"/>
          </w:tcPr>
          <w:p>
            <w:pPr>
              <w:spacing w:line="276" w:lineRule="auto" w:after="0"/>
              <w:ind w:firstLine="0"/>
              <w:jc w:val="center"/>
            </w:pPr>
            <w:r>
              <w:rPr>
                <w:b w:val="0"/>
                <w:sz w:val="14"/>
              </w:rPr>
              <w:t>no</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+2,32</w:t>
            </w:r>
          </w:p>
        </w:tc>
        <w:tc>
          <w:tcPr>
            <w:tcW w:type="dxa" w:w="756"/>
          </w:tcPr>
          <w:p>
            <w:pPr>
              <w:spacing w:line="276" w:lineRule="auto" w:after="0"/>
              <w:ind w:firstLine="0"/>
              <w:jc w:val="center"/>
            </w:pPr>
            <w:r>
              <w:rPr>
                <w:b w:val="0"/>
                <w:sz w:val="14"/>
              </w:rPr>
              <w:t>4</w:t>
            </w:r>
          </w:p>
        </w:tc>
        <w:tc>
          <w:tcPr>
            <w:tcW w:type="dxa" w:w="850"/>
          </w:tcPr>
          <w:p>
            <w:pPr>
              <w:spacing w:line="276" w:lineRule="auto" w:after="0"/>
              <w:ind w:firstLine="0"/>
              <w:jc w:val="center"/>
            </w:pPr>
            <w:r>
              <w:rPr>
                <w:b w:val="0"/>
                <w:sz w:val="14"/>
              </w:rPr>
              <w:t>+2,32</w:t>
            </w:r>
          </w:p>
        </w:tc>
        <w:tc>
          <w:tcPr>
            <w:tcW w:type="dxa" w:w="1134"/>
          </w:tcPr>
          <w:p>
            <w:pPr>
              <w:spacing w:line="276" w:lineRule="auto" w:after="0"/>
              <w:ind w:firstLine="0"/>
              <w:jc w:val="center"/>
            </w:pPr>
            <w:r>
              <w:rPr>
                <w:b w:val="0"/>
                <w:sz w:val="14"/>
              </w:rPr>
              <w:t>big-vehicle; car; pedestrian;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V8-V5</w:t>
            </w:r>
          </w:p>
        </w:tc>
        <w:tc>
          <w:tcPr>
            <w:tcW w:type="dxa" w:w="803"/>
          </w:tcPr>
          <w:p>
            <w:pPr>
              <w:spacing w:line="276" w:lineRule="auto" w:after="0"/>
              <w:ind w:firstLine="0"/>
              <w:jc w:val="center"/>
            </w:pPr>
            <w:r>
              <w:rPr>
                <w:b w:val="0"/>
                <w:sz w:val="14"/>
              </w:rPr>
              <w:t>occlusion</w:t>
            </w:r>
          </w:p>
        </w:tc>
        <w:tc>
          <w:tcPr>
            <w:tcW w:type="dxa" w:w="709"/>
          </w:tcPr>
          <w:p>
            <w:pPr>
              <w:spacing w:line="276" w:lineRule="auto" w:after="0"/>
              <w:ind w:firstLine="0"/>
              <w:jc w:val="center"/>
            </w:pPr>
            <w:r>
              <w:rPr>
                <w:b w:val="0"/>
                <w:sz w:val="14"/>
              </w:rPr>
              <w:t>partial</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+5,28</w:t>
            </w:r>
          </w:p>
        </w:tc>
        <w:tc>
          <w:tcPr>
            <w:tcW w:type="dxa" w:w="756"/>
          </w:tcPr>
          <w:p>
            <w:pPr>
              <w:spacing w:line="276" w:lineRule="auto" w:after="0"/>
              <w:ind w:firstLine="0"/>
              <w:jc w:val="center"/>
            </w:pPr>
            <w:r>
              <w:rPr>
                <w:b w:val="0"/>
                <w:sz w:val="14"/>
              </w:rPr>
              <w:t>3</w:t>
            </w:r>
          </w:p>
        </w:tc>
        <w:tc>
          <w:tcPr>
            <w:tcW w:type="dxa" w:w="850"/>
          </w:tcPr>
          <w:p>
            <w:pPr>
              <w:spacing w:line="276" w:lineRule="auto" w:after="0"/>
              <w:ind w:firstLine="0"/>
              <w:jc w:val="center"/>
            </w:pPr>
            <w:r>
              <w:rPr>
                <w:b w:val="0"/>
                <w:sz w:val="14"/>
              </w:rPr>
              <w:t>+5,37</w:t>
            </w:r>
          </w:p>
        </w:tc>
        <w:tc>
          <w:tcPr>
            <w:tcW w:type="dxa" w:w="1134"/>
          </w:tcPr>
          <w:p>
            <w:pPr>
              <w:spacing w:line="276" w:lineRule="auto" w:after="0"/>
              <w:ind w:firstLine="0"/>
              <w:jc w:val="center"/>
            </w:pPr>
            <w:r>
              <w:rPr>
                <w:b w:val="0"/>
                <w:sz w:val="14"/>
              </w:rPr>
              <w:t>car; pedestrian;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V8-V5</w:t>
            </w:r>
          </w:p>
        </w:tc>
        <w:tc>
          <w:tcPr>
            <w:tcW w:type="dxa" w:w="803"/>
          </w:tcPr>
          <w:p>
            <w:pPr>
              <w:spacing w:line="276" w:lineRule="auto" w:after="0"/>
              <w:ind w:firstLine="0"/>
              <w:jc w:val="center"/>
            </w:pPr>
            <w:r>
              <w:rPr>
                <w:b w:val="0"/>
                <w:sz w:val="14"/>
              </w:rPr>
              <w:t>occlusion</w:t>
            </w:r>
          </w:p>
        </w:tc>
        <w:tc>
          <w:tcPr>
            <w:tcW w:type="dxa" w:w="709"/>
          </w:tcPr>
          <w:p>
            <w:pPr>
              <w:spacing w:line="276" w:lineRule="auto" w:after="0"/>
              <w:ind w:firstLine="0"/>
              <w:jc w:val="center"/>
            </w:pPr>
            <w:r>
              <w:rPr>
                <w:b w:val="0"/>
                <w:sz w:val="14"/>
              </w:rPr>
              <w:t>heavy</w:t>
            </w:r>
          </w:p>
        </w:tc>
        <w:tc>
          <w:tcPr>
            <w:tcW w:type="dxa" w:w="756"/>
          </w:tcPr>
          <w:p>
            <w:pPr>
              <w:spacing w:line="276" w:lineRule="auto" w:after="0"/>
              <w:ind w:firstLine="0"/>
              <w:jc w:val="center"/>
            </w:pPr>
            <w:r>
              <w:rPr>
                <w:b w:val="0"/>
                <w:sz w:val="14"/>
              </w:rPr>
              <w:t>2</w:t>
            </w:r>
          </w:p>
        </w:tc>
        <w:tc>
          <w:tcPr>
            <w:tcW w:type="dxa" w:w="898"/>
          </w:tcPr>
          <w:p>
            <w:pPr>
              <w:spacing w:line="276" w:lineRule="auto" w:after="0"/>
              <w:ind w:firstLine="0"/>
              <w:jc w:val="center"/>
            </w:pPr>
            <w:r>
              <w:rPr>
                <w:b w:val="0"/>
                <w:sz w:val="14"/>
              </w:rPr>
              <w:t>−3,39</w:t>
            </w:r>
          </w:p>
        </w:tc>
        <w:tc>
          <w:tcPr>
            <w:tcW w:type="dxa" w:w="756"/>
          </w:tcPr>
          <w:p>
            <w:pPr>
              <w:spacing w:line="276" w:lineRule="auto" w:after="0"/>
              <w:ind w:firstLine="0"/>
              <w:jc w:val="center"/>
            </w:pPr>
            <w:r>
              <w:rPr>
                <w:b w:val="0"/>
                <w:sz w:val="14"/>
              </w:rPr>
              <w:t>0</w:t>
            </w:r>
          </w:p>
        </w:tc>
        <w:tc>
          <w:tcPr>
            <w:tcW w:type="dxa" w:w="850"/>
          </w:tcPr>
          <w:p>
            <w:pPr>
              <w:spacing w:line="276" w:lineRule="auto" w:after="0"/>
              <w:ind w:firstLine="0"/>
              <w:jc w:val="center"/>
            </w:pPr>
          </w:p>
        </w:tc>
        <w:tc>
          <w:tcPr>
            <w:tcW w:type="dxa" w:w="1134"/>
          </w:tcPr>
          <w:p>
            <w:pPr>
              <w:spacing w:line="276" w:lineRule="auto" w:after="0"/>
              <w:ind w:firstLine="0"/>
              <w:jc w:val="center"/>
            </w:pPr>
          </w:p>
        </w:tc>
        <w:tc>
          <w:tcPr>
            <w:tcW w:type="dxa" w:w="1228"/>
          </w:tcPr>
          <w:p>
            <w:pPr>
              <w:spacing w:line="276" w:lineRule="auto" w:after="0"/>
              <w:ind w:firstLine="0"/>
              <w:jc w:val="center"/>
            </w:pPr>
            <w:r>
              <w:rPr>
                <w:b w:val="0"/>
                <w:sz w:val="14"/>
              </w:rPr>
              <w:t>TIDAK - semua sel &lt; 30 GT</w:t>
            </w:r>
          </w:p>
        </w:tc>
      </w:tr>
      <w:tr>
        <w:tc>
          <w:tcPr>
            <w:tcW w:type="dxa" w:w="803"/>
          </w:tcPr>
          <w:p>
            <w:pPr>
              <w:spacing w:line="276" w:lineRule="auto" w:after="0"/>
              <w:ind w:firstLine="0"/>
              <w:jc w:val="left"/>
            </w:pPr>
            <w:r>
              <w:rPr>
                <w:b w:val="0"/>
                <w:sz w:val="14"/>
              </w:rPr>
              <w:t>V8-V5</w:t>
            </w:r>
          </w:p>
        </w:tc>
        <w:tc>
          <w:tcPr>
            <w:tcW w:type="dxa" w:w="803"/>
          </w:tcPr>
          <w:p>
            <w:pPr>
              <w:spacing w:line="276" w:lineRule="auto" w:after="0"/>
              <w:ind w:firstLine="0"/>
              <w:jc w:val="center"/>
            </w:pPr>
            <w:r>
              <w:rPr>
                <w:b w:val="0"/>
                <w:sz w:val="14"/>
              </w:rPr>
              <w:t>density</w:t>
            </w:r>
          </w:p>
        </w:tc>
        <w:tc>
          <w:tcPr>
            <w:tcW w:type="dxa" w:w="709"/>
          </w:tcPr>
          <w:p>
            <w:pPr>
              <w:spacing w:line="276" w:lineRule="auto" w:after="0"/>
              <w:ind w:firstLine="0"/>
              <w:jc w:val="center"/>
            </w:pPr>
            <w:r>
              <w:rPr>
                <w:b w:val="0"/>
                <w:sz w:val="14"/>
              </w:rPr>
              <w:t>sparse</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+6,61</w:t>
            </w:r>
          </w:p>
        </w:tc>
        <w:tc>
          <w:tcPr>
            <w:tcW w:type="dxa" w:w="756"/>
          </w:tcPr>
          <w:p>
            <w:pPr>
              <w:spacing w:line="276" w:lineRule="auto" w:after="0"/>
              <w:ind w:firstLine="0"/>
              <w:jc w:val="center"/>
            </w:pPr>
            <w:r>
              <w:rPr>
                <w:b w:val="0"/>
                <w:sz w:val="14"/>
              </w:rPr>
              <w:t>3</w:t>
            </w:r>
          </w:p>
        </w:tc>
        <w:tc>
          <w:tcPr>
            <w:tcW w:type="dxa" w:w="850"/>
          </w:tcPr>
          <w:p>
            <w:pPr>
              <w:spacing w:line="276" w:lineRule="auto" w:after="0"/>
              <w:ind w:firstLine="0"/>
              <w:jc w:val="center"/>
            </w:pPr>
            <w:r>
              <w:rPr>
                <w:b w:val="0"/>
                <w:sz w:val="14"/>
              </w:rPr>
              <w:t>+2,18</w:t>
            </w:r>
          </w:p>
        </w:tc>
        <w:tc>
          <w:tcPr>
            <w:tcW w:type="dxa" w:w="1134"/>
          </w:tcPr>
          <w:p>
            <w:pPr>
              <w:spacing w:line="276" w:lineRule="auto" w:after="0"/>
              <w:ind w:firstLine="0"/>
              <w:jc w:val="center"/>
            </w:pPr>
            <w:r>
              <w:rPr>
                <w:b w:val="0"/>
                <w:sz w:val="14"/>
              </w:rPr>
              <w:t>big-vehicle; car;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V8-V5</w:t>
            </w:r>
          </w:p>
        </w:tc>
        <w:tc>
          <w:tcPr>
            <w:tcW w:type="dxa" w:w="803"/>
          </w:tcPr>
          <w:p>
            <w:pPr>
              <w:spacing w:line="276" w:lineRule="auto" w:after="0"/>
              <w:ind w:firstLine="0"/>
              <w:jc w:val="center"/>
            </w:pPr>
            <w:r>
              <w:rPr>
                <w:b w:val="0"/>
                <w:sz w:val="14"/>
              </w:rPr>
              <w:t>density</w:t>
            </w:r>
          </w:p>
        </w:tc>
        <w:tc>
          <w:tcPr>
            <w:tcW w:type="dxa" w:w="709"/>
          </w:tcPr>
          <w:p>
            <w:pPr>
              <w:spacing w:line="276" w:lineRule="auto" w:after="0"/>
              <w:ind w:firstLine="0"/>
              <w:jc w:val="center"/>
            </w:pPr>
            <w:r>
              <w:rPr>
                <w:b w:val="0"/>
                <w:sz w:val="14"/>
              </w:rPr>
              <w:t>medium</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+0,89</w:t>
            </w:r>
          </w:p>
        </w:tc>
        <w:tc>
          <w:tcPr>
            <w:tcW w:type="dxa" w:w="756"/>
          </w:tcPr>
          <w:p>
            <w:pPr>
              <w:spacing w:line="276" w:lineRule="auto" w:after="0"/>
              <w:ind w:firstLine="0"/>
              <w:jc w:val="center"/>
            </w:pPr>
            <w:r>
              <w:rPr>
                <w:b w:val="0"/>
                <w:sz w:val="14"/>
              </w:rPr>
              <w:t>4</w:t>
            </w:r>
          </w:p>
        </w:tc>
        <w:tc>
          <w:tcPr>
            <w:tcW w:type="dxa" w:w="850"/>
          </w:tcPr>
          <w:p>
            <w:pPr>
              <w:spacing w:line="276" w:lineRule="auto" w:after="0"/>
              <w:ind w:firstLine="0"/>
              <w:jc w:val="center"/>
            </w:pPr>
            <w:r>
              <w:rPr>
                <w:b w:val="0"/>
                <w:sz w:val="14"/>
              </w:rPr>
              <w:t>+0,89</w:t>
            </w:r>
          </w:p>
        </w:tc>
        <w:tc>
          <w:tcPr>
            <w:tcW w:type="dxa" w:w="1134"/>
          </w:tcPr>
          <w:p>
            <w:pPr>
              <w:spacing w:line="276" w:lineRule="auto" w:after="0"/>
              <w:ind w:firstLine="0"/>
              <w:jc w:val="center"/>
            </w:pPr>
            <w:r>
              <w:rPr>
                <w:b w:val="0"/>
                <w:sz w:val="14"/>
              </w:rPr>
              <w:t>big-vehicle; car; pedestrian; two-wheeler</w:t>
            </w:r>
          </w:p>
        </w:tc>
        <w:tc>
          <w:tcPr>
            <w:tcW w:type="dxa" w:w="1228"/>
          </w:tcPr>
          <w:p>
            <w:pPr>
              <w:spacing w:line="276" w:lineRule="auto" w:after="0"/>
              <w:ind w:firstLine="0"/>
              <w:jc w:val="center"/>
            </w:pPr>
            <w:r>
              <w:rPr>
                <w:b w:val="0"/>
                <w:sz w:val="14"/>
              </w:rPr>
              <w:t>ya</w:t>
            </w:r>
          </w:p>
        </w:tc>
      </w:tr>
      <w:tr>
        <w:tc>
          <w:tcPr>
            <w:tcW w:type="dxa" w:w="803"/>
          </w:tcPr>
          <w:p>
            <w:pPr>
              <w:spacing w:line="276" w:lineRule="auto" w:after="0"/>
              <w:ind w:firstLine="0"/>
              <w:jc w:val="left"/>
            </w:pPr>
            <w:r>
              <w:rPr>
                <w:b w:val="0"/>
                <w:sz w:val="14"/>
              </w:rPr>
              <w:t>V8-V5</w:t>
            </w:r>
          </w:p>
        </w:tc>
        <w:tc>
          <w:tcPr>
            <w:tcW w:type="dxa" w:w="803"/>
          </w:tcPr>
          <w:p>
            <w:pPr>
              <w:spacing w:line="276" w:lineRule="auto" w:after="0"/>
              <w:ind w:firstLine="0"/>
              <w:jc w:val="center"/>
            </w:pPr>
            <w:r>
              <w:rPr>
                <w:b w:val="0"/>
                <w:sz w:val="14"/>
              </w:rPr>
              <w:t>density</w:t>
            </w:r>
          </w:p>
        </w:tc>
        <w:tc>
          <w:tcPr>
            <w:tcW w:type="dxa" w:w="709"/>
          </w:tcPr>
          <w:p>
            <w:pPr>
              <w:spacing w:line="276" w:lineRule="auto" w:after="0"/>
              <w:ind w:firstLine="0"/>
              <w:jc w:val="center"/>
            </w:pPr>
            <w:r>
              <w:rPr>
                <w:b w:val="0"/>
                <w:sz w:val="14"/>
              </w:rPr>
              <w:t>dense</w:t>
            </w:r>
          </w:p>
        </w:tc>
        <w:tc>
          <w:tcPr>
            <w:tcW w:type="dxa" w:w="756"/>
          </w:tcPr>
          <w:p>
            <w:pPr>
              <w:spacing w:line="276" w:lineRule="auto" w:after="0"/>
              <w:ind w:firstLine="0"/>
              <w:jc w:val="center"/>
            </w:pPr>
            <w:r>
              <w:rPr>
                <w:b w:val="0"/>
                <w:sz w:val="14"/>
              </w:rPr>
              <w:t>4</w:t>
            </w:r>
          </w:p>
        </w:tc>
        <w:tc>
          <w:tcPr>
            <w:tcW w:type="dxa" w:w="898"/>
          </w:tcPr>
          <w:p>
            <w:pPr>
              <w:spacing w:line="276" w:lineRule="auto" w:after="0"/>
              <w:ind w:firstLine="0"/>
              <w:jc w:val="center"/>
            </w:pPr>
            <w:r>
              <w:rPr>
                <w:b w:val="0"/>
                <w:sz w:val="14"/>
              </w:rPr>
              <w:t>+2,92</w:t>
            </w:r>
          </w:p>
        </w:tc>
        <w:tc>
          <w:tcPr>
            <w:tcW w:type="dxa" w:w="756"/>
          </w:tcPr>
          <w:p>
            <w:pPr>
              <w:spacing w:line="276" w:lineRule="auto" w:after="0"/>
              <w:ind w:firstLine="0"/>
              <w:jc w:val="center"/>
            </w:pPr>
            <w:r>
              <w:rPr>
                <w:b w:val="0"/>
                <w:sz w:val="14"/>
              </w:rPr>
              <w:t>1</w:t>
            </w:r>
          </w:p>
        </w:tc>
        <w:tc>
          <w:tcPr>
            <w:tcW w:type="dxa" w:w="850"/>
          </w:tcPr>
          <w:p>
            <w:pPr>
              <w:spacing w:line="276" w:lineRule="auto" w:after="0"/>
              <w:ind w:firstLine="0"/>
              <w:jc w:val="center"/>
            </w:pPr>
            <w:r>
              <w:rPr>
                <w:b w:val="0"/>
                <w:sz w:val="14"/>
              </w:rPr>
              <w:t>−6,61</w:t>
            </w:r>
          </w:p>
        </w:tc>
        <w:tc>
          <w:tcPr>
            <w:tcW w:type="dxa" w:w="1134"/>
          </w:tcPr>
          <w:p>
            <w:pPr>
              <w:spacing w:line="276" w:lineRule="auto" w:after="0"/>
              <w:ind w:firstLine="0"/>
              <w:jc w:val="center"/>
            </w:pPr>
            <w:r>
              <w:rPr>
                <w:b w:val="0"/>
                <w:sz w:val="14"/>
              </w:rPr>
              <w:t>pedestrian</w:t>
            </w:r>
          </w:p>
        </w:tc>
        <w:tc>
          <w:tcPr>
            <w:tcW w:type="dxa" w:w="1228"/>
          </w:tcPr>
          <w:p>
            <w:pPr>
              <w:spacing w:line="276" w:lineRule="auto" w:after="0"/>
              <w:ind w:firstLine="0"/>
              <w:jc w:val="center"/>
            </w:pPr>
            <w:r>
              <w:rPr>
                <w:b w:val="0"/>
                <w:sz w:val="14"/>
              </w:rPr>
              <w:t>TIDAK - hanya pedestrian (kelas konteks) yang lolos</w:t>
            </w:r>
          </w:p>
        </w:tc>
      </w:tr>
    </w:tbl>
    <w:p>
      <w:r>
        <w:br w:type="page"/>
      </w:r>
    </w:p>
    <w:p>
      <w:pPr>
        <w:pStyle w:val="Heading2"/>
      </w:pPr>
      <w:r>
        <w:rPr>
          <w:b w:val="0"/>
        </w:rPr>
        <w:t>Lampiran 6 Metrik Kompleksitas dan Efisiensi Lengkap</w:t>
      </w:r>
    </w:p>
    <w:p>
      <w:r>
        <w:rPr>
          <w:b w:val="0"/>
        </w:rPr>
        <w:t>Sumber: tabel_kompleksitas.csv. Laju bingkai pada tabel ini diukur pada tolok ukur model murni tanpa pelacakan.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4"/>
        <w:gridCol w:w="794"/>
        <w:gridCol w:w="794"/>
        <w:gridCol w:w="794"/>
        <w:gridCol w:w="794"/>
        <w:gridCol w:w="794"/>
        <w:gridCol w:w="794"/>
        <w:gridCol w:w="794"/>
        <w:gridCol w:w="794"/>
        <w:gridCol w:w="794"/>
      </w:tblGrid>
      <w:tr>
        <w:tc>
          <w:tcPr>
            <w:tcW w:type="dxa" w:w="741"/>
          </w:tcPr>
          <w:p>
            <w:pPr>
              <w:spacing w:line="276" w:lineRule="auto" w:after="0"/>
              <w:ind w:firstLine="0"/>
              <w:jc w:val="center"/>
            </w:pPr>
            <w:r>
              <w:rPr>
                <w:b/>
                <w:sz w:val="20"/>
              </w:rPr>
              <w:t>Varian</w:t>
            </w:r>
          </w:p>
        </w:tc>
        <w:tc>
          <w:tcPr>
            <w:tcW w:type="dxa" w:w="952"/>
          </w:tcPr>
          <w:p>
            <w:pPr>
              <w:spacing w:line="276" w:lineRule="auto" w:after="0"/>
              <w:ind w:firstLine="0"/>
              <w:jc w:val="center"/>
            </w:pPr>
            <w:r>
              <w:rPr>
                <w:b/>
                <w:sz w:val="20"/>
              </w:rPr>
              <w:t>Parameter (juta)</w:t>
            </w:r>
          </w:p>
        </w:tc>
        <w:tc>
          <w:tcPr>
            <w:tcW w:type="dxa" w:w="688"/>
          </w:tcPr>
          <w:p>
            <w:pPr>
              <w:spacing w:line="276" w:lineRule="auto" w:after="0"/>
              <w:ind w:firstLine="0"/>
              <w:jc w:val="center"/>
            </w:pPr>
            <w:r>
              <w:rPr>
                <w:b/>
                <w:sz w:val="20"/>
              </w:rPr>
              <w:t>GFLOPs</w:t>
            </w:r>
          </w:p>
        </w:tc>
        <w:tc>
          <w:tcPr>
            <w:tcW w:type="dxa" w:w="794"/>
          </w:tcPr>
          <w:p>
            <w:pPr>
              <w:spacing w:line="276" w:lineRule="auto" w:after="0"/>
              <w:ind w:firstLine="0"/>
              <w:jc w:val="center"/>
            </w:pPr>
            <w:r>
              <w:rPr>
                <w:b/>
                <w:sz w:val="20"/>
              </w:rPr>
              <w:t>Ukuran (MB)</w:t>
            </w:r>
          </w:p>
        </w:tc>
        <w:tc>
          <w:tcPr>
            <w:tcW w:type="dxa" w:w="900"/>
          </w:tcPr>
          <w:p>
            <w:pPr>
              <w:spacing w:line="276" w:lineRule="auto" w:after="0"/>
              <w:ind w:firstLine="0"/>
              <w:jc w:val="center"/>
            </w:pPr>
            <w:r>
              <w:rPr>
                <w:b/>
                <w:sz w:val="20"/>
              </w:rPr>
              <w:t>VRAM latih (GB)</w:t>
            </w:r>
          </w:p>
        </w:tc>
        <w:tc>
          <w:tcPr>
            <w:tcW w:type="dxa" w:w="1005"/>
          </w:tcPr>
          <w:p>
            <w:pPr>
              <w:spacing w:line="276" w:lineRule="auto" w:after="0"/>
              <w:ind w:firstLine="0"/>
              <w:jc w:val="center"/>
            </w:pPr>
            <w:r>
              <w:rPr>
                <w:b/>
                <w:sz w:val="20"/>
              </w:rPr>
              <w:t>VRAM inferensi (GB)</w:t>
            </w:r>
          </w:p>
        </w:tc>
        <w:tc>
          <w:tcPr>
            <w:tcW w:type="dxa" w:w="741"/>
          </w:tcPr>
          <w:p>
            <w:pPr>
              <w:spacing w:line="276" w:lineRule="auto" w:after="0"/>
              <w:ind w:firstLine="0"/>
              <w:jc w:val="center"/>
            </w:pPr>
            <w:r>
              <w:rPr>
                <w:b/>
                <w:sz w:val="20"/>
              </w:rPr>
              <w:t>Jam latih</w:t>
            </w:r>
          </w:p>
        </w:tc>
        <w:tc>
          <w:tcPr>
            <w:tcW w:type="dxa" w:w="582"/>
          </w:tcPr>
          <w:p>
            <w:pPr>
              <w:spacing w:line="276" w:lineRule="auto" w:after="0"/>
              <w:ind w:firstLine="0"/>
              <w:jc w:val="center"/>
            </w:pPr>
            <w:r>
              <w:rPr>
                <w:b/>
                <w:sz w:val="20"/>
              </w:rPr>
              <w:t>Epoch</w:t>
            </w:r>
          </w:p>
        </w:tc>
        <w:tc>
          <w:tcPr>
            <w:tcW w:type="dxa" w:w="741"/>
          </w:tcPr>
          <w:p>
            <w:pPr>
              <w:spacing w:line="276" w:lineRule="auto" w:after="0"/>
              <w:ind w:firstLine="0"/>
              <w:jc w:val="center"/>
            </w:pPr>
            <w:r>
              <w:rPr>
                <w:b/>
                <w:sz w:val="20"/>
              </w:rPr>
              <w:t>Laju bingkai</w:t>
            </w:r>
          </w:p>
        </w:tc>
        <w:tc>
          <w:tcPr>
            <w:tcW w:type="dxa" w:w="794"/>
          </w:tcPr>
          <w:p>
            <w:pPr>
              <w:spacing w:line="276" w:lineRule="auto" w:after="0"/>
              <w:ind w:firstLine="0"/>
              <w:jc w:val="center"/>
            </w:pPr>
            <w:r>
              <w:rPr>
                <w:b/>
                <w:sz w:val="20"/>
              </w:rPr>
              <w:t>Latensi (ms)</w:t>
            </w:r>
          </w:p>
        </w:tc>
      </w:tr>
      <w:tr>
        <w:tc>
          <w:tcPr>
            <w:tcW w:type="dxa" w:w="741"/>
          </w:tcPr>
          <w:p>
            <w:pPr>
              <w:spacing w:line="276" w:lineRule="auto" w:after="0"/>
              <w:ind w:firstLine="0"/>
              <w:jc w:val="left"/>
            </w:pPr>
            <w:r>
              <w:rPr>
                <w:b w:val="0"/>
                <w:sz w:val="14"/>
              </w:rPr>
              <w:t>V1</w:t>
            </w:r>
          </w:p>
        </w:tc>
        <w:tc>
          <w:tcPr>
            <w:tcW w:type="dxa" w:w="952"/>
          </w:tcPr>
          <w:p>
            <w:pPr>
              <w:spacing w:line="276" w:lineRule="auto" w:after="0"/>
              <w:ind w:firstLine="0"/>
              <w:jc w:val="center"/>
            </w:pPr>
            <w:r>
              <w:rPr>
                <w:b w:val="0"/>
                <w:sz w:val="14"/>
              </w:rPr>
              <w:t>9,951</w:t>
            </w:r>
          </w:p>
        </w:tc>
        <w:tc>
          <w:tcPr>
            <w:tcW w:type="dxa" w:w="688"/>
          </w:tcPr>
          <w:p>
            <w:pPr>
              <w:spacing w:line="276" w:lineRule="auto" w:after="0"/>
              <w:ind w:firstLine="0"/>
              <w:jc w:val="center"/>
            </w:pPr>
            <w:r>
              <w:rPr>
                <w:b w:val="0"/>
                <w:sz w:val="14"/>
              </w:rPr>
              <w:t>22,51</w:t>
            </w:r>
          </w:p>
        </w:tc>
        <w:tc>
          <w:tcPr>
            <w:tcW w:type="dxa" w:w="794"/>
          </w:tcPr>
          <w:p>
            <w:pPr>
              <w:spacing w:line="276" w:lineRule="auto" w:after="0"/>
              <w:ind w:firstLine="0"/>
              <w:jc w:val="center"/>
            </w:pPr>
            <w:r>
              <w:rPr>
                <w:b w:val="0"/>
                <w:sz w:val="14"/>
              </w:rPr>
              <w:t>19,38</w:t>
            </w:r>
          </w:p>
        </w:tc>
        <w:tc>
          <w:tcPr>
            <w:tcW w:type="dxa" w:w="900"/>
          </w:tcPr>
          <w:p>
            <w:pPr>
              <w:spacing w:line="276" w:lineRule="auto" w:after="0"/>
              <w:ind w:firstLine="0"/>
              <w:jc w:val="center"/>
            </w:pPr>
            <w:r>
              <w:rPr>
                <w:b w:val="0"/>
                <w:sz w:val="14"/>
              </w:rPr>
              <w:t>5,045</w:t>
            </w:r>
          </w:p>
        </w:tc>
        <w:tc>
          <w:tcPr>
            <w:tcW w:type="dxa" w:w="1005"/>
          </w:tcPr>
          <w:p>
            <w:pPr>
              <w:spacing w:line="276" w:lineRule="auto" w:after="0"/>
              <w:ind w:firstLine="0"/>
              <w:jc w:val="center"/>
            </w:pPr>
            <w:r>
              <w:rPr>
                <w:b w:val="0"/>
                <w:sz w:val="14"/>
              </w:rPr>
              <w:t>0,07677</w:t>
            </w:r>
          </w:p>
        </w:tc>
        <w:tc>
          <w:tcPr>
            <w:tcW w:type="dxa" w:w="741"/>
          </w:tcPr>
          <w:p>
            <w:pPr>
              <w:spacing w:line="276" w:lineRule="auto" w:after="0"/>
              <w:ind w:firstLine="0"/>
              <w:jc w:val="center"/>
            </w:pPr>
            <w:r>
              <w:rPr>
                <w:b w:val="0"/>
                <w:sz w:val="14"/>
              </w:rPr>
              <w:t>1,579</w:t>
            </w:r>
          </w:p>
        </w:tc>
        <w:tc>
          <w:tcPr>
            <w:tcW w:type="dxa" w:w="582"/>
          </w:tcPr>
          <w:p>
            <w:pPr>
              <w:spacing w:line="276" w:lineRule="auto" w:after="0"/>
              <w:ind w:firstLine="0"/>
              <w:jc w:val="center"/>
            </w:pPr>
            <w:r>
              <w:rPr>
                <w:b w:val="0"/>
                <w:sz w:val="14"/>
              </w:rPr>
              <w:t>96</w:t>
            </w:r>
          </w:p>
        </w:tc>
        <w:tc>
          <w:tcPr>
            <w:tcW w:type="dxa" w:w="741"/>
          </w:tcPr>
          <w:p>
            <w:pPr>
              <w:spacing w:line="276" w:lineRule="auto" w:after="0"/>
              <w:ind w:firstLine="0"/>
              <w:jc w:val="center"/>
            </w:pPr>
            <w:r>
              <w:rPr>
                <w:b w:val="0"/>
                <w:sz w:val="14"/>
              </w:rPr>
              <w:t>32,39</w:t>
            </w:r>
          </w:p>
        </w:tc>
        <w:tc>
          <w:tcPr>
            <w:tcW w:type="dxa" w:w="794"/>
          </w:tcPr>
          <w:p>
            <w:pPr>
              <w:spacing w:line="276" w:lineRule="auto" w:after="0"/>
              <w:ind w:firstLine="0"/>
              <w:jc w:val="center"/>
            </w:pPr>
            <w:r>
              <w:rPr>
                <w:b w:val="0"/>
                <w:sz w:val="14"/>
              </w:rPr>
              <w:t>30,87</w:t>
            </w:r>
          </w:p>
        </w:tc>
      </w:tr>
      <w:tr>
        <w:tc>
          <w:tcPr>
            <w:tcW w:type="dxa" w:w="741"/>
          </w:tcPr>
          <w:p>
            <w:pPr>
              <w:spacing w:line="276" w:lineRule="auto" w:after="0"/>
              <w:ind w:firstLine="0"/>
              <w:jc w:val="left"/>
            </w:pPr>
            <w:r>
              <w:rPr>
                <w:b w:val="0"/>
                <w:sz w:val="14"/>
              </w:rPr>
              <w:t>V2</w:t>
            </w:r>
          </w:p>
        </w:tc>
        <w:tc>
          <w:tcPr>
            <w:tcW w:type="dxa" w:w="952"/>
          </w:tcPr>
          <w:p>
            <w:pPr>
              <w:spacing w:line="276" w:lineRule="auto" w:after="0"/>
              <w:ind w:firstLine="0"/>
              <w:jc w:val="center"/>
            </w:pPr>
            <w:r>
              <w:rPr>
                <w:b w:val="0"/>
                <w:sz w:val="14"/>
              </w:rPr>
              <w:t>9,968</w:t>
            </w:r>
          </w:p>
        </w:tc>
        <w:tc>
          <w:tcPr>
            <w:tcW w:type="dxa" w:w="688"/>
          </w:tcPr>
          <w:p>
            <w:pPr>
              <w:spacing w:line="276" w:lineRule="auto" w:after="0"/>
              <w:ind w:firstLine="0"/>
              <w:jc w:val="center"/>
            </w:pPr>
            <w:r>
              <w:rPr>
                <w:b w:val="0"/>
                <w:sz w:val="14"/>
              </w:rPr>
              <w:t>22,54</w:t>
            </w:r>
          </w:p>
        </w:tc>
        <w:tc>
          <w:tcPr>
            <w:tcW w:type="dxa" w:w="794"/>
          </w:tcPr>
          <w:p>
            <w:pPr>
              <w:spacing w:line="276" w:lineRule="auto" w:after="0"/>
              <w:ind w:firstLine="0"/>
              <w:jc w:val="center"/>
            </w:pPr>
            <w:r>
              <w:rPr>
                <w:b w:val="0"/>
                <w:sz w:val="14"/>
              </w:rPr>
              <w:t>19,42</w:t>
            </w:r>
          </w:p>
        </w:tc>
        <w:tc>
          <w:tcPr>
            <w:tcW w:type="dxa" w:w="900"/>
          </w:tcPr>
          <w:p>
            <w:pPr>
              <w:spacing w:line="276" w:lineRule="auto" w:after="0"/>
              <w:ind w:firstLine="0"/>
              <w:jc w:val="center"/>
            </w:pPr>
            <w:r>
              <w:rPr>
                <w:b w:val="0"/>
                <w:sz w:val="14"/>
              </w:rPr>
              <w:t>5,17</w:t>
            </w:r>
          </w:p>
        </w:tc>
        <w:tc>
          <w:tcPr>
            <w:tcW w:type="dxa" w:w="1005"/>
          </w:tcPr>
          <w:p>
            <w:pPr>
              <w:spacing w:line="276" w:lineRule="auto" w:after="0"/>
              <w:ind w:firstLine="0"/>
              <w:jc w:val="center"/>
            </w:pPr>
            <w:r>
              <w:rPr>
                <w:b w:val="0"/>
                <w:sz w:val="14"/>
              </w:rPr>
              <w:t>0,07681</w:t>
            </w:r>
          </w:p>
        </w:tc>
        <w:tc>
          <w:tcPr>
            <w:tcW w:type="dxa" w:w="741"/>
          </w:tcPr>
          <w:p>
            <w:pPr>
              <w:spacing w:line="276" w:lineRule="auto" w:after="0"/>
              <w:ind w:firstLine="0"/>
              <w:jc w:val="center"/>
            </w:pPr>
            <w:r>
              <w:rPr>
                <w:b w:val="0"/>
                <w:sz w:val="14"/>
              </w:rPr>
              <w:t>1,909</w:t>
            </w:r>
          </w:p>
        </w:tc>
        <w:tc>
          <w:tcPr>
            <w:tcW w:type="dxa" w:w="582"/>
          </w:tcPr>
          <w:p>
            <w:pPr>
              <w:spacing w:line="276" w:lineRule="auto" w:after="0"/>
              <w:ind w:firstLine="0"/>
              <w:jc w:val="center"/>
            </w:pPr>
            <w:r>
              <w:rPr>
                <w:b w:val="0"/>
                <w:sz w:val="14"/>
              </w:rPr>
              <w:t>112</w:t>
            </w:r>
          </w:p>
        </w:tc>
        <w:tc>
          <w:tcPr>
            <w:tcW w:type="dxa" w:w="741"/>
          </w:tcPr>
          <w:p>
            <w:pPr>
              <w:spacing w:line="276" w:lineRule="auto" w:after="0"/>
              <w:ind w:firstLine="0"/>
              <w:jc w:val="center"/>
            </w:pPr>
            <w:r>
              <w:rPr>
                <w:b w:val="0"/>
                <w:sz w:val="14"/>
              </w:rPr>
              <w:t>29,02</w:t>
            </w:r>
          </w:p>
        </w:tc>
        <w:tc>
          <w:tcPr>
            <w:tcW w:type="dxa" w:w="794"/>
          </w:tcPr>
          <w:p>
            <w:pPr>
              <w:spacing w:line="276" w:lineRule="auto" w:after="0"/>
              <w:ind w:firstLine="0"/>
              <w:jc w:val="center"/>
            </w:pPr>
            <w:r>
              <w:rPr>
                <w:b w:val="0"/>
                <w:sz w:val="14"/>
              </w:rPr>
              <w:t>34,46</w:t>
            </w:r>
          </w:p>
        </w:tc>
      </w:tr>
      <w:tr>
        <w:tc>
          <w:tcPr>
            <w:tcW w:type="dxa" w:w="741"/>
          </w:tcPr>
          <w:p>
            <w:pPr>
              <w:spacing w:line="276" w:lineRule="auto" w:after="0"/>
              <w:ind w:firstLine="0"/>
              <w:jc w:val="left"/>
            </w:pPr>
            <w:r>
              <w:rPr>
                <w:b w:val="0"/>
                <w:sz w:val="14"/>
              </w:rPr>
              <w:t>V3</w:t>
            </w:r>
          </w:p>
        </w:tc>
        <w:tc>
          <w:tcPr>
            <w:tcW w:type="dxa" w:w="952"/>
          </w:tcPr>
          <w:p>
            <w:pPr>
              <w:spacing w:line="276" w:lineRule="auto" w:after="0"/>
              <w:ind w:firstLine="0"/>
              <w:jc w:val="center"/>
            </w:pPr>
            <w:r>
              <w:rPr>
                <w:b w:val="0"/>
                <w:sz w:val="14"/>
              </w:rPr>
              <w:t>9,665</w:t>
            </w:r>
          </w:p>
        </w:tc>
        <w:tc>
          <w:tcPr>
            <w:tcW w:type="dxa" w:w="688"/>
          </w:tcPr>
          <w:p>
            <w:pPr>
              <w:spacing w:line="276" w:lineRule="auto" w:after="0"/>
              <w:ind w:firstLine="0"/>
              <w:jc w:val="center"/>
            </w:pPr>
            <w:r>
              <w:rPr>
                <w:b w:val="0"/>
                <w:sz w:val="14"/>
              </w:rPr>
              <w:t>26,4</w:t>
            </w:r>
          </w:p>
        </w:tc>
        <w:tc>
          <w:tcPr>
            <w:tcW w:type="dxa" w:w="794"/>
          </w:tcPr>
          <w:p>
            <w:pPr>
              <w:spacing w:line="276" w:lineRule="auto" w:after="0"/>
              <w:ind w:firstLine="0"/>
              <w:jc w:val="center"/>
            </w:pPr>
            <w:r>
              <w:rPr>
                <w:b w:val="0"/>
                <w:sz w:val="14"/>
              </w:rPr>
              <w:t>19,07</w:t>
            </w:r>
          </w:p>
        </w:tc>
        <w:tc>
          <w:tcPr>
            <w:tcW w:type="dxa" w:w="900"/>
          </w:tcPr>
          <w:p>
            <w:pPr>
              <w:spacing w:line="276" w:lineRule="auto" w:after="0"/>
              <w:ind w:firstLine="0"/>
              <w:jc w:val="center"/>
            </w:pPr>
            <w:r>
              <w:rPr>
                <w:b w:val="0"/>
                <w:sz w:val="14"/>
              </w:rPr>
              <w:t>8,516</w:t>
            </w:r>
          </w:p>
        </w:tc>
        <w:tc>
          <w:tcPr>
            <w:tcW w:type="dxa" w:w="1005"/>
          </w:tcPr>
          <w:p>
            <w:pPr>
              <w:spacing w:line="276" w:lineRule="auto" w:after="0"/>
              <w:ind w:firstLine="0"/>
              <w:jc w:val="center"/>
            </w:pPr>
            <w:r>
              <w:rPr>
                <w:b w:val="0"/>
                <w:sz w:val="14"/>
              </w:rPr>
              <w:t>0,1301</w:t>
            </w:r>
          </w:p>
        </w:tc>
        <w:tc>
          <w:tcPr>
            <w:tcW w:type="dxa" w:w="741"/>
          </w:tcPr>
          <w:p>
            <w:pPr>
              <w:spacing w:line="276" w:lineRule="auto" w:after="0"/>
              <w:ind w:firstLine="0"/>
              <w:jc w:val="center"/>
            </w:pPr>
            <w:r>
              <w:rPr>
                <w:b w:val="0"/>
                <w:sz w:val="14"/>
              </w:rPr>
              <w:t>8,801</w:t>
            </w:r>
          </w:p>
        </w:tc>
        <w:tc>
          <w:tcPr>
            <w:tcW w:type="dxa" w:w="582"/>
          </w:tcPr>
          <w:p>
            <w:pPr>
              <w:spacing w:line="276" w:lineRule="auto" w:after="0"/>
              <w:ind w:firstLine="0"/>
              <w:jc w:val="center"/>
            </w:pPr>
            <w:r>
              <w:rPr>
                <w:b w:val="0"/>
                <w:sz w:val="14"/>
              </w:rPr>
              <w:t>100</w:t>
            </w:r>
          </w:p>
        </w:tc>
        <w:tc>
          <w:tcPr>
            <w:tcW w:type="dxa" w:w="741"/>
          </w:tcPr>
          <w:p>
            <w:pPr>
              <w:spacing w:line="276" w:lineRule="auto" w:after="0"/>
              <w:ind w:firstLine="0"/>
              <w:jc w:val="center"/>
            </w:pPr>
            <w:r>
              <w:rPr>
                <w:b w:val="0"/>
                <w:sz w:val="14"/>
              </w:rPr>
              <w:t>24,15</w:t>
            </w:r>
          </w:p>
        </w:tc>
        <w:tc>
          <w:tcPr>
            <w:tcW w:type="dxa" w:w="794"/>
          </w:tcPr>
          <w:p>
            <w:pPr>
              <w:spacing w:line="276" w:lineRule="auto" w:after="0"/>
              <w:ind w:firstLine="0"/>
              <w:jc w:val="center"/>
            </w:pPr>
            <w:r>
              <w:rPr>
                <w:b w:val="0"/>
                <w:sz w:val="14"/>
              </w:rPr>
              <w:t>41,41</w:t>
            </w:r>
          </w:p>
        </w:tc>
      </w:tr>
      <w:tr>
        <w:tc>
          <w:tcPr>
            <w:tcW w:type="dxa" w:w="741"/>
          </w:tcPr>
          <w:p>
            <w:pPr>
              <w:spacing w:line="276" w:lineRule="auto" w:after="0"/>
              <w:ind w:firstLine="0"/>
              <w:jc w:val="left"/>
            </w:pPr>
            <w:r>
              <w:rPr>
                <w:b w:val="0"/>
                <w:sz w:val="14"/>
              </w:rPr>
              <w:t>V4</w:t>
            </w:r>
          </w:p>
        </w:tc>
        <w:tc>
          <w:tcPr>
            <w:tcW w:type="dxa" w:w="952"/>
          </w:tcPr>
          <w:p>
            <w:pPr>
              <w:spacing w:line="276" w:lineRule="auto" w:after="0"/>
              <w:ind w:firstLine="0"/>
              <w:jc w:val="center"/>
            </w:pPr>
            <w:r>
              <w:rPr>
                <w:b w:val="0"/>
                <w:sz w:val="14"/>
              </w:rPr>
              <w:t>9,951</w:t>
            </w:r>
          </w:p>
        </w:tc>
        <w:tc>
          <w:tcPr>
            <w:tcW w:type="dxa" w:w="688"/>
          </w:tcPr>
          <w:p>
            <w:pPr>
              <w:spacing w:line="276" w:lineRule="auto" w:after="0"/>
              <w:ind w:firstLine="0"/>
              <w:jc w:val="center"/>
            </w:pPr>
            <w:r>
              <w:rPr>
                <w:b w:val="0"/>
                <w:sz w:val="14"/>
              </w:rPr>
              <w:t>22,51</w:t>
            </w:r>
          </w:p>
        </w:tc>
        <w:tc>
          <w:tcPr>
            <w:tcW w:type="dxa" w:w="794"/>
          </w:tcPr>
          <w:p>
            <w:pPr>
              <w:spacing w:line="276" w:lineRule="auto" w:after="0"/>
              <w:ind w:firstLine="0"/>
              <w:jc w:val="center"/>
            </w:pPr>
            <w:r>
              <w:rPr>
                <w:b w:val="0"/>
                <w:sz w:val="14"/>
              </w:rPr>
              <w:t>19,38</w:t>
            </w:r>
          </w:p>
        </w:tc>
        <w:tc>
          <w:tcPr>
            <w:tcW w:type="dxa" w:w="900"/>
          </w:tcPr>
          <w:p>
            <w:pPr>
              <w:spacing w:line="276" w:lineRule="auto" w:after="0"/>
              <w:ind w:firstLine="0"/>
              <w:jc w:val="center"/>
            </w:pPr>
            <w:r>
              <w:rPr>
                <w:b w:val="0"/>
                <w:sz w:val="14"/>
              </w:rPr>
              <w:t>5,049</w:t>
            </w:r>
          </w:p>
        </w:tc>
        <w:tc>
          <w:tcPr>
            <w:tcW w:type="dxa" w:w="1005"/>
          </w:tcPr>
          <w:p>
            <w:pPr>
              <w:spacing w:line="276" w:lineRule="auto" w:after="0"/>
              <w:ind w:firstLine="0"/>
              <w:jc w:val="center"/>
            </w:pPr>
            <w:r>
              <w:rPr>
                <w:b w:val="0"/>
                <w:sz w:val="14"/>
              </w:rPr>
              <w:t>0,07678</w:t>
            </w:r>
          </w:p>
        </w:tc>
        <w:tc>
          <w:tcPr>
            <w:tcW w:type="dxa" w:w="741"/>
          </w:tcPr>
          <w:p>
            <w:pPr>
              <w:spacing w:line="276" w:lineRule="auto" w:after="0"/>
              <w:ind w:firstLine="0"/>
              <w:jc w:val="center"/>
            </w:pPr>
            <w:r>
              <w:rPr>
                <w:b w:val="0"/>
                <w:sz w:val="14"/>
              </w:rPr>
              <w:t>1,403</w:t>
            </w:r>
          </w:p>
        </w:tc>
        <w:tc>
          <w:tcPr>
            <w:tcW w:type="dxa" w:w="582"/>
          </w:tcPr>
          <w:p>
            <w:pPr>
              <w:spacing w:line="276" w:lineRule="auto" w:after="0"/>
              <w:ind w:firstLine="0"/>
              <w:jc w:val="center"/>
            </w:pPr>
            <w:r>
              <w:rPr>
                <w:b w:val="0"/>
                <w:sz w:val="14"/>
              </w:rPr>
              <w:t>84</w:t>
            </w:r>
          </w:p>
        </w:tc>
        <w:tc>
          <w:tcPr>
            <w:tcW w:type="dxa" w:w="741"/>
          </w:tcPr>
          <w:p>
            <w:pPr>
              <w:spacing w:line="276" w:lineRule="auto" w:after="0"/>
              <w:ind w:firstLine="0"/>
              <w:jc w:val="center"/>
            </w:pPr>
            <w:r>
              <w:rPr>
                <w:b w:val="0"/>
                <w:sz w:val="14"/>
              </w:rPr>
              <w:t>30,51</w:t>
            </w:r>
          </w:p>
        </w:tc>
        <w:tc>
          <w:tcPr>
            <w:tcW w:type="dxa" w:w="794"/>
          </w:tcPr>
          <w:p>
            <w:pPr>
              <w:spacing w:line="276" w:lineRule="auto" w:after="0"/>
              <w:ind w:firstLine="0"/>
              <w:jc w:val="center"/>
            </w:pPr>
            <w:r>
              <w:rPr>
                <w:b w:val="0"/>
                <w:sz w:val="14"/>
              </w:rPr>
              <w:t>32,78</w:t>
            </w:r>
          </w:p>
        </w:tc>
      </w:tr>
      <w:tr>
        <w:tc>
          <w:tcPr>
            <w:tcW w:type="dxa" w:w="741"/>
          </w:tcPr>
          <w:p>
            <w:pPr>
              <w:spacing w:line="276" w:lineRule="auto" w:after="0"/>
              <w:ind w:firstLine="0"/>
              <w:jc w:val="left"/>
            </w:pPr>
            <w:r>
              <w:rPr>
                <w:b w:val="0"/>
                <w:sz w:val="14"/>
              </w:rPr>
              <w:t>V5</w:t>
            </w:r>
          </w:p>
        </w:tc>
        <w:tc>
          <w:tcPr>
            <w:tcW w:type="dxa" w:w="952"/>
          </w:tcPr>
          <w:p>
            <w:pPr>
              <w:spacing w:line="276" w:lineRule="auto" w:after="0"/>
              <w:ind w:firstLine="0"/>
              <w:jc w:val="center"/>
            </w:pPr>
            <w:r>
              <w:rPr>
                <w:b w:val="0"/>
                <w:sz w:val="14"/>
              </w:rPr>
              <w:t>9,682</w:t>
            </w:r>
          </w:p>
        </w:tc>
        <w:tc>
          <w:tcPr>
            <w:tcW w:type="dxa" w:w="688"/>
          </w:tcPr>
          <w:p>
            <w:pPr>
              <w:spacing w:line="276" w:lineRule="auto" w:after="0"/>
              <w:ind w:firstLine="0"/>
              <w:jc w:val="center"/>
            </w:pPr>
            <w:r>
              <w:rPr>
                <w:b w:val="0"/>
                <w:sz w:val="14"/>
              </w:rPr>
              <w:t>26,42</w:t>
            </w:r>
          </w:p>
        </w:tc>
        <w:tc>
          <w:tcPr>
            <w:tcW w:type="dxa" w:w="794"/>
          </w:tcPr>
          <w:p>
            <w:pPr>
              <w:spacing w:line="276" w:lineRule="auto" w:after="0"/>
              <w:ind w:firstLine="0"/>
              <w:jc w:val="center"/>
            </w:pPr>
            <w:r>
              <w:rPr>
                <w:b w:val="0"/>
                <w:sz w:val="14"/>
              </w:rPr>
              <w:t>19,11</w:t>
            </w:r>
          </w:p>
        </w:tc>
        <w:tc>
          <w:tcPr>
            <w:tcW w:type="dxa" w:w="900"/>
          </w:tcPr>
          <w:p>
            <w:pPr>
              <w:spacing w:line="276" w:lineRule="auto" w:after="0"/>
              <w:ind w:firstLine="0"/>
              <w:jc w:val="center"/>
            </w:pPr>
            <w:r>
              <w:rPr>
                <w:b w:val="0"/>
                <w:sz w:val="14"/>
              </w:rPr>
              <w:t>8,64</w:t>
            </w:r>
          </w:p>
        </w:tc>
        <w:tc>
          <w:tcPr>
            <w:tcW w:type="dxa" w:w="1005"/>
          </w:tcPr>
          <w:p>
            <w:pPr>
              <w:spacing w:line="276" w:lineRule="auto" w:after="0"/>
              <w:ind w:firstLine="0"/>
              <w:jc w:val="center"/>
            </w:pPr>
            <w:r>
              <w:rPr>
                <w:b w:val="0"/>
                <w:sz w:val="14"/>
              </w:rPr>
              <w:t>0,1301</w:t>
            </w:r>
          </w:p>
        </w:tc>
        <w:tc>
          <w:tcPr>
            <w:tcW w:type="dxa" w:w="741"/>
          </w:tcPr>
          <w:p>
            <w:pPr>
              <w:spacing w:line="276" w:lineRule="auto" w:after="0"/>
              <w:ind w:firstLine="0"/>
              <w:jc w:val="center"/>
            </w:pPr>
            <w:r>
              <w:rPr>
                <w:b w:val="0"/>
                <w:sz w:val="14"/>
              </w:rPr>
              <w:t>10,24</w:t>
            </w:r>
          </w:p>
        </w:tc>
        <w:tc>
          <w:tcPr>
            <w:tcW w:type="dxa" w:w="582"/>
          </w:tcPr>
          <w:p>
            <w:pPr>
              <w:spacing w:line="276" w:lineRule="auto" w:after="0"/>
              <w:ind w:firstLine="0"/>
              <w:jc w:val="center"/>
            </w:pPr>
            <w:r>
              <w:rPr>
                <w:b w:val="0"/>
                <w:sz w:val="14"/>
              </w:rPr>
              <w:t>98</w:t>
            </w:r>
          </w:p>
        </w:tc>
        <w:tc>
          <w:tcPr>
            <w:tcW w:type="dxa" w:w="741"/>
          </w:tcPr>
          <w:p>
            <w:pPr>
              <w:spacing w:line="276" w:lineRule="auto" w:after="0"/>
              <w:ind w:firstLine="0"/>
              <w:jc w:val="center"/>
            </w:pPr>
            <w:r>
              <w:rPr>
                <w:b w:val="0"/>
                <w:sz w:val="14"/>
              </w:rPr>
              <w:t>22,52</w:t>
            </w:r>
          </w:p>
        </w:tc>
        <w:tc>
          <w:tcPr>
            <w:tcW w:type="dxa" w:w="794"/>
          </w:tcPr>
          <w:p>
            <w:pPr>
              <w:spacing w:line="276" w:lineRule="auto" w:after="0"/>
              <w:ind w:firstLine="0"/>
              <w:jc w:val="center"/>
            </w:pPr>
            <w:r>
              <w:rPr>
                <w:b w:val="0"/>
                <w:sz w:val="14"/>
              </w:rPr>
              <w:t>44,41</w:t>
            </w:r>
          </w:p>
        </w:tc>
      </w:tr>
      <w:tr>
        <w:tc>
          <w:tcPr>
            <w:tcW w:type="dxa" w:w="741"/>
          </w:tcPr>
          <w:p>
            <w:pPr>
              <w:spacing w:line="276" w:lineRule="auto" w:after="0"/>
              <w:ind w:firstLine="0"/>
              <w:jc w:val="left"/>
            </w:pPr>
            <w:r>
              <w:rPr>
                <w:b w:val="0"/>
                <w:sz w:val="14"/>
              </w:rPr>
              <w:t>V6</w:t>
            </w:r>
          </w:p>
        </w:tc>
        <w:tc>
          <w:tcPr>
            <w:tcW w:type="dxa" w:w="952"/>
          </w:tcPr>
          <w:p>
            <w:pPr>
              <w:spacing w:line="276" w:lineRule="auto" w:after="0"/>
              <w:ind w:firstLine="0"/>
              <w:jc w:val="center"/>
            </w:pPr>
            <w:r>
              <w:rPr>
                <w:b w:val="0"/>
                <w:sz w:val="14"/>
              </w:rPr>
              <w:t>9,968</w:t>
            </w:r>
          </w:p>
        </w:tc>
        <w:tc>
          <w:tcPr>
            <w:tcW w:type="dxa" w:w="688"/>
          </w:tcPr>
          <w:p>
            <w:pPr>
              <w:spacing w:line="276" w:lineRule="auto" w:after="0"/>
              <w:ind w:firstLine="0"/>
              <w:jc w:val="center"/>
            </w:pPr>
            <w:r>
              <w:rPr>
                <w:b w:val="0"/>
                <w:sz w:val="14"/>
              </w:rPr>
              <w:t>22,54</w:t>
            </w:r>
          </w:p>
        </w:tc>
        <w:tc>
          <w:tcPr>
            <w:tcW w:type="dxa" w:w="794"/>
          </w:tcPr>
          <w:p>
            <w:pPr>
              <w:spacing w:line="276" w:lineRule="auto" w:after="0"/>
              <w:ind w:firstLine="0"/>
              <w:jc w:val="center"/>
            </w:pPr>
            <w:r>
              <w:rPr>
                <w:b w:val="0"/>
                <w:sz w:val="14"/>
              </w:rPr>
              <w:t>19,41</w:t>
            </w:r>
          </w:p>
        </w:tc>
        <w:tc>
          <w:tcPr>
            <w:tcW w:type="dxa" w:w="900"/>
          </w:tcPr>
          <w:p>
            <w:pPr>
              <w:spacing w:line="276" w:lineRule="auto" w:after="0"/>
              <w:ind w:firstLine="0"/>
              <w:jc w:val="center"/>
            </w:pPr>
            <w:r>
              <w:rPr>
                <w:b w:val="0"/>
                <w:sz w:val="14"/>
              </w:rPr>
              <w:t>5,146</w:t>
            </w:r>
          </w:p>
        </w:tc>
        <w:tc>
          <w:tcPr>
            <w:tcW w:type="dxa" w:w="1005"/>
          </w:tcPr>
          <w:p>
            <w:pPr>
              <w:spacing w:line="276" w:lineRule="auto" w:after="0"/>
              <w:ind w:firstLine="0"/>
              <w:jc w:val="center"/>
            </w:pPr>
            <w:r>
              <w:rPr>
                <w:b w:val="0"/>
                <w:sz w:val="14"/>
              </w:rPr>
              <w:t>0,07681</w:t>
            </w:r>
          </w:p>
        </w:tc>
        <w:tc>
          <w:tcPr>
            <w:tcW w:type="dxa" w:w="741"/>
          </w:tcPr>
          <w:p>
            <w:pPr>
              <w:spacing w:line="276" w:lineRule="auto" w:after="0"/>
              <w:ind w:firstLine="0"/>
              <w:jc w:val="center"/>
            </w:pPr>
            <w:r>
              <w:rPr>
                <w:b w:val="0"/>
                <w:sz w:val="14"/>
              </w:rPr>
              <w:t>0,9221</w:t>
            </w:r>
          </w:p>
        </w:tc>
        <w:tc>
          <w:tcPr>
            <w:tcW w:type="dxa" w:w="582"/>
          </w:tcPr>
          <w:p>
            <w:pPr>
              <w:spacing w:line="276" w:lineRule="auto" w:after="0"/>
              <w:ind w:firstLine="0"/>
              <w:jc w:val="center"/>
            </w:pPr>
            <w:r>
              <w:rPr>
                <w:b w:val="0"/>
                <w:sz w:val="14"/>
              </w:rPr>
              <w:t>52</w:t>
            </w:r>
          </w:p>
        </w:tc>
        <w:tc>
          <w:tcPr>
            <w:tcW w:type="dxa" w:w="741"/>
          </w:tcPr>
          <w:p>
            <w:pPr>
              <w:spacing w:line="276" w:lineRule="auto" w:after="0"/>
              <w:ind w:firstLine="0"/>
              <w:jc w:val="center"/>
            </w:pPr>
            <w:r>
              <w:rPr>
                <w:b w:val="0"/>
                <w:sz w:val="14"/>
              </w:rPr>
              <w:t>28,72</w:t>
            </w:r>
          </w:p>
        </w:tc>
        <w:tc>
          <w:tcPr>
            <w:tcW w:type="dxa" w:w="794"/>
          </w:tcPr>
          <w:p>
            <w:pPr>
              <w:spacing w:line="276" w:lineRule="auto" w:after="0"/>
              <w:ind w:firstLine="0"/>
              <w:jc w:val="center"/>
            </w:pPr>
            <w:r>
              <w:rPr>
                <w:b w:val="0"/>
                <w:sz w:val="14"/>
              </w:rPr>
              <w:t>34,81</w:t>
            </w:r>
          </w:p>
        </w:tc>
      </w:tr>
      <w:tr>
        <w:tc>
          <w:tcPr>
            <w:tcW w:type="dxa" w:w="741"/>
          </w:tcPr>
          <w:p>
            <w:pPr>
              <w:spacing w:line="276" w:lineRule="auto" w:after="0"/>
              <w:ind w:firstLine="0"/>
              <w:jc w:val="left"/>
            </w:pPr>
            <w:r>
              <w:rPr>
                <w:b w:val="0"/>
                <w:sz w:val="14"/>
              </w:rPr>
              <w:t>V7</w:t>
            </w:r>
          </w:p>
        </w:tc>
        <w:tc>
          <w:tcPr>
            <w:tcW w:type="dxa" w:w="952"/>
          </w:tcPr>
          <w:p>
            <w:pPr>
              <w:spacing w:line="276" w:lineRule="auto" w:after="0"/>
              <w:ind w:firstLine="0"/>
              <w:jc w:val="center"/>
            </w:pPr>
            <w:r>
              <w:rPr>
                <w:b w:val="0"/>
                <w:sz w:val="14"/>
              </w:rPr>
              <w:t>9,665</w:t>
            </w:r>
          </w:p>
        </w:tc>
        <w:tc>
          <w:tcPr>
            <w:tcW w:type="dxa" w:w="688"/>
          </w:tcPr>
          <w:p>
            <w:pPr>
              <w:spacing w:line="276" w:lineRule="auto" w:after="0"/>
              <w:ind w:firstLine="0"/>
              <w:jc w:val="center"/>
            </w:pPr>
            <w:r>
              <w:rPr>
                <w:b w:val="0"/>
                <w:sz w:val="14"/>
              </w:rPr>
              <w:t>26,4</w:t>
            </w:r>
          </w:p>
        </w:tc>
        <w:tc>
          <w:tcPr>
            <w:tcW w:type="dxa" w:w="794"/>
          </w:tcPr>
          <w:p>
            <w:pPr>
              <w:spacing w:line="276" w:lineRule="auto" w:after="0"/>
              <w:ind w:firstLine="0"/>
              <w:jc w:val="center"/>
            </w:pPr>
            <w:r>
              <w:rPr>
                <w:b w:val="0"/>
                <w:sz w:val="14"/>
              </w:rPr>
              <w:t>19,07</w:t>
            </w:r>
          </w:p>
        </w:tc>
        <w:tc>
          <w:tcPr>
            <w:tcW w:type="dxa" w:w="900"/>
          </w:tcPr>
          <w:p>
            <w:pPr>
              <w:spacing w:line="276" w:lineRule="auto" w:after="0"/>
              <w:ind w:firstLine="0"/>
              <w:jc w:val="center"/>
            </w:pPr>
            <w:r>
              <w:rPr>
                <w:b w:val="0"/>
                <w:sz w:val="14"/>
              </w:rPr>
              <w:t>8,517</w:t>
            </w:r>
          </w:p>
        </w:tc>
        <w:tc>
          <w:tcPr>
            <w:tcW w:type="dxa" w:w="1005"/>
          </w:tcPr>
          <w:p>
            <w:pPr>
              <w:spacing w:line="276" w:lineRule="auto" w:after="0"/>
              <w:ind w:firstLine="0"/>
              <w:jc w:val="center"/>
            </w:pPr>
            <w:r>
              <w:rPr>
                <w:b w:val="0"/>
                <w:sz w:val="14"/>
              </w:rPr>
              <w:t>0,1301</w:t>
            </w:r>
          </w:p>
        </w:tc>
        <w:tc>
          <w:tcPr>
            <w:tcW w:type="dxa" w:w="741"/>
          </w:tcPr>
          <w:p>
            <w:pPr>
              <w:spacing w:line="276" w:lineRule="auto" w:after="0"/>
              <w:ind w:firstLine="0"/>
              <w:jc w:val="center"/>
            </w:pPr>
            <w:r>
              <w:rPr>
                <w:b w:val="0"/>
                <w:sz w:val="14"/>
              </w:rPr>
              <w:t>9,211</w:t>
            </w:r>
          </w:p>
        </w:tc>
        <w:tc>
          <w:tcPr>
            <w:tcW w:type="dxa" w:w="582"/>
          </w:tcPr>
          <w:p>
            <w:pPr>
              <w:spacing w:line="276" w:lineRule="auto" w:after="0"/>
              <w:ind w:firstLine="0"/>
              <w:jc w:val="center"/>
            </w:pPr>
            <w:r>
              <w:rPr>
                <w:b w:val="0"/>
                <w:sz w:val="14"/>
              </w:rPr>
              <w:t>97</w:t>
            </w:r>
          </w:p>
        </w:tc>
        <w:tc>
          <w:tcPr>
            <w:tcW w:type="dxa" w:w="741"/>
          </w:tcPr>
          <w:p>
            <w:pPr>
              <w:spacing w:line="276" w:lineRule="auto" w:after="0"/>
              <w:ind w:firstLine="0"/>
              <w:jc w:val="center"/>
            </w:pPr>
            <w:r>
              <w:rPr>
                <w:b w:val="0"/>
                <w:sz w:val="14"/>
              </w:rPr>
              <w:t>23,85</w:t>
            </w:r>
          </w:p>
        </w:tc>
        <w:tc>
          <w:tcPr>
            <w:tcW w:type="dxa" w:w="794"/>
          </w:tcPr>
          <w:p>
            <w:pPr>
              <w:spacing w:line="276" w:lineRule="auto" w:after="0"/>
              <w:ind w:firstLine="0"/>
              <w:jc w:val="center"/>
            </w:pPr>
            <w:r>
              <w:rPr>
                <w:b w:val="0"/>
                <w:sz w:val="14"/>
              </w:rPr>
              <w:t>41,93</w:t>
            </w:r>
          </w:p>
        </w:tc>
      </w:tr>
      <w:tr>
        <w:tc>
          <w:tcPr>
            <w:tcW w:type="dxa" w:w="741"/>
          </w:tcPr>
          <w:p>
            <w:pPr>
              <w:spacing w:line="276" w:lineRule="auto" w:after="0"/>
              <w:ind w:firstLine="0"/>
              <w:jc w:val="left"/>
            </w:pPr>
            <w:r>
              <w:rPr>
                <w:b w:val="0"/>
                <w:sz w:val="14"/>
              </w:rPr>
              <w:t>V8</w:t>
            </w:r>
          </w:p>
        </w:tc>
        <w:tc>
          <w:tcPr>
            <w:tcW w:type="dxa" w:w="952"/>
          </w:tcPr>
          <w:p>
            <w:pPr>
              <w:spacing w:line="276" w:lineRule="auto" w:after="0"/>
              <w:ind w:firstLine="0"/>
              <w:jc w:val="center"/>
            </w:pPr>
            <w:r>
              <w:rPr>
                <w:b w:val="0"/>
                <w:sz w:val="14"/>
              </w:rPr>
              <w:t>9,682</w:t>
            </w:r>
          </w:p>
        </w:tc>
        <w:tc>
          <w:tcPr>
            <w:tcW w:type="dxa" w:w="688"/>
          </w:tcPr>
          <w:p>
            <w:pPr>
              <w:spacing w:line="276" w:lineRule="auto" w:after="0"/>
              <w:ind w:firstLine="0"/>
              <w:jc w:val="center"/>
            </w:pPr>
            <w:r>
              <w:rPr>
                <w:b w:val="0"/>
                <w:sz w:val="14"/>
              </w:rPr>
              <w:t>26,42</w:t>
            </w:r>
          </w:p>
        </w:tc>
        <w:tc>
          <w:tcPr>
            <w:tcW w:type="dxa" w:w="794"/>
          </w:tcPr>
          <w:p>
            <w:pPr>
              <w:spacing w:line="276" w:lineRule="auto" w:after="0"/>
              <w:ind w:firstLine="0"/>
              <w:jc w:val="center"/>
            </w:pPr>
            <w:r>
              <w:rPr>
                <w:b w:val="0"/>
                <w:sz w:val="14"/>
              </w:rPr>
              <w:t>19,11</w:t>
            </w:r>
          </w:p>
        </w:tc>
        <w:tc>
          <w:tcPr>
            <w:tcW w:type="dxa" w:w="900"/>
          </w:tcPr>
          <w:p>
            <w:pPr>
              <w:spacing w:line="276" w:lineRule="auto" w:after="0"/>
              <w:ind w:firstLine="0"/>
              <w:jc w:val="center"/>
            </w:pPr>
            <w:r>
              <w:rPr>
                <w:b w:val="0"/>
                <w:sz w:val="14"/>
              </w:rPr>
              <w:t>8,643</w:t>
            </w:r>
          </w:p>
        </w:tc>
        <w:tc>
          <w:tcPr>
            <w:tcW w:type="dxa" w:w="1005"/>
          </w:tcPr>
          <w:p>
            <w:pPr>
              <w:spacing w:line="276" w:lineRule="auto" w:after="0"/>
              <w:ind w:firstLine="0"/>
              <w:jc w:val="center"/>
            </w:pPr>
            <w:r>
              <w:rPr>
                <w:b w:val="0"/>
                <w:sz w:val="14"/>
              </w:rPr>
              <w:t>0,1301</w:t>
            </w:r>
          </w:p>
        </w:tc>
        <w:tc>
          <w:tcPr>
            <w:tcW w:type="dxa" w:w="741"/>
          </w:tcPr>
          <w:p>
            <w:pPr>
              <w:spacing w:line="276" w:lineRule="auto" w:after="0"/>
              <w:ind w:firstLine="0"/>
              <w:jc w:val="center"/>
            </w:pPr>
            <w:r>
              <w:rPr>
                <w:b w:val="0"/>
                <w:sz w:val="14"/>
              </w:rPr>
              <w:t>11,47</w:t>
            </w:r>
          </w:p>
        </w:tc>
        <w:tc>
          <w:tcPr>
            <w:tcW w:type="dxa" w:w="582"/>
          </w:tcPr>
          <w:p>
            <w:pPr>
              <w:spacing w:line="276" w:lineRule="auto" w:after="0"/>
              <w:ind w:firstLine="0"/>
              <w:jc w:val="center"/>
            </w:pPr>
            <w:r>
              <w:rPr>
                <w:b w:val="0"/>
                <w:sz w:val="14"/>
              </w:rPr>
              <w:t>99</w:t>
            </w:r>
          </w:p>
        </w:tc>
        <w:tc>
          <w:tcPr>
            <w:tcW w:type="dxa" w:w="741"/>
          </w:tcPr>
          <w:p>
            <w:pPr>
              <w:spacing w:line="276" w:lineRule="auto" w:after="0"/>
              <w:ind w:firstLine="0"/>
              <w:jc w:val="center"/>
            </w:pPr>
            <w:r>
              <w:rPr>
                <w:b w:val="0"/>
                <w:sz w:val="14"/>
              </w:rPr>
              <w:t>23,31</w:t>
            </w:r>
          </w:p>
        </w:tc>
        <w:tc>
          <w:tcPr>
            <w:tcW w:type="dxa" w:w="794"/>
          </w:tcPr>
          <w:p>
            <w:pPr>
              <w:spacing w:line="276" w:lineRule="auto" w:after="0"/>
              <w:ind w:firstLine="0"/>
              <w:jc w:val="center"/>
            </w:pPr>
            <w:r>
              <w:rPr>
                <w:b w:val="0"/>
                <w:sz w:val="14"/>
              </w:rPr>
              <w:t>42,9</w:t>
            </w:r>
          </w:p>
        </w:tc>
      </w:tr>
    </w:tbl>
    <w:p/>
    <w:p>
      <w:pPr>
        <w:pStyle w:val="Heading2"/>
      </w:pPr>
      <w:r>
        <w:rPr>
          <w:b w:val="0"/>
        </w:rPr>
        <w:t>Lampiran 7 Analisis Interaksi NMS-free Lengkap</w:t>
      </w:r>
    </w:p>
    <w:p>
      <w:r>
        <w:rPr>
          <w:b w:val="0"/>
        </w:rPr>
        <w:t>Sumber: summary.csv dan tau_sweep.csv.</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4"/>
        <w:gridCol w:w="794"/>
        <w:gridCol w:w="794"/>
        <w:gridCol w:w="794"/>
        <w:gridCol w:w="794"/>
        <w:gridCol w:w="794"/>
        <w:gridCol w:w="794"/>
        <w:gridCol w:w="794"/>
        <w:gridCol w:w="794"/>
        <w:gridCol w:w="794"/>
      </w:tblGrid>
      <w:tr>
        <w:tc>
          <w:tcPr>
            <w:tcW w:type="dxa" w:w="741"/>
          </w:tcPr>
          <w:p>
            <w:pPr>
              <w:spacing w:line="276" w:lineRule="auto" w:after="0"/>
              <w:ind w:firstLine="0"/>
              <w:jc w:val="center"/>
            </w:pPr>
            <w:r>
              <w:rPr>
                <w:b/>
                <w:sz w:val="20"/>
              </w:rPr>
              <w:t>Varian</w:t>
            </w:r>
          </w:p>
        </w:tc>
        <w:tc>
          <w:tcPr>
            <w:tcW w:type="dxa" w:w="635"/>
          </w:tcPr>
          <w:p>
            <w:pPr>
              <w:spacing w:line="276" w:lineRule="auto" w:after="0"/>
              <w:ind w:firstLine="0"/>
              <w:jc w:val="center"/>
            </w:pPr>
            <w:r>
              <w:rPr>
                <w:b/>
                <w:sz w:val="20"/>
              </w:rPr>
              <w:t>Citra</w:t>
            </w:r>
          </w:p>
        </w:tc>
        <w:tc>
          <w:tcPr>
            <w:tcW w:type="dxa" w:w="635"/>
          </w:tcPr>
          <w:p>
            <w:pPr>
              <w:spacing w:line="276" w:lineRule="auto" w:after="0"/>
              <w:ind w:firstLine="0"/>
              <w:jc w:val="center"/>
            </w:pPr>
            <w:r>
              <w:rPr>
                <w:b/>
                <w:sz w:val="20"/>
              </w:rPr>
              <w:t>Objek</w:t>
            </w:r>
          </w:p>
        </w:tc>
        <w:tc>
          <w:tcPr>
            <w:tcW w:type="dxa" w:w="1005"/>
          </w:tcPr>
          <w:p>
            <w:pPr>
              <w:spacing w:line="276" w:lineRule="auto" w:after="0"/>
              <w:ind w:firstLine="0"/>
              <w:jc w:val="center"/>
            </w:pPr>
            <w:r>
              <w:rPr>
                <w:b/>
                <w:sz w:val="20"/>
              </w:rPr>
              <w:t>Duplicate Rate</w:t>
            </w:r>
          </w:p>
        </w:tc>
        <w:tc>
          <w:tcPr>
            <w:tcW w:type="dxa" w:w="741"/>
          </w:tcPr>
          <w:p>
            <w:pPr>
              <w:spacing w:line="276" w:lineRule="auto" w:after="0"/>
              <w:ind w:firstLine="0"/>
              <w:jc w:val="center"/>
            </w:pPr>
            <w:r>
              <w:rPr>
                <w:b/>
                <w:sz w:val="20"/>
              </w:rPr>
              <w:t>Terlewat</w:t>
            </w:r>
          </w:p>
        </w:tc>
        <w:tc>
          <w:tcPr>
            <w:tcW w:type="dxa" w:w="741"/>
          </w:tcPr>
          <w:p>
            <w:pPr>
              <w:spacing w:line="276" w:lineRule="auto" w:after="0"/>
              <w:ind w:firstLine="0"/>
              <w:jc w:val="center"/>
            </w:pPr>
            <w:r>
              <w:rPr>
                <w:b/>
                <w:sz w:val="20"/>
              </w:rPr>
              <w:t>Duplikat</w:t>
            </w:r>
          </w:p>
        </w:tc>
        <w:tc>
          <w:tcPr>
            <w:tcW w:type="dxa" w:w="741"/>
          </w:tcPr>
          <w:p>
            <w:pPr>
              <w:spacing w:line="276" w:lineRule="auto" w:after="0"/>
              <w:ind w:firstLine="0"/>
              <w:jc w:val="center"/>
            </w:pPr>
            <w:r>
              <w:rPr>
                <w:b/>
                <w:sz w:val="20"/>
              </w:rPr>
              <w:t>Cakupan</w:t>
            </w:r>
          </w:p>
        </w:tc>
        <w:tc>
          <w:tcPr>
            <w:tcW w:type="dxa" w:w="900"/>
          </w:tcPr>
          <w:p>
            <w:pPr>
              <w:spacing w:line="276" w:lineRule="auto" w:after="0"/>
              <w:ind w:firstLine="0"/>
              <w:jc w:val="center"/>
            </w:pPr>
            <w:r>
              <w:rPr>
                <w:b/>
                <w:sz w:val="20"/>
              </w:rPr>
              <w:t>CM rata-rata</w:t>
            </w:r>
          </w:p>
        </w:tc>
        <w:tc>
          <w:tcPr>
            <w:tcW w:type="dxa" w:w="847"/>
          </w:tcPr>
          <w:p>
            <w:pPr>
              <w:spacing w:line="276" w:lineRule="auto" w:after="0"/>
              <w:ind w:firstLine="0"/>
              <w:jc w:val="center"/>
            </w:pPr>
            <w:r>
              <w:rPr>
                <w:b/>
                <w:sz w:val="20"/>
              </w:rPr>
              <w:t>CM median</w:t>
            </w:r>
          </w:p>
        </w:tc>
        <w:tc>
          <w:tcPr>
            <w:tcW w:type="dxa" w:w="952"/>
          </w:tcPr>
          <w:p>
            <w:pPr>
              <w:spacing w:line="276" w:lineRule="auto" w:after="0"/>
              <w:ind w:firstLine="0"/>
              <w:jc w:val="center"/>
            </w:pPr>
            <w:r>
              <w:rPr>
                <w:b/>
                <w:sz w:val="20"/>
              </w:rPr>
              <w:t>CM persentil 10</w:t>
            </w:r>
          </w:p>
        </w:tc>
      </w:tr>
      <w:tr>
        <w:tc>
          <w:tcPr>
            <w:tcW w:type="dxa" w:w="741"/>
          </w:tcPr>
          <w:p>
            <w:pPr>
              <w:spacing w:line="276" w:lineRule="auto" w:after="0"/>
              <w:ind w:firstLine="0"/>
              <w:jc w:val="left"/>
            </w:pPr>
            <w:r>
              <w:rPr>
                <w:b w:val="0"/>
                <w:sz w:val="14"/>
              </w:rPr>
              <w:t>V1</w:t>
            </w:r>
          </w:p>
        </w:tc>
        <w:tc>
          <w:tcPr>
            <w:tcW w:type="dxa" w:w="635"/>
          </w:tcPr>
          <w:p>
            <w:pPr>
              <w:spacing w:line="276" w:lineRule="auto" w:after="0"/>
              <w:ind w:firstLine="0"/>
              <w:jc w:val="center"/>
            </w:pPr>
            <w:r>
              <w:rPr>
                <w:b w:val="0"/>
                <w:sz w:val="14"/>
              </w:rPr>
              <w:t>338</w:t>
            </w:r>
          </w:p>
        </w:tc>
        <w:tc>
          <w:tcPr>
            <w:tcW w:type="dxa" w:w="635"/>
          </w:tcPr>
          <w:p>
            <w:pPr>
              <w:spacing w:line="276" w:lineRule="auto" w:after="0"/>
              <w:ind w:firstLine="0"/>
              <w:jc w:val="center"/>
            </w:pPr>
            <w:r>
              <w:rPr>
                <w:b w:val="0"/>
                <w:sz w:val="14"/>
              </w:rPr>
              <w:t>2600</w:t>
            </w:r>
          </w:p>
        </w:tc>
        <w:tc>
          <w:tcPr>
            <w:tcW w:type="dxa" w:w="1005"/>
          </w:tcPr>
          <w:p>
            <w:pPr>
              <w:spacing w:line="276" w:lineRule="auto" w:after="0"/>
              <w:ind w:firstLine="0"/>
              <w:jc w:val="center"/>
            </w:pPr>
            <w:r>
              <w:rPr>
                <w:b w:val="0"/>
                <w:sz w:val="14"/>
              </w:rPr>
              <w:t>0,7781</w:t>
            </w:r>
          </w:p>
        </w:tc>
        <w:tc>
          <w:tcPr>
            <w:tcW w:type="dxa" w:w="741"/>
          </w:tcPr>
          <w:p>
            <w:pPr>
              <w:spacing w:line="276" w:lineRule="auto" w:after="0"/>
              <w:ind w:firstLine="0"/>
              <w:jc w:val="center"/>
            </w:pPr>
            <w:r>
              <w:rPr>
                <w:b w:val="0"/>
                <w:sz w:val="14"/>
              </w:rPr>
              <w:t>0,2565</w:t>
            </w:r>
          </w:p>
        </w:tc>
        <w:tc>
          <w:tcPr>
            <w:tcW w:type="dxa" w:w="741"/>
          </w:tcPr>
          <w:p>
            <w:pPr>
              <w:spacing w:line="276" w:lineRule="auto" w:after="0"/>
              <w:ind w:firstLine="0"/>
              <w:jc w:val="center"/>
            </w:pPr>
            <w:r>
              <w:rPr>
                <w:b w:val="0"/>
                <w:sz w:val="14"/>
              </w:rPr>
              <w:t>0,0346</w:t>
            </w:r>
          </w:p>
        </w:tc>
        <w:tc>
          <w:tcPr>
            <w:tcW w:type="dxa" w:w="741"/>
          </w:tcPr>
          <w:p>
            <w:pPr>
              <w:spacing w:line="276" w:lineRule="auto" w:after="0"/>
              <w:ind w:firstLine="0"/>
              <w:jc w:val="center"/>
            </w:pPr>
            <w:r>
              <w:rPr>
                <w:b w:val="0"/>
                <w:sz w:val="14"/>
              </w:rPr>
              <w:t>0,9685</w:t>
            </w:r>
          </w:p>
        </w:tc>
        <w:tc>
          <w:tcPr>
            <w:tcW w:type="dxa" w:w="900"/>
          </w:tcPr>
          <w:p>
            <w:pPr>
              <w:spacing w:line="276" w:lineRule="auto" w:after="0"/>
              <w:ind w:firstLine="0"/>
              <w:jc w:val="center"/>
            </w:pPr>
            <w:r>
              <w:rPr>
                <w:b w:val="0"/>
                <w:sz w:val="14"/>
              </w:rPr>
              <w:t>0,5484</w:t>
            </w:r>
          </w:p>
        </w:tc>
        <w:tc>
          <w:tcPr>
            <w:tcW w:type="dxa" w:w="847"/>
          </w:tcPr>
          <w:p>
            <w:pPr>
              <w:spacing w:line="276" w:lineRule="auto" w:after="0"/>
              <w:ind w:firstLine="0"/>
              <w:jc w:val="center"/>
            </w:pPr>
            <w:r>
              <w:rPr>
                <w:b w:val="0"/>
                <w:sz w:val="14"/>
              </w:rPr>
              <w:t>0,6659</w:t>
            </w:r>
          </w:p>
        </w:tc>
        <w:tc>
          <w:tcPr>
            <w:tcW w:type="dxa" w:w="952"/>
          </w:tcPr>
          <w:p>
            <w:pPr>
              <w:spacing w:line="276" w:lineRule="auto" w:after="0"/>
              <w:ind w:firstLine="0"/>
              <w:jc w:val="center"/>
            </w:pPr>
            <w:r>
              <w:rPr>
                <w:b w:val="0"/>
                <w:sz w:val="14"/>
              </w:rPr>
              <w:t>0,0201</w:t>
            </w:r>
          </w:p>
        </w:tc>
      </w:tr>
      <w:tr>
        <w:tc>
          <w:tcPr>
            <w:tcW w:type="dxa" w:w="741"/>
          </w:tcPr>
          <w:p>
            <w:pPr>
              <w:spacing w:line="276" w:lineRule="auto" w:after="0"/>
              <w:ind w:firstLine="0"/>
              <w:jc w:val="left"/>
            </w:pPr>
            <w:r>
              <w:rPr>
                <w:b w:val="0"/>
                <w:sz w:val="14"/>
              </w:rPr>
              <w:t>V3</w:t>
            </w:r>
          </w:p>
        </w:tc>
        <w:tc>
          <w:tcPr>
            <w:tcW w:type="dxa" w:w="635"/>
          </w:tcPr>
          <w:p>
            <w:pPr>
              <w:spacing w:line="276" w:lineRule="auto" w:after="0"/>
              <w:ind w:firstLine="0"/>
              <w:jc w:val="center"/>
            </w:pPr>
            <w:r>
              <w:rPr>
                <w:b w:val="0"/>
                <w:sz w:val="14"/>
              </w:rPr>
              <w:t>338</w:t>
            </w:r>
          </w:p>
        </w:tc>
        <w:tc>
          <w:tcPr>
            <w:tcW w:type="dxa" w:w="635"/>
          </w:tcPr>
          <w:p>
            <w:pPr>
              <w:spacing w:line="276" w:lineRule="auto" w:after="0"/>
              <w:ind w:firstLine="0"/>
              <w:jc w:val="center"/>
            </w:pPr>
            <w:r>
              <w:rPr>
                <w:b w:val="0"/>
                <w:sz w:val="14"/>
              </w:rPr>
              <w:t>2600</w:t>
            </w:r>
          </w:p>
        </w:tc>
        <w:tc>
          <w:tcPr>
            <w:tcW w:type="dxa" w:w="1005"/>
          </w:tcPr>
          <w:p>
            <w:pPr>
              <w:spacing w:line="276" w:lineRule="auto" w:after="0"/>
              <w:ind w:firstLine="0"/>
              <w:jc w:val="center"/>
            </w:pPr>
            <w:r>
              <w:rPr>
                <w:b w:val="0"/>
                <w:sz w:val="14"/>
              </w:rPr>
              <w:t>0,7204</w:t>
            </w:r>
          </w:p>
        </w:tc>
        <w:tc>
          <w:tcPr>
            <w:tcW w:type="dxa" w:w="741"/>
          </w:tcPr>
          <w:p>
            <w:pPr>
              <w:spacing w:line="276" w:lineRule="auto" w:after="0"/>
              <w:ind w:firstLine="0"/>
              <w:jc w:val="center"/>
            </w:pPr>
            <w:r>
              <w:rPr>
                <w:b w:val="0"/>
                <w:sz w:val="14"/>
              </w:rPr>
              <w:t>0,3208</w:t>
            </w:r>
          </w:p>
        </w:tc>
        <w:tc>
          <w:tcPr>
            <w:tcW w:type="dxa" w:w="741"/>
          </w:tcPr>
          <w:p>
            <w:pPr>
              <w:spacing w:line="276" w:lineRule="auto" w:after="0"/>
              <w:ind w:firstLine="0"/>
              <w:jc w:val="center"/>
            </w:pPr>
            <w:r>
              <w:rPr>
                <w:b w:val="0"/>
                <w:sz w:val="14"/>
              </w:rPr>
              <w:t>0,0408</w:t>
            </w:r>
          </w:p>
        </w:tc>
        <w:tc>
          <w:tcPr>
            <w:tcW w:type="dxa" w:w="741"/>
          </w:tcPr>
          <w:p>
            <w:pPr>
              <w:spacing w:line="276" w:lineRule="auto" w:after="0"/>
              <w:ind w:firstLine="0"/>
              <w:jc w:val="center"/>
            </w:pPr>
            <w:r>
              <w:rPr>
                <w:b w:val="0"/>
                <w:sz w:val="14"/>
              </w:rPr>
              <w:t>0,9658</w:t>
            </w:r>
          </w:p>
        </w:tc>
        <w:tc>
          <w:tcPr>
            <w:tcW w:type="dxa" w:w="900"/>
          </w:tcPr>
          <w:p>
            <w:pPr>
              <w:spacing w:line="276" w:lineRule="auto" w:after="0"/>
              <w:ind w:firstLine="0"/>
              <w:jc w:val="center"/>
            </w:pPr>
            <w:r>
              <w:rPr>
                <w:b w:val="0"/>
                <w:sz w:val="14"/>
              </w:rPr>
              <w:t>0,5057</w:t>
            </w:r>
          </w:p>
        </w:tc>
        <w:tc>
          <w:tcPr>
            <w:tcW w:type="dxa" w:w="847"/>
          </w:tcPr>
          <w:p>
            <w:pPr>
              <w:spacing w:line="276" w:lineRule="auto" w:after="0"/>
              <w:ind w:firstLine="0"/>
              <w:jc w:val="center"/>
            </w:pPr>
            <w:r>
              <w:rPr>
                <w:b w:val="0"/>
                <w:sz w:val="14"/>
              </w:rPr>
              <w:t>0,5869</w:t>
            </w:r>
          </w:p>
        </w:tc>
        <w:tc>
          <w:tcPr>
            <w:tcW w:type="dxa" w:w="952"/>
          </w:tcPr>
          <w:p>
            <w:pPr>
              <w:spacing w:line="276" w:lineRule="auto" w:after="0"/>
              <w:ind w:firstLine="0"/>
              <w:jc w:val="center"/>
            </w:pPr>
            <w:r>
              <w:rPr>
                <w:b w:val="0"/>
                <w:sz w:val="14"/>
              </w:rPr>
              <w:t>0,0039</w:t>
            </w:r>
          </w:p>
        </w:tc>
      </w:tr>
      <w:tr>
        <w:tc>
          <w:tcPr>
            <w:tcW w:type="dxa" w:w="741"/>
          </w:tcPr>
          <w:p>
            <w:pPr>
              <w:spacing w:line="276" w:lineRule="auto" w:after="0"/>
              <w:ind w:firstLine="0"/>
              <w:jc w:val="left"/>
            </w:pPr>
            <w:r>
              <w:rPr>
                <w:b w:val="0"/>
                <w:sz w:val="14"/>
              </w:rPr>
              <w:t>V5</w:t>
            </w:r>
          </w:p>
        </w:tc>
        <w:tc>
          <w:tcPr>
            <w:tcW w:type="dxa" w:w="635"/>
          </w:tcPr>
          <w:p>
            <w:pPr>
              <w:spacing w:line="276" w:lineRule="auto" w:after="0"/>
              <w:ind w:firstLine="0"/>
              <w:jc w:val="center"/>
            </w:pPr>
            <w:r>
              <w:rPr>
                <w:b w:val="0"/>
                <w:sz w:val="14"/>
              </w:rPr>
              <w:t>338</w:t>
            </w:r>
          </w:p>
        </w:tc>
        <w:tc>
          <w:tcPr>
            <w:tcW w:type="dxa" w:w="635"/>
          </w:tcPr>
          <w:p>
            <w:pPr>
              <w:spacing w:line="276" w:lineRule="auto" w:after="0"/>
              <w:ind w:firstLine="0"/>
              <w:jc w:val="center"/>
            </w:pPr>
            <w:r>
              <w:rPr>
                <w:b w:val="0"/>
                <w:sz w:val="14"/>
              </w:rPr>
              <w:t>2600</w:t>
            </w:r>
          </w:p>
        </w:tc>
        <w:tc>
          <w:tcPr>
            <w:tcW w:type="dxa" w:w="1005"/>
          </w:tcPr>
          <w:p>
            <w:pPr>
              <w:spacing w:line="276" w:lineRule="auto" w:after="0"/>
              <w:ind w:firstLine="0"/>
              <w:jc w:val="center"/>
            </w:pPr>
            <w:r>
              <w:rPr>
                <w:b w:val="0"/>
                <w:sz w:val="14"/>
              </w:rPr>
              <w:t>0,8246</w:t>
            </w:r>
          </w:p>
        </w:tc>
        <w:tc>
          <w:tcPr>
            <w:tcW w:type="dxa" w:w="741"/>
          </w:tcPr>
          <w:p>
            <w:pPr>
              <w:spacing w:line="276" w:lineRule="auto" w:after="0"/>
              <w:ind w:firstLine="0"/>
              <w:jc w:val="center"/>
            </w:pPr>
            <w:r>
              <w:rPr>
                <w:b w:val="0"/>
                <w:sz w:val="14"/>
              </w:rPr>
              <w:t>0,2215</w:t>
            </w:r>
          </w:p>
        </w:tc>
        <w:tc>
          <w:tcPr>
            <w:tcW w:type="dxa" w:w="741"/>
          </w:tcPr>
          <w:p>
            <w:pPr>
              <w:spacing w:line="276" w:lineRule="auto" w:after="0"/>
              <w:ind w:firstLine="0"/>
              <w:jc w:val="center"/>
            </w:pPr>
            <w:r>
              <w:rPr>
                <w:b w:val="0"/>
                <w:sz w:val="14"/>
              </w:rPr>
              <w:t>0,0458</w:t>
            </w:r>
          </w:p>
        </w:tc>
        <w:tc>
          <w:tcPr>
            <w:tcW w:type="dxa" w:w="741"/>
          </w:tcPr>
          <w:p>
            <w:pPr>
              <w:spacing w:line="276" w:lineRule="auto" w:after="0"/>
              <w:ind w:firstLine="0"/>
              <w:jc w:val="center"/>
            </w:pPr>
            <w:r>
              <w:rPr>
                <w:b w:val="0"/>
                <w:sz w:val="14"/>
              </w:rPr>
              <w:t>0,9723</w:t>
            </w:r>
          </w:p>
        </w:tc>
        <w:tc>
          <w:tcPr>
            <w:tcW w:type="dxa" w:w="900"/>
          </w:tcPr>
          <w:p>
            <w:pPr>
              <w:spacing w:line="276" w:lineRule="auto" w:after="0"/>
              <w:ind w:firstLine="0"/>
              <w:jc w:val="center"/>
            </w:pPr>
            <w:r>
              <w:rPr>
                <w:b w:val="0"/>
                <w:sz w:val="14"/>
              </w:rPr>
              <w:t>0,5933</w:t>
            </w:r>
          </w:p>
        </w:tc>
        <w:tc>
          <w:tcPr>
            <w:tcW w:type="dxa" w:w="847"/>
          </w:tcPr>
          <w:p>
            <w:pPr>
              <w:spacing w:line="276" w:lineRule="auto" w:after="0"/>
              <w:ind w:firstLine="0"/>
              <w:jc w:val="center"/>
            </w:pPr>
            <w:r>
              <w:rPr>
                <w:b w:val="0"/>
                <w:sz w:val="14"/>
              </w:rPr>
              <w:t>0,7360</w:t>
            </w:r>
          </w:p>
        </w:tc>
        <w:tc>
          <w:tcPr>
            <w:tcW w:type="dxa" w:w="952"/>
          </w:tcPr>
          <w:p>
            <w:pPr>
              <w:spacing w:line="276" w:lineRule="auto" w:after="0"/>
              <w:ind w:firstLine="0"/>
              <w:jc w:val="center"/>
            </w:pPr>
            <w:r>
              <w:rPr>
                <w:b w:val="0"/>
                <w:sz w:val="14"/>
              </w:rPr>
              <w:t>0,0268</w:t>
            </w:r>
          </w:p>
        </w:tc>
      </w:tr>
      <w:tr>
        <w:tc>
          <w:tcPr>
            <w:tcW w:type="dxa" w:w="741"/>
          </w:tcPr>
          <w:p>
            <w:pPr>
              <w:spacing w:line="276" w:lineRule="auto" w:after="0"/>
              <w:ind w:firstLine="0"/>
              <w:jc w:val="left"/>
            </w:pPr>
            <w:r>
              <w:rPr>
                <w:b w:val="0"/>
                <w:sz w:val="14"/>
              </w:rPr>
              <w:t>V7</w:t>
            </w:r>
          </w:p>
        </w:tc>
        <w:tc>
          <w:tcPr>
            <w:tcW w:type="dxa" w:w="635"/>
          </w:tcPr>
          <w:p>
            <w:pPr>
              <w:spacing w:line="276" w:lineRule="auto" w:after="0"/>
              <w:ind w:firstLine="0"/>
              <w:jc w:val="center"/>
            </w:pPr>
            <w:r>
              <w:rPr>
                <w:b w:val="0"/>
                <w:sz w:val="14"/>
              </w:rPr>
              <w:t>338</w:t>
            </w:r>
          </w:p>
        </w:tc>
        <w:tc>
          <w:tcPr>
            <w:tcW w:type="dxa" w:w="635"/>
          </w:tcPr>
          <w:p>
            <w:pPr>
              <w:spacing w:line="276" w:lineRule="auto" w:after="0"/>
              <w:ind w:firstLine="0"/>
              <w:jc w:val="center"/>
            </w:pPr>
            <w:r>
              <w:rPr>
                <w:b w:val="0"/>
                <w:sz w:val="14"/>
              </w:rPr>
              <w:t>2600</w:t>
            </w:r>
          </w:p>
        </w:tc>
        <w:tc>
          <w:tcPr>
            <w:tcW w:type="dxa" w:w="1005"/>
          </w:tcPr>
          <w:p>
            <w:pPr>
              <w:spacing w:line="276" w:lineRule="auto" w:after="0"/>
              <w:ind w:firstLine="0"/>
              <w:jc w:val="center"/>
            </w:pPr>
            <w:r>
              <w:rPr>
                <w:b w:val="0"/>
                <w:sz w:val="14"/>
              </w:rPr>
              <w:t>0,7612</w:t>
            </w:r>
          </w:p>
        </w:tc>
        <w:tc>
          <w:tcPr>
            <w:tcW w:type="dxa" w:w="741"/>
          </w:tcPr>
          <w:p>
            <w:pPr>
              <w:spacing w:line="276" w:lineRule="auto" w:after="0"/>
              <w:ind w:firstLine="0"/>
              <w:jc w:val="center"/>
            </w:pPr>
            <w:r>
              <w:rPr>
                <w:b w:val="0"/>
                <w:sz w:val="14"/>
              </w:rPr>
              <w:t>0,2927</w:t>
            </w:r>
          </w:p>
        </w:tc>
        <w:tc>
          <w:tcPr>
            <w:tcW w:type="dxa" w:w="741"/>
          </w:tcPr>
          <w:p>
            <w:pPr>
              <w:spacing w:line="276" w:lineRule="auto" w:after="0"/>
              <w:ind w:firstLine="0"/>
              <w:jc w:val="center"/>
            </w:pPr>
            <w:r>
              <w:rPr>
                <w:b w:val="0"/>
                <w:sz w:val="14"/>
              </w:rPr>
              <w:t>0,0523</w:t>
            </w:r>
          </w:p>
        </w:tc>
        <w:tc>
          <w:tcPr>
            <w:tcW w:type="dxa" w:w="741"/>
          </w:tcPr>
          <w:p>
            <w:pPr>
              <w:spacing w:line="276" w:lineRule="auto" w:after="0"/>
              <w:ind w:firstLine="0"/>
              <w:jc w:val="center"/>
            </w:pPr>
            <w:r>
              <w:rPr>
                <w:b w:val="0"/>
                <w:sz w:val="14"/>
              </w:rPr>
              <w:t>0,9554</w:t>
            </w:r>
          </w:p>
        </w:tc>
        <w:tc>
          <w:tcPr>
            <w:tcW w:type="dxa" w:w="900"/>
          </w:tcPr>
          <w:p>
            <w:pPr>
              <w:spacing w:line="276" w:lineRule="auto" w:after="0"/>
              <w:ind w:firstLine="0"/>
              <w:jc w:val="center"/>
            </w:pPr>
            <w:r>
              <w:rPr>
                <w:b w:val="0"/>
                <w:sz w:val="14"/>
              </w:rPr>
              <w:t>0,5241</w:t>
            </w:r>
          </w:p>
        </w:tc>
        <w:tc>
          <w:tcPr>
            <w:tcW w:type="dxa" w:w="847"/>
          </w:tcPr>
          <w:p>
            <w:pPr>
              <w:spacing w:line="276" w:lineRule="auto" w:after="0"/>
              <w:ind w:firstLine="0"/>
              <w:jc w:val="center"/>
            </w:pPr>
            <w:r>
              <w:rPr>
                <w:b w:val="0"/>
                <w:sz w:val="14"/>
              </w:rPr>
              <w:t>0,6166</w:t>
            </w:r>
          </w:p>
        </w:tc>
        <w:tc>
          <w:tcPr>
            <w:tcW w:type="dxa" w:w="952"/>
          </w:tcPr>
          <w:p>
            <w:pPr>
              <w:spacing w:line="276" w:lineRule="auto" w:after="0"/>
              <w:ind w:firstLine="0"/>
              <w:jc w:val="center"/>
            </w:pPr>
            <w:r>
              <w:rPr>
                <w:b w:val="0"/>
                <w:sz w:val="14"/>
              </w:rPr>
              <w:t>0,0063</w:t>
            </w:r>
          </w:p>
        </w:tc>
      </w:tr>
      <w:tr>
        <w:tc>
          <w:tcPr>
            <w:tcW w:type="dxa" w:w="741"/>
          </w:tcPr>
          <w:p>
            <w:pPr>
              <w:spacing w:line="276" w:lineRule="auto" w:after="0"/>
              <w:ind w:firstLine="0"/>
              <w:jc w:val="left"/>
            </w:pPr>
            <w:r>
              <w:rPr>
                <w:b w:val="0"/>
                <w:sz w:val="14"/>
              </w:rPr>
              <w:t>V8</w:t>
            </w:r>
          </w:p>
        </w:tc>
        <w:tc>
          <w:tcPr>
            <w:tcW w:type="dxa" w:w="635"/>
          </w:tcPr>
          <w:p>
            <w:pPr>
              <w:spacing w:line="276" w:lineRule="auto" w:after="0"/>
              <w:ind w:firstLine="0"/>
              <w:jc w:val="center"/>
            </w:pPr>
            <w:r>
              <w:rPr>
                <w:b w:val="0"/>
                <w:sz w:val="14"/>
              </w:rPr>
              <w:t>338</w:t>
            </w:r>
          </w:p>
        </w:tc>
        <w:tc>
          <w:tcPr>
            <w:tcW w:type="dxa" w:w="635"/>
          </w:tcPr>
          <w:p>
            <w:pPr>
              <w:spacing w:line="276" w:lineRule="auto" w:after="0"/>
              <w:ind w:firstLine="0"/>
              <w:jc w:val="center"/>
            </w:pPr>
            <w:r>
              <w:rPr>
                <w:b w:val="0"/>
                <w:sz w:val="14"/>
              </w:rPr>
              <w:t>2600</w:t>
            </w:r>
          </w:p>
        </w:tc>
        <w:tc>
          <w:tcPr>
            <w:tcW w:type="dxa" w:w="1005"/>
          </w:tcPr>
          <w:p>
            <w:pPr>
              <w:spacing w:line="276" w:lineRule="auto" w:after="0"/>
              <w:ind w:firstLine="0"/>
              <w:jc w:val="center"/>
            </w:pPr>
            <w:r>
              <w:rPr>
                <w:b w:val="0"/>
                <w:sz w:val="14"/>
              </w:rPr>
              <w:t>0,8327</w:t>
            </w:r>
          </w:p>
        </w:tc>
        <w:tc>
          <w:tcPr>
            <w:tcW w:type="dxa" w:w="741"/>
          </w:tcPr>
          <w:p>
            <w:pPr>
              <w:spacing w:line="276" w:lineRule="auto" w:after="0"/>
              <w:ind w:firstLine="0"/>
              <w:jc w:val="center"/>
            </w:pPr>
            <w:r>
              <w:rPr>
                <w:b w:val="0"/>
                <w:sz w:val="14"/>
              </w:rPr>
              <w:t>0,2350</w:t>
            </w:r>
          </w:p>
        </w:tc>
        <w:tc>
          <w:tcPr>
            <w:tcW w:type="dxa" w:w="741"/>
          </w:tcPr>
          <w:p>
            <w:pPr>
              <w:spacing w:line="276" w:lineRule="auto" w:after="0"/>
              <w:ind w:firstLine="0"/>
              <w:jc w:val="center"/>
            </w:pPr>
            <w:r>
              <w:rPr>
                <w:b w:val="0"/>
                <w:sz w:val="14"/>
              </w:rPr>
              <w:t>0,0654</w:t>
            </w:r>
          </w:p>
        </w:tc>
        <w:tc>
          <w:tcPr>
            <w:tcW w:type="dxa" w:w="741"/>
          </w:tcPr>
          <w:p>
            <w:pPr>
              <w:spacing w:line="276" w:lineRule="auto" w:after="0"/>
              <w:ind w:firstLine="0"/>
              <w:jc w:val="center"/>
            </w:pPr>
            <w:r>
              <w:rPr>
                <w:b w:val="0"/>
                <w:sz w:val="14"/>
              </w:rPr>
              <w:t>0,9665</w:t>
            </w:r>
          </w:p>
        </w:tc>
        <w:tc>
          <w:tcPr>
            <w:tcW w:type="dxa" w:w="900"/>
          </w:tcPr>
          <w:p>
            <w:pPr>
              <w:spacing w:line="276" w:lineRule="auto" w:after="0"/>
              <w:ind w:firstLine="0"/>
              <w:jc w:val="center"/>
            </w:pPr>
            <w:r>
              <w:rPr>
                <w:b w:val="0"/>
                <w:sz w:val="14"/>
              </w:rPr>
              <w:t>0,5794</w:t>
            </w:r>
          </w:p>
        </w:tc>
        <w:tc>
          <w:tcPr>
            <w:tcW w:type="dxa" w:w="847"/>
          </w:tcPr>
          <w:p>
            <w:pPr>
              <w:spacing w:line="276" w:lineRule="auto" w:after="0"/>
              <w:ind w:firstLine="0"/>
              <w:jc w:val="center"/>
            </w:pPr>
            <w:r>
              <w:rPr>
                <w:b w:val="0"/>
                <w:sz w:val="14"/>
              </w:rPr>
              <w:t>0,7156</w:t>
            </w:r>
          </w:p>
        </w:tc>
        <w:tc>
          <w:tcPr>
            <w:tcW w:type="dxa" w:w="952"/>
          </w:tcPr>
          <w:p>
            <w:pPr>
              <w:spacing w:line="276" w:lineRule="auto" w:after="0"/>
              <w:ind w:firstLine="0"/>
              <w:jc w:val="center"/>
            </w:pPr>
            <w:r>
              <w:rPr>
                <w:b w:val="0"/>
                <w:sz w:val="14"/>
              </w:rPr>
              <w:t>0,0149</w:t>
            </w:r>
          </w:p>
        </w:tc>
      </w:tr>
    </w:tbl>
    <w:p/>
    <w:p>
      <w:r>
        <w:rPr>
          <w:b w:val="0"/>
        </w:rPr>
        <w:t>Sensitivitas Duplicate Rate terhadap dua belas nilai ambang tumpang tindih:</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23"/>
        <w:gridCol w:w="1323"/>
        <w:gridCol w:w="1323"/>
        <w:gridCol w:w="1323"/>
        <w:gridCol w:w="1323"/>
        <w:gridCol w:w="1323"/>
      </w:tblGrid>
      <w:tr>
        <w:tc>
          <w:tcPr>
            <w:tcW w:type="dxa" w:w="1134"/>
          </w:tcPr>
          <w:p>
            <w:pPr>
              <w:spacing w:line="276" w:lineRule="auto" w:after="0"/>
              <w:ind w:firstLine="0"/>
              <w:jc w:val="center"/>
            </w:pPr>
            <w:r>
              <w:rPr>
                <w:b/>
                <w:sz w:val="20"/>
              </w:rPr>
              <w:t>Ambang</w:t>
            </w:r>
          </w:p>
        </w:tc>
        <w:tc>
          <w:tcPr>
            <w:tcW w:type="dxa" w:w="1361"/>
          </w:tcPr>
          <w:p>
            <w:pPr>
              <w:spacing w:line="276" w:lineRule="auto" w:after="0"/>
              <w:ind w:firstLine="0"/>
              <w:jc w:val="center"/>
            </w:pPr>
            <w:r>
              <w:rPr>
                <w:b/>
                <w:sz w:val="20"/>
              </w:rPr>
              <w:t>V1</w:t>
            </w:r>
          </w:p>
        </w:tc>
        <w:tc>
          <w:tcPr>
            <w:tcW w:type="dxa" w:w="1361"/>
          </w:tcPr>
          <w:p>
            <w:pPr>
              <w:spacing w:line="276" w:lineRule="auto" w:after="0"/>
              <w:ind w:firstLine="0"/>
              <w:jc w:val="center"/>
            </w:pPr>
            <w:r>
              <w:rPr>
                <w:b/>
                <w:sz w:val="20"/>
              </w:rPr>
              <w:t>V3</w:t>
            </w:r>
          </w:p>
        </w:tc>
        <w:tc>
          <w:tcPr>
            <w:tcW w:type="dxa" w:w="1361"/>
          </w:tcPr>
          <w:p>
            <w:pPr>
              <w:spacing w:line="276" w:lineRule="auto" w:after="0"/>
              <w:ind w:firstLine="0"/>
              <w:jc w:val="center"/>
            </w:pPr>
            <w:r>
              <w:rPr>
                <w:b/>
                <w:sz w:val="20"/>
              </w:rPr>
              <w:t>V5</w:t>
            </w:r>
          </w:p>
        </w:tc>
        <w:tc>
          <w:tcPr>
            <w:tcW w:type="dxa" w:w="1361"/>
          </w:tcPr>
          <w:p>
            <w:pPr>
              <w:spacing w:line="276" w:lineRule="auto" w:after="0"/>
              <w:ind w:firstLine="0"/>
              <w:jc w:val="center"/>
            </w:pPr>
            <w:r>
              <w:rPr>
                <w:b/>
                <w:sz w:val="20"/>
              </w:rPr>
              <w:t>V7</w:t>
            </w:r>
          </w:p>
        </w:tc>
        <w:tc>
          <w:tcPr>
            <w:tcW w:type="dxa" w:w="1361"/>
          </w:tcPr>
          <w:p>
            <w:pPr>
              <w:spacing w:line="276" w:lineRule="auto" w:after="0"/>
              <w:ind w:firstLine="0"/>
              <w:jc w:val="center"/>
            </w:pPr>
            <w:r>
              <w:rPr>
                <w:b/>
                <w:sz w:val="20"/>
              </w:rPr>
              <w:t>V8</w:t>
            </w:r>
          </w:p>
        </w:tc>
      </w:tr>
      <w:tr>
        <w:tc>
          <w:tcPr>
            <w:tcW w:type="dxa" w:w="1134"/>
          </w:tcPr>
          <w:p>
            <w:pPr>
              <w:spacing w:line="276" w:lineRule="auto" w:after="0"/>
              <w:ind w:firstLine="0"/>
              <w:jc w:val="left"/>
            </w:pPr>
            <w:r>
              <w:rPr>
                <w:b w:val="0"/>
                <w:sz w:val="16"/>
              </w:rPr>
              <w:t>0,05</w:t>
            </w:r>
          </w:p>
        </w:tc>
        <w:tc>
          <w:tcPr>
            <w:tcW w:type="dxa" w:w="1361"/>
          </w:tcPr>
          <w:p>
            <w:pPr>
              <w:spacing w:line="276" w:lineRule="auto" w:after="0"/>
              <w:ind w:firstLine="0"/>
              <w:jc w:val="center"/>
            </w:pPr>
            <w:r>
              <w:rPr>
                <w:b w:val="0"/>
                <w:sz w:val="16"/>
              </w:rPr>
              <w:t>0,9700</w:t>
            </w:r>
          </w:p>
        </w:tc>
        <w:tc>
          <w:tcPr>
            <w:tcW w:type="dxa" w:w="1361"/>
          </w:tcPr>
          <w:p>
            <w:pPr>
              <w:spacing w:line="276" w:lineRule="auto" w:after="0"/>
              <w:ind w:firstLine="0"/>
              <w:jc w:val="center"/>
            </w:pPr>
            <w:r>
              <w:rPr>
                <w:b w:val="0"/>
                <w:sz w:val="16"/>
              </w:rPr>
              <w:t>0,9369</w:t>
            </w:r>
          </w:p>
        </w:tc>
        <w:tc>
          <w:tcPr>
            <w:tcW w:type="dxa" w:w="1361"/>
          </w:tcPr>
          <w:p>
            <w:pPr>
              <w:spacing w:line="276" w:lineRule="auto" w:after="0"/>
              <w:ind w:firstLine="0"/>
              <w:jc w:val="center"/>
            </w:pPr>
            <w:r>
              <w:rPr>
                <w:b w:val="0"/>
                <w:sz w:val="16"/>
              </w:rPr>
              <w:t>1,0454</w:t>
            </w:r>
          </w:p>
        </w:tc>
        <w:tc>
          <w:tcPr>
            <w:tcW w:type="dxa" w:w="1361"/>
          </w:tcPr>
          <w:p>
            <w:pPr>
              <w:spacing w:line="276" w:lineRule="auto" w:after="0"/>
              <w:ind w:firstLine="0"/>
              <w:jc w:val="center"/>
            </w:pPr>
            <w:r>
              <w:rPr>
                <w:b w:val="0"/>
                <w:sz w:val="16"/>
              </w:rPr>
              <w:t>0,9773</w:t>
            </w:r>
          </w:p>
        </w:tc>
        <w:tc>
          <w:tcPr>
            <w:tcW w:type="dxa" w:w="1361"/>
          </w:tcPr>
          <w:p>
            <w:pPr>
              <w:spacing w:line="276" w:lineRule="auto" w:after="0"/>
              <w:ind w:firstLine="0"/>
              <w:jc w:val="center"/>
            </w:pPr>
            <w:r>
              <w:rPr>
                <w:b w:val="0"/>
                <w:sz w:val="16"/>
              </w:rPr>
              <w:t>1,0223</w:t>
            </w:r>
          </w:p>
        </w:tc>
      </w:tr>
      <w:tr>
        <w:tc>
          <w:tcPr>
            <w:tcW w:type="dxa" w:w="1134"/>
          </w:tcPr>
          <w:p>
            <w:pPr>
              <w:spacing w:line="276" w:lineRule="auto" w:after="0"/>
              <w:ind w:firstLine="0"/>
              <w:jc w:val="left"/>
            </w:pPr>
            <w:r>
              <w:rPr>
                <w:b w:val="0"/>
                <w:sz w:val="16"/>
              </w:rPr>
              <w:t>0,1</w:t>
            </w:r>
          </w:p>
        </w:tc>
        <w:tc>
          <w:tcPr>
            <w:tcW w:type="dxa" w:w="1361"/>
          </w:tcPr>
          <w:p>
            <w:pPr>
              <w:spacing w:line="276" w:lineRule="auto" w:after="0"/>
              <w:ind w:firstLine="0"/>
              <w:jc w:val="center"/>
            </w:pPr>
            <w:r>
              <w:rPr>
                <w:b w:val="0"/>
                <w:sz w:val="16"/>
              </w:rPr>
              <w:t>0,8938</w:t>
            </w:r>
          </w:p>
        </w:tc>
        <w:tc>
          <w:tcPr>
            <w:tcW w:type="dxa" w:w="1361"/>
          </w:tcPr>
          <w:p>
            <w:pPr>
              <w:spacing w:line="276" w:lineRule="auto" w:after="0"/>
              <w:ind w:firstLine="0"/>
              <w:jc w:val="center"/>
            </w:pPr>
            <w:r>
              <w:rPr>
                <w:b w:val="0"/>
                <w:sz w:val="16"/>
              </w:rPr>
              <w:t>0,8485</w:t>
            </w:r>
          </w:p>
        </w:tc>
        <w:tc>
          <w:tcPr>
            <w:tcW w:type="dxa" w:w="1361"/>
          </w:tcPr>
          <w:p>
            <w:pPr>
              <w:spacing w:line="276" w:lineRule="auto" w:after="0"/>
              <w:ind w:firstLine="0"/>
              <w:jc w:val="center"/>
            </w:pPr>
            <w:r>
              <w:rPr>
                <w:b w:val="0"/>
                <w:sz w:val="16"/>
              </w:rPr>
              <w:t>0,9615</w:t>
            </w:r>
          </w:p>
        </w:tc>
        <w:tc>
          <w:tcPr>
            <w:tcW w:type="dxa" w:w="1361"/>
          </w:tcPr>
          <w:p>
            <w:pPr>
              <w:spacing w:line="276" w:lineRule="auto" w:after="0"/>
              <w:ind w:firstLine="0"/>
              <w:jc w:val="center"/>
            </w:pPr>
            <w:r>
              <w:rPr>
                <w:b w:val="0"/>
                <w:sz w:val="16"/>
              </w:rPr>
              <w:t>0,9008</w:t>
            </w:r>
          </w:p>
        </w:tc>
        <w:tc>
          <w:tcPr>
            <w:tcW w:type="dxa" w:w="1361"/>
          </w:tcPr>
          <w:p>
            <w:pPr>
              <w:spacing w:line="276" w:lineRule="auto" w:after="0"/>
              <w:ind w:firstLine="0"/>
              <w:jc w:val="center"/>
            </w:pPr>
            <w:r>
              <w:rPr>
                <w:b w:val="0"/>
                <w:sz w:val="16"/>
              </w:rPr>
              <w:t>0,9492</w:t>
            </w:r>
          </w:p>
        </w:tc>
      </w:tr>
      <w:tr>
        <w:tc>
          <w:tcPr>
            <w:tcW w:type="dxa" w:w="1134"/>
          </w:tcPr>
          <w:p>
            <w:pPr>
              <w:spacing w:line="276" w:lineRule="auto" w:after="0"/>
              <w:ind w:firstLine="0"/>
              <w:jc w:val="left"/>
            </w:pPr>
            <w:r>
              <w:rPr>
                <w:b w:val="0"/>
                <w:sz w:val="16"/>
              </w:rPr>
              <w:t>0,15</w:t>
            </w:r>
          </w:p>
        </w:tc>
        <w:tc>
          <w:tcPr>
            <w:tcW w:type="dxa" w:w="1361"/>
          </w:tcPr>
          <w:p>
            <w:pPr>
              <w:spacing w:line="276" w:lineRule="auto" w:after="0"/>
              <w:ind w:firstLine="0"/>
              <w:jc w:val="center"/>
            </w:pPr>
            <w:r>
              <w:rPr>
                <w:b w:val="0"/>
                <w:sz w:val="16"/>
              </w:rPr>
              <w:t>0,8465</w:t>
            </w:r>
          </w:p>
        </w:tc>
        <w:tc>
          <w:tcPr>
            <w:tcW w:type="dxa" w:w="1361"/>
          </w:tcPr>
          <w:p>
            <w:pPr>
              <w:spacing w:line="276" w:lineRule="auto" w:after="0"/>
              <w:ind w:firstLine="0"/>
              <w:jc w:val="center"/>
            </w:pPr>
            <w:r>
              <w:rPr>
                <w:b w:val="0"/>
                <w:sz w:val="16"/>
              </w:rPr>
              <w:t>0,7977</w:t>
            </w:r>
          </w:p>
        </w:tc>
        <w:tc>
          <w:tcPr>
            <w:tcW w:type="dxa" w:w="1361"/>
          </w:tcPr>
          <w:p>
            <w:pPr>
              <w:spacing w:line="276" w:lineRule="auto" w:after="0"/>
              <w:ind w:firstLine="0"/>
              <w:jc w:val="center"/>
            </w:pPr>
            <w:r>
              <w:rPr>
                <w:b w:val="0"/>
                <w:sz w:val="16"/>
              </w:rPr>
              <w:t>0,9031</w:t>
            </w:r>
          </w:p>
        </w:tc>
        <w:tc>
          <w:tcPr>
            <w:tcW w:type="dxa" w:w="1361"/>
          </w:tcPr>
          <w:p>
            <w:pPr>
              <w:spacing w:line="276" w:lineRule="auto" w:after="0"/>
              <w:ind w:firstLine="0"/>
              <w:jc w:val="center"/>
            </w:pPr>
            <w:r>
              <w:rPr>
                <w:b w:val="0"/>
                <w:sz w:val="16"/>
              </w:rPr>
              <w:t>0,8488</w:t>
            </w:r>
          </w:p>
        </w:tc>
        <w:tc>
          <w:tcPr>
            <w:tcW w:type="dxa" w:w="1361"/>
          </w:tcPr>
          <w:p>
            <w:pPr>
              <w:spacing w:line="276" w:lineRule="auto" w:after="0"/>
              <w:ind w:firstLine="0"/>
              <w:jc w:val="center"/>
            </w:pPr>
            <w:r>
              <w:rPr>
                <w:b w:val="0"/>
                <w:sz w:val="16"/>
              </w:rPr>
              <w:t>0,9031</w:t>
            </w:r>
          </w:p>
        </w:tc>
      </w:tr>
      <w:tr>
        <w:tc>
          <w:tcPr>
            <w:tcW w:type="dxa" w:w="1134"/>
          </w:tcPr>
          <w:p>
            <w:pPr>
              <w:spacing w:line="276" w:lineRule="auto" w:after="0"/>
              <w:ind w:firstLine="0"/>
              <w:jc w:val="left"/>
            </w:pPr>
            <w:r>
              <w:rPr>
                <w:b w:val="0"/>
                <w:sz w:val="16"/>
              </w:rPr>
              <w:t>0,2</w:t>
            </w:r>
          </w:p>
        </w:tc>
        <w:tc>
          <w:tcPr>
            <w:tcW w:type="dxa" w:w="1361"/>
          </w:tcPr>
          <w:p>
            <w:pPr>
              <w:spacing w:line="276" w:lineRule="auto" w:after="0"/>
              <w:ind w:firstLine="0"/>
              <w:jc w:val="center"/>
            </w:pPr>
            <w:r>
              <w:rPr>
                <w:b w:val="0"/>
                <w:sz w:val="16"/>
              </w:rPr>
              <w:t>0,8127</w:t>
            </w:r>
          </w:p>
        </w:tc>
        <w:tc>
          <w:tcPr>
            <w:tcW w:type="dxa" w:w="1361"/>
          </w:tcPr>
          <w:p>
            <w:pPr>
              <w:spacing w:line="276" w:lineRule="auto" w:after="0"/>
              <w:ind w:firstLine="0"/>
              <w:jc w:val="center"/>
            </w:pPr>
            <w:r>
              <w:rPr>
                <w:b w:val="0"/>
                <w:sz w:val="16"/>
              </w:rPr>
              <w:t>0,7542</w:t>
            </w:r>
          </w:p>
        </w:tc>
        <w:tc>
          <w:tcPr>
            <w:tcW w:type="dxa" w:w="1361"/>
          </w:tcPr>
          <w:p>
            <w:pPr>
              <w:spacing w:line="276" w:lineRule="auto" w:after="0"/>
              <w:ind w:firstLine="0"/>
              <w:jc w:val="center"/>
            </w:pPr>
            <w:r>
              <w:rPr>
                <w:b w:val="0"/>
                <w:sz w:val="16"/>
              </w:rPr>
              <w:t>0,8615</w:t>
            </w:r>
          </w:p>
        </w:tc>
        <w:tc>
          <w:tcPr>
            <w:tcW w:type="dxa" w:w="1361"/>
          </w:tcPr>
          <w:p>
            <w:pPr>
              <w:spacing w:line="276" w:lineRule="auto" w:after="0"/>
              <w:ind w:firstLine="0"/>
              <w:jc w:val="center"/>
            </w:pPr>
            <w:r>
              <w:rPr>
                <w:b w:val="0"/>
                <w:sz w:val="16"/>
              </w:rPr>
              <w:t>0,7973</w:t>
            </w:r>
          </w:p>
        </w:tc>
        <w:tc>
          <w:tcPr>
            <w:tcW w:type="dxa" w:w="1361"/>
          </w:tcPr>
          <w:p>
            <w:pPr>
              <w:spacing w:line="276" w:lineRule="auto" w:after="0"/>
              <w:ind w:firstLine="0"/>
              <w:jc w:val="center"/>
            </w:pPr>
            <w:r>
              <w:rPr>
                <w:b w:val="0"/>
                <w:sz w:val="16"/>
              </w:rPr>
              <w:t>0,8669</w:t>
            </w:r>
          </w:p>
        </w:tc>
      </w:tr>
      <w:tr>
        <w:tc>
          <w:tcPr>
            <w:tcW w:type="dxa" w:w="1134"/>
          </w:tcPr>
          <w:p>
            <w:pPr>
              <w:spacing w:line="276" w:lineRule="auto" w:after="0"/>
              <w:ind w:firstLine="0"/>
              <w:jc w:val="left"/>
            </w:pPr>
            <w:r>
              <w:rPr>
                <w:b w:val="0"/>
                <w:sz w:val="16"/>
              </w:rPr>
              <w:t>0,25</w:t>
            </w:r>
          </w:p>
        </w:tc>
        <w:tc>
          <w:tcPr>
            <w:tcW w:type="dxa" w:w="1361"/>
          </w:tcPr>
          <w:p>
            <w:pPr>
              <w:spacing w:line="276" w:lineRule="auto" w:after="0"/>
              <w:ind w:firstLine="0"/>
              <w:jc w:val="center"/>
            </w:pPr>
            <w:r>
              <w:rPr>
                <w:b w:val="0"/>
                <w:sz w:val="16"/>
              </w:rPr>
              <w:t>0,7781</w:t>
            </w:r>
          </w:p>
        </w:tc>
        <w:tc>
          <w:tcPr>
            <w:tcW w:type="dxa" w:w="1361"/>
          </w:tcPr>
          <w:p>
            <w:pPr>
              <w:spacing w:line="276" w:lineRule="auto" w:after="0"/>
              <w:ind w:firstLine="0"/>
              <w:jc w:val="center"/>
            </w:pPr>
            <w:r>
              <w:rPr>
                <w:b w:val="0"/>
                <w:sz w:val="16"/>
              </w:rPr>
              <w:t>0,7204</w:t>
            </w:r>
          </w:p>
        </w:tc>
        <w:tc>
          <w:tcPr>
            <w:tcW w:type="dxa" w:w="1361"/>
          </w:tcPr>
          <w:p>
            <w:pPr>
              <w:spacing w:line="276" w:lineRule="auto" w:after="0"/>
              <w:ind w:firstLine="0"/>
              <w:jc w:val="center"/>
            </w:pPr>
            <w:r>
              <w:rPr>
                <w:b w:val="0"/>
                <w:sz w:val="16"/>
              </w:rPr>
              <w:t>0,8246</w:t>
            </w:r>
          </w:p>
        </w:tc>
        <w:tc>
          <w:tcPr>
            <w:tcW w:type="dxa" w:w="1361"/>
          </w:tcPr>
          <w:p>
            <w:pPr>
              <w:spacing w:line="276" w:lineRule="auto" w:after="0"/>
              <w:ind w:firstLine="0"/>
              <w:jc w:val="center"/>
            </w:pPr>
            <w:r>
              <w:rPr>
                <w:b w:val="0"/>
                <w:sz w:val="16"/>
              </w:rPr>
              <w:t>0,7612</w:t>
            </w:r>
          </w:p>
        </w:tc>
        <w:tc>
          <w:tcPr>
            <w:tcW w:type="dxa" w:w="1361"/>
          </w:tcPr>
          <w:p>
            <w:pPr>
              <w:spacing w:line="276" w:lineRule="auto" w:after="0"/>
              <w:ind w:firstLine="0"/>
              <w:jc w:val="center"/>
            </w:pPr>
            <w:r>
              <w:rPr>
                <w:b w:val="0"/>
                <w:sz w:val="16"/>
              </w:rPr>
              <w:t>0,8327</w:t>
            </w:r>
          </w:p>
        </w:tc>
      </w:tr>
      <w:tr>
        <w:tc>
          <w:tcPr>
            <w:tcW w:type="dxa" w:w="1134"/>
          </w:tcPr>
          <w:p>
            <w:pPr>
              <w:spacing w:line="276" w:lineRule="auto" w:after="0"/>
              <w:ind w:firstLine="0"/>
              <w:jc w:val="left"/>
            </w:pPr>
            <w:r>
              <w:rPr>
                <w:b w:val="0"/>
                <w:sz w:val="16"/>
              </w:rPr>
              <w:t>0,3</w:t>
            </w:r>
          </w:p>
        </w:tc>
        <w:tc>
          <w:tcPr>
            <w:tcW w:type="dxa" w:w="1361"/>
          </w:tcPr>
          <w:p>
            <w:pPr>
              <w:spacing w:line="276" w:lineRule="auto" w:after="0"/>
              <w:ind w:firstLine="0"/>
              <w:jc w:val="center"/>
            </w:pPr>
            <w:r>
              <w:rPr>
                <w:b w:val="0"/>
                <w:sz w:val="16"/>
              </w:rPr>
              <w:t>0,7527</w:t>
            </w:r>
          </w:p>
        </w:tc>
        <w:tc>
          <w:tcPr>
            <w:tcW w:type="dxa" w:w="1361"/>
          </w:tcPr>
          <w:p>
            <w:pPr>
              <w:spacing w:line="276" w:lineRule="auto" w:after="0"/>
              <w:ind w:firstLine="0"/>
              <w:jc w:val="center"/>
            </w:pPr>
            <w:r>
              <w:rPr>
                <w:b w:val="0"/>
                <w:sz w:val="16"/>
              </w:rPr>
              <w:t>0,6919</w:t>
            </w:r>
          </w:p>
        </w:tc>
        <w:tc>
          <w:tcPr>
            <w:tcW w:type="dxa" w:w="1361"/>
          </w:tcPr>
          <w:p>
            <w:pPr>
              <w:spacing w:line="276" w:lineRule="auto" w:after="0"/>
              <w:ind w:firstLine="0"/>
              <w:jc w:val="center"/>
            </w:pPr>
            <w:r>
              <w:rPr>
                <w:b w:val="0"/>
                <w:sz w:val="16"/>
              </w:rPr>
              <w:t>0,7958</w:t>
            </w:r>
          </w:p>
        </w:tc>
        <w:tc>
          <w:tcPr>
            <w:tcW w:type="dxa" w:w="1361"/>
          </w:tcPr>
          <w:p>
            <w:pPr>
              <w:spacing w:line="276" w:lineRule="auto" w:after="0"/>
              <w:ind w:firstLine="0"/>
              <w:jc w:val="center"/>
            </w:pPr>
            <w:r>
              <w:rPr>
                <w:b w:val="0"/>
                <w:sz w:val="16"/>
              </w:rPr>
              <w:t>0,7242</w:t>
            </w:r>
          </w:p>
        </w:tc>
        <w:tc>
          <w:tcPr>
            <w:tcW w:type="dxa" w:w="1361"/>
          </w:tcPr>
          <w:p>
            <w:pPr>
              <w:spacing w:line="276" w:lineRule="auto" w:after="0"/>
              <w:ind w:firstLine="0"/>
              <w:jc w:val="center"/>
            </w:pPr>
            <w:r>
              <w:rPr>
                <w:b w:val="0"/>
                <w:sz w:val="16"/>
              </w:rPr>
              <w:t>0,7958</w:t>
            </w:r>
          </w:p>
        </w:tc>
      </w:tr>
      <w:tr>
        <w:tc>
          <w:tcPr>
            <w:tcW w:type="dxa" w:w="1134"/>
          </w:tcPr>
          <w:p>
            <w:pPr>
              <w:spacing w:line="276" w:lineRule="auto" w:after="0"/>
              <w:ind w:firstLine="0"/>
              <w:jc w:val="left"/>
            </w:pPr>
            <w:r>
              <w:rPr>
                <w:b w:val="0"/>
                <w:sz w:val="16"/>
              </w:rPr>
              <w:t>0,4</w:t>
            </w:r>
          </w:p>
        </w:tc>
        <w:tc>
          <w:tcPr>
            <w:tcW w:type="dxa" w:w="1361"/>
          </w:tcPr>
          <w:p>
            <w:pPr>
              <w:spacing w:line="276" w:lineRule="auto" w:after="0"/>
              <w:ind w:firstLine="0"/>
              <w:jc w:val="center"/>
            </w:pPr>
            <w:r>
              <w:rPr>
                <w:b w:val="0"/>
                <w:sz w:val="16"/>
              </w:rPr>
              <w:t>0,6915</w:t>
            </w:r>
          </w:p>
        </w:tc>
        <w:tc>
          <w:tcPr>
            <w:tcW w:type="dxa" w:w="1361"/>
          </w:tcPr>
          <w:p>
            <w:pPr>
              <w:spacing w:line="276" w:lineRule="auto" w:after="0"/>
              <w:ind w:firstLine="0"/>
              <w:jc w:val="center"/>
            </w:pPr>
            <w:r>
              <w:rPr>
                <w:b w:val="0"/>
                <w:sz w:val="16"/>
              </w:rPr>
              <w:t>0,6419</w:t>
            </w:r>
          </w:p>
        </w:tc>
        <w:tc>
          <w:tcPr>
            <w:tcW w:type="dxa" w:w="1361"/>
          </w:tcPr>
          <w:p>
            <w:pPr>
              <w:spacing w:line="276" w:lineRule="auto" w:after="0"/>
              <w:ind w:firstLine="0"/>
              <w:jc w:val="center"/>
            </w:pPr>
            <w:r>
              <w:rPr>
                <w:b w:val="0"/>
                <w:sz w:val="16"/>
              </w:rPr>
              <w:t>0,7404</w:t>
            </w:r>
          </w:p>
        </w:tc>
        <w:tc>
          <w:tcPr>
            <w:tcW w:type="dxa" w:w="1361"/>
          </w:tcPr>
          <w:p>
            <w:pPr>
              <w:spacing w:line="276" w:lineRule="auto" w:after="0"/>
              <w:ind w:firstLine="0"/>
              <w:jc w:val="center"/>
            </w:pPr>
            <w:r>
              <w:rPr>
                <w:b w:val="0"/>
                <w:sz w:val="16"/>
              </w:rPr>
              <w:t>0,6681</w:t>
            </w:r>
          </w:p>
        </w:tc>
        <w:tc>
          <w:tcPr>
            <w:tcW w:type="dxa" w:w="1361"/>
          </w:tcPr>
          <w:p>
            <w:pPr>
              <w:spacing w:line="276" w:lineRule="auto" w:after="0"/>
              <w:ind w:firstLine="0"/>
              <w:jc w:val="center"/>
            </w:pPr>
            <w:r>
              <w:rPr>
                <w:b w:val="0"/>
                <w:sz w:val="16"/>
              </w:rPr>
              <w:t>0,7377</w:t>
            </w:r>
          </w:p>
        </w:tc>
      </w:tr>
      <w:tr>
        <w:tc>
          <w:tcPr>
            <w:tcW w:type="dxa" w:w="1134"/>
          </w:tcPr>
          <w:p>
            <w:pPr>
              <w:spacing w:line="276" w:lineRule="auto" w:after="0"/>
              <w:ind w:firstLine="0"/>
              <w:jc w:val="left"/>
            </w:pPr>
            <w:r>
              <w:rPr>
                <w:b w:val="0"/>
                <w:sz w:val="16"/>
              </w:rPr>
              <w:t>0,5</w:t>
            </w:r>
          </w:p>
        </w:tc>
        <w:tc>
          <w:tcPr>
            <w:tcW w:type="dxa" w:w="1361"/>
          </w:tcPr>
          <w:p>
            <w:pPr>
              <w:spacing w:line="276" w:lineRule="auto" w:after="0"/>
              <w:ind w:firstLine="0"/>
              <w:jc w:val="center"/>
            </w:pPr>
            <w:r>
              <w:rPr>
                <w:b w:val="0"/>
                <w:sz w:val="16"/>
              </w:rPr>
              <w:t>0,6312</w:t>
            </w:r>
          </w:p>
        </w:tc>
        <w:tc>
          <w:tcPr>
            <w:tcW w:type="dxa" w:w="1361"/>
          </w:tcPr>
          <w:p>
            <w:pPr>
              <w:spacing w:line="276" w:lineRule="auto" w:after="0"/>
              <w:ind w:firstLine="0"/>
              <w:jc w:val="center"/>
            </w:pPr>
            <w:r>
              <w:rPr>
                <w:b w:val="0"/>
                <w:sz w:val="16"/>
              </w:rPr>
              <w:t>0,5815</w:t>
            </w:r>
          </w:p>
        </w:tc>
        <w:tc>
          <w:tcPr>
            <w:tcW w:type="dxa" w:w="1361"/>
          </w:tcPr>
          <w:p>
            <w:pPr>
              <w:spacing w:line="276" w:lineRule="auto" w:after="0"/>
              <w:ind w:firstLine="0"/>
              <w:jc w:val="center"/>
            </w:pPr>
            <w:r>
              <w:rPr>
                <w:b w:val="0"/>
                <w:sz w:val="16"/>
              </w:rPr>
              <w:t>0,6885</w:t>
            </w:r>
          </w:p>
        </w:tc>
        <w:tc>
          <w:tcPr>
            <w:tcW w:type="dxa" w:w="1361"/>
          </w:tcPr>
          <w:p>
            <w:pPr>
              <w:spacing w:line="276" w:lineRule="auto" w:after="0"/>
              <w:ind w:firstLine="0"/>
              <w:jc w:val="center"/>
            </w:pPr>
            <w:r>
              <w:rPr>
                <w:b w:val="0"/>
                <w:sz w:val="16"/>
              </w:rPr>
              <w:t>0,6019</w:t>
            </w:r>
          </w:p>
        </w:tc>
        <w:tc>
          <w:tcPr>
            <w:tcW w:type="dxa" w:w="1361"/>
          </w:tcPr>
          <w:p>
            <w:pPr>
              <w:spacing w:line="276" w:lineRule="auto" w:after="0"/>
              <w:ind w:firstLine="0"/>
              <w:jc w:val="center"/>
            </w:pPr>
            <w:r>
              <w:rPr>
                <w:b w:val="0"/>
                <w:sz w:val="16"/>
              </w:rPr>
              <w:t>0,6904</w:t>
            </w:r>
          </w:p>
        </w:tc>
      </w:tr>
      <w:tr>
        <w:tc>
          <w:tcPr>
            <w:tcW w:type="dxa" w:w="1134"/>
          </w:tcPr>
          <w:p>
            <w:pPr>
              <w:spacing w:line="276" w:lineRule="auto" w:after="0"/>
              <w:ind w:firstLine="0"/>
              <w:jc w:val="left"/>
            </w:pPr>
            <w:r>
              <w:rPr>
                <w:b w:val="0"/>
                <w:sz w:val="16"/>
              </w:rPr>
              <w:t>0,6</w:t>
            </w:r>
          </w:p>
        </w:tc>
        <w:tc>
          <w:tcPr>
            <w:tcW w:type="dxa" w:w="1361"/>
          </w:tcPr>
          <w:p>
            <w:pPr>
              <w:spacing w:line="276" w:lineRule="auto" w:after="0"/>
              <w:ind w:firstLine="0"/>
              <w:jc w:val="center"/>
            </w:pPr>
            <w:r>
              <w:rPr>
                <w:b w:val="0"/>
                <w:sz w:val="16"/>
              </w:rPr>
              <w:t>0,5685</w:t>
            </w:r>
          </w:p>
        </w:tc>
        <w:tc>
          <w:tcPr>
            <w:tcW w:type="dxa" w:w="1361"/>
          </w:tcPr>
          <w:p>
            <w:pPr>
              <w:spacing w:line="276" w:lineRule="auto" w:after="0"/>
              <w:ind w:firstLine="0"/>
              <w:jc w:val="center"/>
            </w:pPr>
            <w:r>
              <w:rPr>
                <w:b w:val="0"/>
                <w:sz w:val="16"/>
              </w:rPr>
              <w:t>0,5219</w:t>
            </w:r>
          </w:p>
        </w:tc>
        <w:tc>
          <w:tcPr>
            <w:tcW w:type="dxa" w:w="1361"/>
          </w:tcPr>
          <w:p>
            <w:pPr>
              <w:spacing w:line="276" w:lineRule="auto" w:after="0"/>
              <w:ind w:firstLine="0"/>
              <w:jc w:val="center"/>
            </w:pPr>
            <w:r>
              <w:rPr>
                <w:b w:val="0"/>
                <w:sz w:val="16"/>
              </w:rPr>
              <w:t>0,6300</w:t>
            </w:r>
          </w:p>
        </w:tc>
        <w:tc>
          <w:tcPr>
            <w:tcW w:type="dxa" w:w="1361"/>
          </w:tcPr>
          <w:p>
            <w:pPr>
              <w:spacing w:line="276" w:lineRule="auto" w:after="0"/>
              <w:ind w:firstLine="0"/>
              <w:jc w:val="center"/>
            </w:pPr>
            <w:r>
              <w:rPr>
                <w:b w:val="0"/>
                <w:sz w:val="16"/>
              </w:rPr>
              <w:t>0,5408</w:t>
            </w:r>
          </w:p>
        </w:tc>
        <w:tc>
          <w:tcPr>
            <w:tcW w:type="dxa" w:w="1361"/>
          </w:tcPr>
          <w:p>
            <w:pPr>
              <w:spacing w:line="276" w:lineRule="auto" w:after="0"/>
              <w:ind w:firstLine="0"/>
              <w:jc w:val="center"/>
            </w:pPr>
            <w:r>
              <w:rPr>
                <w:b w:val="0"/>
                <w:sz w:val="16"/>
              </w:rPr>
              <w:t>0,6381</w:t>
            </w:r>
          </w:p>
        </w:tc>
      </w:tr>
      <w:tr>
        <w:tc>
          <w:tcPr>
            <w:tcW w:type="dxa" w:w="1134"/>
          </w:tcPr>
          <w:p>
            <w:pPr>
              <w:spacing w:line="276" w:lineRule="auto" w:after="0"/>
              <w:ind w:firstLine="0"/>
              <w:jc w:val="left"/>
            </w:pPr>
            <w:r>
              <w:rPr>
                <w:b w:val="0"/>
                <w:sz w:val="16"/>
              </w:rPr>
              <w:t>0,7</w:t>
            </w:r>
          </w:p>
        </w:tc>
        <w:tc>
          <w:tcPr>
            <w:tcW w:type="dxa" w:w="1361"/>
          </w:tcPr>
          <w:p>
            <w:pPr>
              <w:spacing w:line="276" w:lineRule="auto" w:after="0"/>
              <w:ind w:firstLine="0"/>
              <w:jc w:val="center"/>
            </w:pPr>
            <w:r>
              <w:rPr>
                <w:b w:val="0"/>
                <w:sz w:val="16"/>
              </w:rPr>
              <w:t>0,4869</w:t>
            </w:r>
          </w:p>
        </w:tc>
        <w:tc>
          <w:tcPr>
            <w:tcW w:type="dxa" w:w="1361"/>
          </w:tcPr>
          <w:p>
            <w:pPr>
              <w:spacing w:line="276" w:lineRule="auto" w:after="0"/>
              <w:ind w:firstLine="0"/>
              <w:jc w:val="center"/>
            </w:pPr>
            <w:r>
              <w:rPr>
                <w:b w:val="0"/>
                <w:sz w:val="16"/>
              </w:rPr>
              <w:t>0,4485</w:t>
            </w:r>
          </w:p>
        </w:tc>
        <w:tc>
          <w:tcPr>
            <w:tcW w:type="dxa" w:w="1361"/>
          </w:tcPr>
          <w:p>
            <w:pPr>
              <w:spacing w:line="276" w:lineRule="auto" w:after="0"/>
              <w:ind w:firstLine="0"/>
              <w:jc w:val="center"/>
            </w:pPr>
            <w:r>
              <w:rPr>
                <w:b w:val="0"/>
                <w:sz w:val="16"/>
              </w:rPr>
              <w:t>0,5600</w:t>
            </w:r>
          </w:p>
        </w:tc>
        <w:tc>
          <w:tcPr>
            <w:tcW w:type="dxa" w:w="1361"/>
          </w:tcPr>
          <w:p>
            <w:pPr>
              <w:spacing w:line="276" w:lineRule="auto" w:after="0"/>
              <w:ind w:firstLine="0"/>
              <w:jc w:val="center"/>
            </w:pPr>
            <w:r>
              <w:rPr>
                <w:b w:val="0"/>
                <w:sz w:val="16"/>
              </w:rPr>
              <w:t>0,4673</w:t>
            </w:r>
          </w:p>
        </w:tc>
        <w:tc>
          <w:tcPr>
            <w:tcW w:type="dxa" w:w="1361"/>
          </w:tcPr>
          <w:p>
            <w:pPr>
              <w:spacing w:line="276" w:lineRule="auto" w:after="0"/>
              <w:ind w:firstLine="0"/>
              <w:jc w:val="center"/>
            </w:pPr>
            <w:r>
              <w:rPr>
                <w:b w:val="0"/>
                <w:sz w:val="16"/>
              </w:rPr>
              <w:t>0,5527</w:t>
            </w:r>
          </w:p>
        </w:tc>
      </w:tr>
      <w:tr>
        <w:tc>
          <w:tcPr>
            <w:tcW w:type="dxa" w:w="1134"/>
          </w:tcPr>
          <w:p>
            <w:pPr>
              <w:spacing w:line="276" w:lineRule="auto" w:after="0"/>
              <w:ind w:firstLine="0"/>
              <w:jc w:val="left"/>
            </w:pPr>
            <w:r>
              <w:rPr>
                <w:b w:val="0"/>
                <w:sz w:val="16"/>
              </w:rPr>
              <w:t>0,8</w:t>
            </w:r>
          </w:p>
        </w:tc>
        <w:tc>
          <w:tcPr>
            <w:tcW w:type="dxa" w:w="1361"/>
          </w:tcPr>
          <w:p>
            <w:pPr>
              <w:spacing w:line="276" w:lineRule="auto" w:after="0"/>
              <w:ind w:firstLine="0"/>
              <w:jc w:val="center"/>
            </w:pPr>
            <w:r>
              <w:rPr>
                <w:b w:val="0"/>
                <w:sz w:val="16"/>
              </w:rPr>
              <w:t>0,3542</w:t>
            </w:r>
          </w:p>
        </w:tc>
        <w:tc>
          <w:tcPr>
            <w:tcW w:type="dxa" w:w="1361"/>
          </w:tcPr>
          <w:p>
            <w:pPr>
              <w:spacing w:line="276" w:lineRule="auto" w:after="0"/>
              <w:ind w:firstLine="0"/>
              <w:jc w:val="center"/>
            </w:pPr>
            <w:r>
              <w:rPr>
                <w:b w:val="0"/>
                <w:sz w:val="16"/>
              </w:rPr>
              <w:t>0,3519</w:t>
            </w:r>
          </w:p>
        </w:tc>
        <w:tc>
          <w:tcPr>
            <w:tcW w:type="dxa" w:w="1361"/>
          </w:tcPr>
          <w:p>
            <w:pPr>
              <w:spacing w:line="276" w:lineRule="auto" w:after="0"/>
              <w:ind w:firstLine="0"/>
              <w:jc w:val="center"/>
            </w:pPr>
            <w:r>
              <w:rPr>
                <w:b w:val="0"/>
                <w:sz w:val="16"/>
              </w:rPr>
              <w:t>0,4577</w:t>
            </w:r>
          </w:p>
        </w:tc>
        <w:tc>
          <w:tcPr>
            <w:tcW w:type="dxa" w:w="1361"/>
          </w:tcPr>
          <w:p>
            <w:pPr>
              <w:spacing w:line="276" w:lineRule="auto" w:after="0"/>
              <w:ind w:firstLine="0"/>
              <w:jc w:val="center"/>
            </w:pPr>
            <w:r>
              <w:rPr>
                <w:b w:val="0"/>
                <w:sz w:val="16"/>
              </w:rPr>
              <w:t>0,3715</w:t>
            </w:r>
          </w:p>
        </w:tc>
        <w:tc>
          <w:tcPr>
            <w:tcW w:type="dxa" w:w="1361"/>
          </w:tcPr>
          <w:p>
            <w:pPr>
              <w:spacing w:line="276" w:lineRule="auto" w:after="0"/>
              <w:ind w:firstLine="0"/>
              <w:jc w:val="center"/>
            </w:pPr>
            <w:r>
              <w:rPr>
                <w:b w:val="0"/>
                <w:sz w:val="16"/>
              </w:rPr>
              <w:t>0,4408</w:t>
            </w:r>
          </w:p>
        </w:tc>
      </w:tr>
      <w:tr>
        <w:tc>
          <w:tcPr>
            <w:tcW w:type="dxa" w:w="1134"/>
          </w:tcPr>
          <w:p>
            <w:pPr>
              <w:spacing w:line="276" w:lineRule="auto" w:after="0"/>
              <w:ind w:firstLine="0"/>
              <w:jc w:val="left"/>
            </w:pPr>
            <w:r>
              <w:rPr>
                <w:b w:val="0"/>
                <w:sz w:val="16"/>
              </w:rPr>
              <w:t>0,9</w:t>
            </w:r>
          </w:p>
        </w:tc>
        <w:tc>
          <w:tcPr>
            <w:tcW w:type="dxa" w:w="1361"/>
          </w:tcPr>
          <w:p>
            <w:pPr>
              <w:spacing w:line="276" w:lineRule="auto" w:after="0"/>
              <w:ind w:firstLine="0"/>
              <w:jc w:val="center"/>
            </w:pPr>
            <w:r>
              <w:rPr>
                <w:b w:val="0"/>
                <w:sz w:val="16"/>
              </w:rPr>
              <w:t>0,1527</w:t>
            </w:r>
          </w:p>
        </w:tc>
        <w:tc>
          <w:tcPr>
            <w:tcW w:type="dxa" w:w="1361"/>
          </w:tcPr>
          <w:p>
            <w:pPr>
              <w:spacing w:line="276" w:lineRule="auto" w:after="0"/>
              <w:ind w:firstLine="0"/>
              <w:jc w:val="center"/>
            </w:pPr>
            <w:r>
              <w:rPr>
                <w:b w:val="0"/>
                <w:sz w:val="16"/>
              </w:rPr>
              <w:t>0,1623</w:t>
            </w:r>
          </w:p>
        </w:tc>
        <w:tc>
          <w:tcPr>
            <w:tcW w:type="dxa" w:w="1361"/>
          </w:tcPr>
          <w:p>
            <w:pPr>
              <w:spacing w:line="276" w:lineRule="auto" w:after="0"/>
              <w:ind w:firstLine="0"/>
              <w:jc w:val="center"/>
            </w:pPr>
            <w:r>
              <w:rPr>
                <w:b w:val="0"/>
                <w:sz w:val="16"/>
              </w:rPr>
              <w:t>0,2412</w:t>
            </w:r>
          </w:p>
        </w:tc>
        <w:tc>
          <w:tcPr>
            <w:tcW w:type="dxa" w:w="1361"/>
          </w:tcPr>
          <w:p>
            <w:pPr>
              <w:spacing w:line="276" w:lineRule="auto" w:after="0"/>
              <w:ind w:firstLine="0"/>
              <w:jc w:val="center"/>
            </w:pPr>
            <w:r>
              <w:rPr>
                <w:b w:val="0"/>
                <w:sz w:val="16"/>
              </w:rPr>
              <w:t>0,1673</w:t>
            </w:r>
          </w:p>
        </w:tc>
        <w:tc>
          <w:tcPr>
            <w:tcW w:type="dxa" w:w="1361"/>
          </w:tcPr>
          <w:p>
            <w:pPr>
              <w:spacing w:line="276" w:lineRule="auto" w:after="0"/>
              <w:ind w:firstLine="0"/>
              <w:jc w:val="center"/>
            </w:pPr>
            <w:r>
              <w:rPr>
                <w:b w:val="0"/>
                <w:sz w:val="16"/>
              </w:rPr>
              <w:t>0,2558</w:t>
            </w:r>
          </w:p>
        </w:tc>
      </w:tr>
    </w:tbl>
    <w:p>
      <w:r>
        <w:br w:type="page"/>
      </w:r>
    </w:p>
    <w:p>
      <w:pPr>
        <w:pStyle w:val="Heading2"/>
      </w:pPr>
      <w:r>
        <w:rPr>
          <w:b w:val="0"/>
        </w:rPr>
        <w:t>Lampiran 8 Hasil Penghitungan Kendaraan per Interval</w:t>
      </w:r>
    </w:p>
    <w:p>
      <w:r>
        <w:rPr>
          <w:b w:val="0"/>
        </w:rPr>
        <w:t>Sumber: berkas counting_errors.csv setiap klip. Kolom y memuat hitungan manual dan kolom prediksi memuat hitungan sistem pada setiap interval enam puluh detik, untuk setiap kelas dan arah. Klip yang dikeluarkan dari evaluasi tetap dicantumkan sebagai bukti dan diberi keterangan.</w:t>
      </w:r>
    </w:p>
    <w:p>
      <w:r>
        <w:rPr>
          <w:b w:val="0"/>
        </w:rPr>
        <w:t>Klip 2:</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23"/>
        <w:gridCol w:w="1323"/>
        <w:gridCol w:w="1323"/>
        <w:gridCol w:w="1323"/>
        <w:gridCol w:w="1323"/>
        <w:gridCol w:w="1323"/>
      </w:tblGrid>
      <w:tr>
        <w:tc>
          <w:tcPr>
            <w:tcW w:type="dxa" w:w="1134"/>
          </w:tcPr>
          <w:p>
            <w:pPr>
              <w:spacing w:line="276" w:lineRule="auto" w:after="0"/>
              <w:ind w:firstLine="0"/>
              <w:jc w:val="center"/>
            </w:pPr>
            <w:r>
              <w:rPr>
                <w:b/>
                <w:sz w:val="20"/>
              </w:rPr>
              <w:t>Interval</w:t>
            </w:r>
          </w:p>
        </w:tc>
        <w:tc>
          <w:tcPr>
            <w:tcW w:type="dxa" w:w="1701"/>
          </w:tcPr>
          <w:p>
            <w:pPr>
              <w:spacing w:line="276" w:lineRule="auto" w:after="0"/>
              <w:ind w:firstLine="0"/>
              <w:jc w:val="center"/>
            </w:pPr>
            <w:r>
              <w:rPr>
                <w:b/>
                <w:sz w:val="20"/>
              </w:rPr>
              <w:t>Kelas</w:t>
            </w:r>
          </w:p>
        </w:tc>
        <w:tc>
          <w:tcPr>
            <w:tcW w:type="dxa" w:w="1134"/>
          </w:tcPr>
          <w:p>
            <w:pPr>
              <w:spacing w:line="276" w:lineRule="auto" w:after="0"/>
              <w:ind w:firstLine="0"/>
              <w:jc w:val="center"/>
            </w:pPr>
            <w:r>
              <w:rPr>
                <w:b/>
                <w:sz w:val="20"/>
              </w:rPr>
              <w:t>Arah</w:t>
            </w:r>
          </w:p>
        </w:tc>
        <w:tc>
          <w:tcPr>
            <w:tcW w:type="dxa" w:w="1247"/>
          </w:tcPr>
          <w:p>
            <w:pPr>
              <w:spacing w:line="276" w:lineRule="auto" w:after="0"/>
              <w:ind w:firstLine="0"/>
              <w:jc w:val="center"/>
            </w:pPr>
            <w:r>
              <w:rPr>
                <w:b/>
                <w:sz w:val="20"/>
              </w:rPr>
              <w:t>Manual</w:t>
            </w:r>
          </w:p>
        </w:tc>
        <w:tc>
          <w:tcPr>
            <w:tcW w:type="dxa" w:w="1247"/>
          </w:tcPr>
          <w:p>
            <w:pPr>
              <w:spacing w:line="276" w:lineRule="auto" w:after="0"/>
              <w:ind w:firstLine="0"/>
              <w:jc w:val="center"/>
            </w:pPr>
            <w:r>
              <w:rPr>
                <w:b/>
                <w:sz w:val="20"/>
              </w:rPr>
              <w:t>Sistem</w:t>
            </w:r>
          </w:p>
        </w:tc>
        <w:tc>
          <w:tcPr>
            <w:tcW w:type="dxa" w:w="1474"/>
          </w:tcPr>
          <w:p>
            <w:pPr>
              <w:spacing w:line="276" w:lineRule="auto" w:after="0"/>
              <w:ind w:firstLine="0"/>
              <w:jc w:val="center"/>
            </w:pPr>
            <w:r>
              <w:rPr>
                <w:b/>
                <w:sz w:val="20"/>
              </w:rPr>
              <w:t>Galat absolut</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9</w:t>
            </w:r>
          </w:p>
        </w:tc>
        <w:tc>
          <w:tcPr>
            <w:tcW w:type="dxa" w:w="1247"/>
          </w:tcPr>
          <w:p>
            <w:pPr>
              <w:spacing w:line="276" w:lineRule="auto" w:after="0"/>
              <w:ind w:firstLine="0"/>
              <w:jc w:val="center"/>
            </w:pPr>
            <w:r>
              <w:rPr>
                <w:b w:val="0"/>
                <w:sz w:val="14"/>
              </w:rPr>
              <w:t>8</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3</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12</w:t>
            </w:r>
          </w:p>
        </w:tc>
        <w:tc>
          <w:tcPr>
            <w:tcW w:type="dxa" w:w="1247"/>
          </w:tcPr>
          <w:p>
            <w:pPr>
              <w:spacing w:line="276" w:lineRule="auto" w:after="0"/>
              <w:ind w:firstLine="0"/>
              <w:jc w:val="center"/>
            </w:pPr>
            <w:r>
              <w:rPr>
                <w:b w:val="0"/>
                <w:sz w:val="14"/>
              </w:rPr>
              <w:t>8</w:t>
            </w:r>
          </w:p>
        </w:tc>
        <w:tc>
          <w:tcPr>
            <w:tcW w:type="dxa" w:w="1474"/>
          </w:tcPr>
          <w:p>
            <w:pPr>
              <w:spacing w:line="276" w:lineRule="auto" w:after="0"/>
              <w:ind w:firstLine="0"/>
              <w:jc w:val="center"/>
            </w:pPr>
            <w:r>
              <w:rPr>
                <w:b w:val="0"/>
                <w:sz w:val="14"/>
              </w:rPr>
              <w:t>4,0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6</w:t>
            </w:r>
          </w:p>
        </w:tc>
        <w:tc>
          <w:tcPr>
            <w:tcW w:type="dxa" w:w="1247"/>
          </w:tcPr>
          <w:p>
            <w:pPr>
              <w:spacing w:line="276" w:lineRule="auto" w:after="0"/>
              <w:ind w:firstLine="0"/>
              <w:jc w:val="center"/>
            </w:pPr>
            <w:r>
              <w:rPr>
                <w:b w:val="0"/>
                <w:sz w:val="14"/>
              </w:rPr>
              <w:t>6</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6</w:t>
            </w:r>
          </w:p>
        </w:tc>
        <w:tc>
          <w:tcPr>
            <w:tcW w:type="dxa" w:w="1247"/>
          </w:tcPr>
          <w:p>
            <w:pPr>
              <w:spacing w:line="276" w:lineRule="auto" w:after="0"/>
              <w:ind w:firstLine="0"/>
              <w:jc w:val="center"/>
            </w:pPr>
            <w:r>
              <w:rPr>
                <w:b w:val="0"/>
                <w:sz w:val="14"/>
              </w:rPr>
              <w:t>4</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3</w:t>
            </w:r>
          </w:p>
        </w:tc>
        <w:tc>
          <w:tcPr>
            <w:tcW w:type="dxa" w:w="1247"/>
          </w:tcPr>
          <w:p>
            <w:pPr>
              <w:spacing w:line="276" w:lineRule="auto" w:after="0"/>
              <w:ind w:firstLine="0"/>
              <w:jc w:val="center"/>
            </w:pPr>
            <w:r>
              <w:rPr>
                <w:b w:val="0"/>
                <w:sz w:val="14"/>
              </w:rPr>
              <w:t>2</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5</w:t>
            </w:r>
          </w:p>
        </w:tc>
        <w:tc>
          <w:tcPr>
            <w:tcW w:type="dxa" w:w="1247"/>
          </w:tcPr>
          <w:p>
            <w:pPr>
              <w:spacing w:line="276" w:lineRule="auto" w:after="0"/>
              <w:ind w:firstLine="0"/>
              <w:jc w:val="center"/>
            </w:pPr>
            <w:r>
              <w:rPr>
                <w:b w:val="0"/>
                <w:sz w:val="14"/>
              </w:rPr>
              <w:t>4</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7</w:t>
            </w:r>
          </w:p>
        </w:tc>
        <w:tc>
          <w:tcPr>
            <w:tcW w:type="dxa" w:w="1247"/>
          </w:tcPr>
          <w:p>
            <w:pPr>
              <w:spacing w:line="276" w:lineRule="auto" w:after="0"/>
              <w:ind w:firstLine="0"/>
              <w:jc w:val="center"/>
            </w:pPr>
            <w:r>
              <w:rPr>
                <w:b w:val="0"/>
                <w:sz w:val="14"/>
              </w:rPr>
              <w:t>2</w:t>
            </w:r>
          </w:p>
        </w:tc>
        <w:tc>
          <w:tcPr>
            <w:tcW w:type="dxa" w:w="1474"/>
          </w:tcPr>
          <w:p>
            <w:pPr>
              <w:spacing w:line="276" w:lineRule="auto" w:after="0"/>
              <w:ind w:firstLine="0"/>
              <w:jc w:val="center"/>
            </w:pPr>
            <w:r>
              <w:rPr>
                <w:b w:val="0"/>
                <w:sz w:val="14"/>
              </w:rPr>
              <w:t>5,0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3</w:t>
            </w:r>
          </w:p>
        </w:tc>
        <w:tc>
          <w:tcPr>
            <w:tcW w:type="dxa" w:w="1247"/>
          </w:tcPr>
          <w:p>
            <w:pPr>
              <w:spacing w:line="276" w:lineRule="auto" w:after="0"/>
              <w:ind w:firstLine="0"/>
              <w:jc w:val="center"/>
            </w:pPr>
            <w:r>
              <w:rPr>
                <w:b w:val="0"/>
                <w:sz w:val="14"/>
              </w:rPr>
              <w:t>2</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3</w:t>
            </w:r>
          </w:p>
        </w:tc>
        <w:tc>
          <w:tcPr>
            <w:tcW w:type="dxa" w:w="1247"/>
          </w:tcPr>
          <w:p>
            <w:pPr>
              <w:spacing w:line="276" w:lineRule="auto" w:after="0"/>
              <w:ind w:firstLine="0"/>
              <w:jc w:val="center"/>
            </w:pPr>
            <w:r>
              <w:rPr>
                <w:b w:val="0"/>
                <w:sz w:val="14"/>
              </w:rPr>
              <w:t>3</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4</w:t>
            </w:r>
          </w:p>
        </w:tc>
        <w:tc>
          <w:tcPr>
            <w:tcW w:type="dxa" w:w="1247"/>
          </w:tcPr>
          <w:p>
            <w:pPr>
              <w:spacing w:line="276" w:lineRule="auto" w:after="0"/>
              <w:ind w:firstLine="0"/>
              <w:jc w:val="center"/>
            </w:pPr>
            <w:r>
              <w:rPr>
                <w:b w:val="0"/>
                <w:sz w:val="14"/>
              </w:rPr>
              <w:t>4</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4</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4,0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6</w:t>
            </w:r>
          </w:p>
        </w:tc>
        <w:tc>
          <w:tcPr>
            <w:tcW w:type="dxa" w:w="1247"/>
          </w:tcPr>
          <w:p>
            <w:pPr>
              <w:spacing w:line="276" w:lineRule="auto" w:after="0"/>
              <w:ind w:firstLine="0"/>
              <w:jc w:val="center"/>
            </w:pPr>
            <w:r>
              <w:rPr>
                <w:b w:val="0"/>
                <w:sz w:val="14"/>
              </w:rPr>
              <w:t>5</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7</w:t>
            </w:r>
          </w:p>
        </w:tc>
        <w:tc>
          <w:tcPr>
            <w:tcW w:type="dxa" w:w="1247"/>
          </w:tcPr>
          <w:p>
            <w:pPr>
              <w:spacing w:line="276" w:lineRule="auto" w:after="0"/>
              <w:ind w:firstLine="0"/>
              <w:jc w:val="center"/>
            </w:pPr>
            <w:r>
              <w:rPr>
                <w:b w:val="0"/>
                <w:sz w:val="14"/>
              </w:rPr>
              <w:t>2</w:t>
            </w:r>
          </w:p>
        </w:tc>
        <w:tc>
          <w:tcPr>
            <w:tcW w:type="dxa" w:w="1474"/>
          </w:tcPr>
          <w:p>
            <w:pPr>
              <w:spacing w:line="276" w:lineRule="auto" w:after="0"/>
              <w:ind w:firstLine="0"/>
              <w:jc w:val="center"/>
            </w:pPr>
            <w:r>
              <w:rPr>
                <w:b w:val="0"/>
                <w:sz w:val="14"/>
              </w:rPr>
              <w:t>5,0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2</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4</w:t>
            </w:r>
          </w:p>
        </w:tc>
        <w:tc>
          <w:tcPr>
            <w:tcW w:type="dxa" w:w="1247"/>
          </w:tcPr>
          <w:p>
            <w:pPr>
              <w:spacing w:line="276" w:lineRule="auto" w:after="0"/>
              <w:ind w:firstLine="0"/>
              <w:jc w:val="center"/>
            </w:pPr>
            <w:r>
              <w:rPr>
                <w:b w:val="0"/>
                <w:sz w:val="14"/>
              </w:rPr>
              <w:t>4</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6</w:t>
            </w:r>
          </w:p>
        </w:tc>
        <w:tc>
          <w:tcPr>
            <w:tcW w:type="dxa" w:w="1247"/>
          </w:tcPr>
          <w:p>
            <w:pPr>
              <w:spacing w:line="276" w:lineRule="auto" w:after="0"/>
              <w:ind w:firstLine="0"/>
              <w:jc w:val="center"/>
            </w:pPr>
            <w:r>
              <w:rPr>
                <w:b w:val="0"/>
                <w:sz w:val="14"/>
              </w:rPr>
              <w:t>3</w:t>
            </w:r>
          </w:p>
        </w:tc>
        <w:tc>
          <w:tcPr>
            <w:tcW w:type="dxa" w:w="1474"/>
          </w:tcPr>
          <w:p>
            <w:pPr>
              <w:spacing w:line="276" w:lineRule="auto" w:after="0"/>
              <w:ind w:firstLine="0"/>
              <w:jc w:val="center"/>
            </w:pPr>
            <w:r>
              <w:rPr>
                <w:b w:val="0"/>
                <w:sz w:val="14"/>
              </w:rPr>
              <w:t>3,0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5</w:t>
            </w:r>
          </w:p>
        </w:tc>
        <w:tc>
          <w:tcPr>
            <w:tcW w:type="dxa" w:w="1247"/>
          </w:tcPr>
          <w:p>
            <w:pPr>
              <w:spacing w:line="276" w:lineRule="auto" w:after="0"/>
              <w:ind w:firstLine="0"/>
              <w:jc w:val="center"/>
            </w:pPr>
            <w:r>
              <w:rPr>
                <w:b w:val="0"/>
                <w:sz w:val="14"/>
              </w:rPr>
              <w:t>3</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5</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4,0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8</w:t>
            </w:r>
          </w:p>
        </w:tc>
        <w:tc>
          <w:tcPr>
            <w:tcW w:type="dxa" w:w="1247"/>
          </w:tcPr>
          <w:p>
            <w:pPr>
              <w:spacing w:line="276" w:lineRule="auto" w:after="0"/>
              <w:ind w:firstLine="0"/>
              <w:jc w:val="center"/>
            </w:pPr>
            <w:r>
              <w:rPr>
                <w:b w:val="0"/>
                <w:sz w:val="14"/>
              </w:rPr>
              <w:t>8</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1,0</w:t>
            </w:r>
          </w:p>
        </w:tc>
      </w:tr>
    </w:tbl>
    <w:p/>
    <w:p>
      <w:r>
        <w:rPr>
          <w:b w:val="0"/>
        </w:rPr>
        <w:t>Klip 3:</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23"/>
        <w:gridCol w:w="1323"/>
        <w:gridCol w:w="1323"/>
        <w:gridCol w:w="1323"/>
        <w:gridCol w:w="1323"/>
        <w:gridCol w:w="1323"/>
      </w:tblGrid>
      <w:tr>
        <w:tc>
          <w:tcPr>
            <w:tcW w:type="dxa" w:w="1134"/>
          </w:tcPr>
          <w:p>
            <w:pPr>
              <w:spacing w:line="276" w:lineRule="auto" w:after="0"/>
              <w:ind w:firstLine="0"/>
              <w:jc w:val="center"/>
            </w:pPr>
            <w:r>
              <w:rPr>
                <w:b/>
                <w:sz w:val="20"/>
              </w:rPr>
              <w:t>Interval</w:t>
            </w:r>
          </w:p>
        </w:tc>
        <w:tc>
          <w:tcPr>
            <w:tcW w:type="dxa" w:w="1701"/>
          </w:tcPr>
          <w:p>
            <w:pPr>
              <w:spacing w:line="276" w:lineRule="auto" w:after="0"/>
              <w:ind w:firstLine="0"/>
              <w:jc w:val="center"/>
            </w:pPr>
            <w:r>
              <w:rPr>
                <w:b/>
                <w:sz w:val="20"/>
              </w:rPr>
              <w:t>Kelas</w:t>
            </w:r>
          </w:p>
        </w:tc>
        <w:tc>
          <w:tcPr>
            <w:tcW w:type="dxa" w:w="1134"/>
          </w:tcPr>
          <w:p>
            <w:pPr>
              <w:spacing w:line="276" w:lineRule="auto" w:after="0"/>
              <w:ind w:firstLine="0"/>
              <w:jc w:val="center"/>
            </w:pPr>
            <w:r>
              <w:rPr>
                <w:b/>
                <w:sz w:val="20"/>
              </w:rPr>
              <w:t>Arah</w:t>
            </w:r>
          </w:p>
        </w:tc>
        <w:tc>
          <w:tcPr>
            <w:tcW w:type="dxa" w:w="1247"/>
          </w:tcPr>
          <w:p>
            <w:pPr>
              <w:spacing w:line="276" w:lineRule="auto" w:after="0"/>
              <w:ind w:firstLine="0"/>
              <w:jc w:val="center"/>
            </w:pPr>
            <w:r>
              <w:rPr>
                <w:b/>
                <w:sz w:val="20"/>
              </w:rPr>
              <w:t>Manual</w:t>
            </w:r>
          </w:p>
        </w:tc>
        <w:tc>
          <w:tcPr>
            <w:tcW w:type="dxa" w:w="1247"/>
          </w:tcPr>
          <w:p>
            <w:pPr>
              <w:spacing w:line="276" w:lineRule="auto" w:after="0"/>
              <w:ind w:firstLine="0"/>
              <w:jc w:val="center"/>
            </w:pPr>
            <w:r>
              <w:rPr>
                <w:b/>
                <w:sz w:val="20"/>
              </w:rPr>
              <w:t>Sistem</w:t>
            </w:r>
          </w:p>
        </w:tc>
        <w:tc>
          <w:tcPr>
            <w:tcW w:type="dxa" w:w="1474"/>
          </w:tcPr>
          <w:p>
            <w:pPr>
              <w:spacing w:line="276" w:lineRule="auto" w:after="0"/>
              <w:ind w:firstLine="0"/>
              <w:jc w:val="center"/>
            </w:pPr>
            <w:r>
              <w:rPr>
                <w:b/>
                <w:sz w:val="20"/>
              </w:rPr>
              <w:t>Galat absolut</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4</w:t>
            </w:r>
          </w:p>
        </w:tc>
        <w:tc>
          <w:tcPr>
            <w:tcW w:type="dxa" w:w="1247"/>
          </w:tcPr>
          <w:p>
            <w:pPr>
              <w:spacing w:line="276" w:lineRule="auto" w:after="0"/>
              <w:ind w:firstLine="0"/>
              <w:jc w:val="center"/>
            </w:pPr>
            <w:r>
              <w:rPr>
                <w:b w:val="0"/>
                <w:sz w:val="14"/>
              </w:rPr>
              <w:t>2</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3</w:t>
            </w:r>
          </w:p>
        </w:tc>
        <w:tc>
          <w:tcPr>
            <w:tcW w:type="dxa" w:w="1247"/>
          </w:tcPr>
          <w:p>
            <w:pPr>
              <w:spacing w:line="276" w:lineRule="auto" w:after="0"/>
              <w:ind w:firstLine="0"/>
              <w:jc w:val="center"/>
            </w:pPr>
            <w:r>
              <w:rPr>
                <w:b w:val="0"/>
                <w:sz w:val="14"/>
              </w:rPr>
              <w:t>2</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7</w:t>
            </w:r>
          </w:p>
        </w:tc>
        <w:tc>
          <w:tcPr>
            <w:tcW w:type="dxa" w:w="1247"/>
          </w:tcPr>
          <w:p>
            <w:pPr>
              <w:spacing w:line="276" w:lineRule="auto" w:after="0"/>
              <w:ind w:firstLine="0"/>
              <w:jc w:val="center"/>
            </w:pPr>
            <w:r>
              <w:rPr>
                <w:b w:val="0"/>
                <w:sz w:val="14"/>
              </w:rPr>
              <w:t>7</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9</w:t>
            </w:r>
          </w:p>
        </w:tc>
        <w:tc>
          <w:tcPr>
            <w:tcW w:type="dxa" w:w="1247"/>
          </w:tcPr>
          <w:p>
            <w:pPr>
              <w:spacing w:line="276" w:lineRule="auto" w:after="0"/>
              <w:ind w:firstLine="0"/>
              <w:jc w:val="center"/>
            </w:pPr>
            <w:r>
              <w:rPr>
                <w:b w:val="0"/>
                <w:sz w:val="14"/>
              </w:rPr>
              <w:t>8</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10</w:t>
            </w:r>
          </w:p>
        </w:tc>
        <w:tc>
          <w:tcPr>
            <w:tcW w:type="dxa" w:w="1247"/>
          </w:tcPr>
          <w:p>
            <w:pPr>
              <w:spacing w:line="276" w:lineRule="auto" w:after="0"/>
              <w:ind w:firstLine="0"/>
              <w:jc w:val="center"/>
            </w:pPr>
            <w:r>
              <w:rPr>
                <w:b w:val="0"/>
                <w:sz w:val="14"/>
              </w:rPr>
              <w:t>11</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5</w:t>
            </w:r>
          </w:p>
        </w:tc>
        <w:tc>
          <w:tcPr>
            <w:tcW w:type="dxa" w:w="1247"/>
          </w:tcPr>
          <w:p>
            <w:pPr>
              <w:spacing w:line="276" w:lineRule="auto" w:after="0"/>
              <w:ind w:firstLine="0"/>
              <w:jc w:val="center"/>
            </w:pPr>
            <w:r>
              <w:rPr>
                <w:b w:val="0"/>
                <w:sz w:val="14"/>
              </w:rPr>
              <w:t>6</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5</w:t>
            </w:r>
          </w:p>
        </w:tc>
        <w:tc>
          <w:tcPr>
            <w:tcW w:type="dxa" w:w="1247"/>
          </w:tcPr>
          <w:p>
            <w:pPr>
              <w:spacing w:line="276" w:lineRule="auto" w:after="0"/>
              <w:ind w:firstLine="0"/>
              <w:jc w:val="center"/>
            </w:pPr>
            <w:r>
              <w:rPr>
                <w:b w:val="0"/>
                <w:sz w:val="14"/>
              </w:rPr>
              <w:t>5</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8</w:t>
            </w:r>
          </w:p>
        </w:tc>
        <w:tc>
          <w:tcPr>
            <w:tcW w:type="dxa" w:w="1247"/>
          </w:tcPr>
          <w:p>
            <w:pPr>
              <w:spacing w:line="276" w:lineRule="auto" w:after="0"/>
              <w:ind w:firstLine="0"/>
              <w:jc w:val="center"/>
            </w:pPr>
            <w:r>
              <w:rPr>
                <w:b w:val="0"/>
                <w:sz w:val="14"/>
              </w:rPr>
              <w:t>8</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4</w:t>
            </w:r>
          </w:p>
        </w:tc>
        <w:tc>
          <w:tcPr>
            <w:tcW w:type="dxa" w:w="1247"/>
          </w:tcPr>
          <w:p>
            <w:pPr>
              <w:spacing w:line="276" w:lineRule="auto" w:after="0"/>
              <w:ind w:firstLine="0"/>
              <w:jc w:val="center"/>
            </w:pPr>
            <w:r>
              <w:rPr>
                <w:b w:val="0"/>
                <w:sz w:val="14"/>
              </w:rPr>
              <w:t>2</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4</w:t>
            </w:r>
          </w:p>
        </w:tc>
        <w:tc>
          <w:tcPr>
            <w:tcW w:type="dxa" w:w="1247"/>
          </w:tcPr>
          <w:p>
            <w:pPr>
              <w:spacing w:line="276" w:lineRule="auto" w:after="0"/>
              <w:ind w:firstLine="0"/>
              <w:jc w:val="center"/>
            </w:pPr>
            <w:r>
              <w:rPr>
                <w:b w:val="0"/>
                <w:sz w:val="14"/>
              </w:rPr>
              <w:t>4</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5</w:t>
            </w:r>
          </w:p>
        </w:tc>
        <w:tc>
          <w:tcPr>
            <w:tcW w:type="dxa" w:w="1247"/>
          </w:tcPr>
          <w:p>
            <w:pPr>
              <w:spacing w:line="276" w:lineRule="auto" w:after="0"/>
              <w:ind w:firstLine="0"/>
              <w:jc w:val="center"/>
            </w:pPr>
            <w:r>
              <w:rPr>
                <w:b w:val="0"/>
                <w:sz w:val="14"/>
              </w:rPr>
              <w:t>5</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6</w:t>
            </w:r>
          </w:p>
        </w:tc>
        <w:tc>
          <w:tcPr>
            <w:tcW w:type="dxa" w:w="1247"/>
          </w:tcPr>
          <w:p>
            <w:pPr>
              <w:spacing w:line="276" w:lineRule="auto" w:after="0"/>
              <w:ind w:firstLine="0"/>
              <w:jc w:val="center"/>
            </w:pPr>
            <w:r>
              <w:rPr>
                <w:b w:val="0"/>
                <w:sz w:val="14"/>
              </w:rPr>
              <w:t>6</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12</w:t>
            </w:r>
          </w:p>
        </w:tc>
        <w:tc>
          <w:tcPr>
            <w:tcW w:type="dxa" w:w="1247"/>
          </w:tcPr>
          <w:p>
            <w:pPr>
              <w:spacing w:line="276" w:lineRule="auto" w:after="0"/>
              <w:ind w:firstLine="0"/>
              <w:jc w:val="center"/>
            </w:pPr>
            <w:r>
              <w:rPr>
                <w:b w:val="0"/>
                <w:sz w:val="14"/>
              </w:rPr>
              <w:t>9</w:t>
            </w:r>
          </w:p>
        </w:tc>
        <w:tc>
          <w:tcPr>
            <w:tcW w:type="dxa" w:w="1474"/>
          </w:tcPr>
          <w:p>
            <w:pPr>
              <w:spacing w:line="276" w:lineRule="auto" w:after="0"/>
              <w:ind w:firstLine="0"/>
              <w:jc w:val="center"/>
            </w:pPr>
            <w:r>
              <w:rPr>
                <w:b w:val="0"/>
                <w:sz w:val="14"/>
              </w:rPr>
              <w:t>3,0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6</w:t>
            </w:r>
          </w:p>
        </w:tc>
        <w:tc>
          <w:tcPr>
            <w:tcW w:type="dxa" w:w="1247"/>
          </w:tcPr>
          <w:p>
            <w:pPr>
              <w:spacing w:line="276" w:lineRule="auto" w:after="0"/>
              <w:ind w:firstLine="0"/>
              <w:jc w:val="center"/>
            </w:pPr>
            <w:r>
              <w:rPr>
                <w:b w:val="0"/>
                <w:sz w:val="14"/>
              </w:rPr>
              <w:t>5</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7</w:t>
            </w:r>
          </w:p>
        </w:tc>
        <w:tc>
          <w:tcPr>
            <w:tcW w:type="dxa" w:w="1247"/>
          </w:tcPr>
          <w:p>
            <w:pPr>
              <w:spacing w:line="276" w:lineRule="auto" w:after="0"/>
              <w:ind w:firstLine="0"/>
              <w:jc w:val="center"/>
            </w:pPr>
            <w:r>
              <w:rPr>
                <w:b w:val="0"/>
                <w:sz w:val="14"/>
              </w:rPr>
              <w:t>9</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12</w:t>
            </w:r>
          </w:p>
        </w:tc>
        <w:tc>
          <w:tcPr>
            <w:tcW w:type="dxa" w:w="1247"/>
          </w:tcPr>
          <w:p>
            <w:pPr>
              <w:spacing w:line="276" w:lineRule="auto" w:after="0"/>
              <w:ind w:firstLine="0"/>
              <w:jc w:val="center"/>
            </w:pPr>
            <w:r>
              <w:rPr>
                <w:b w:val="0"/>
                <w:sz w:val="14"/>
              </w:rPr>
              <w:t>12</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4</w:t>
            </w:r>
          </w:p>
        </w:tc>
        <w:tc>
          <w:tcPr>
            <w:tcW w:type="dxa" w:w="1247"/>
          </w:tcPr>
          <w:p>
            <w:pPr>
              <w:spacing w:line="276" w:lineRule="auto" w:after="0"/>
              <w:ind w:firstLine="0"/>
              <w:jc w:val="center"/>
            </w:pPr>
            <w:r>
              <w:rPr>
                <w:b w:val="0"/>
                <w:sz w:val="14"/>
              </w:rPr>
              <w:t>5</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2</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2</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7</w:t>
            </w:r>
          </w:p>
        </w:tc>
        <w:tc>
          <w:tcPr>
            <w:tcW w:type="dxa" w:w="1247"/>
          </w:tcPr>
          <w:p>
            <w:pPr>
              <w:spacing w:line="276" w:lineRule="auto" w:after="0"/>
              <w:ind w:firstLine="0"/>
              <w:jc w:val="center"/>
            </w:pPr>
            <w:r>
              <w:rPr>
                <w:b w:val="0"/>
                <w:sz w:val="14"/>
              </w:rPr>
              <w:t>7</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8</w:t>
            </w:r>
          </w:p>
        </w:tc>
        <w:tc>
          <w:tcPr>
            <w:tcW w:type="dxa" w:w="1247"/>
          </w:tcPr>
          <w:p>
            <w:pPr>
              <w:spacing w:line="276" w:lineRule="auto" w:after="0"/>
              <w:ind w:firstLine="0"/>
              <w:jc w:val="center"/>
            </w:pPr>
            <w:r>
              <w:rPr>
                <w:b w:val="0"/>
                <w:sz w:val="14"/>
              </w:rPr>
              <w:t>7</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5</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4,0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10</w:t>
            </w:r>
          </w:p>
        </w:tc>
        <w:tc>
          <w:tcPr>
            <w:tcW w:type="dxa" w:w="1247"/>
          </w:tcPr>
          <w:p>
            <w:pPr>
              <w:spacing w:line="276" w:lineRule="auto" w:after="0"/>
              <w:ind w:firstLine="0"/>
              <w:jc w:val="center"/>
            </w:pPr>
            <w:r>
              <w:rPr>
                <w:b w:val="0"/>
                <w:sz w:val="14"/>
              </w:rPr>
              <w:t>9</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3</w:t>
            </w:r>
          </w:p>
        </w:tc>
        <w:tc>
          <w:tcPr>
            <w:tcW w:type="dxa" w:w="1247"/>
          </w:tcPr>
          <w:p>
            <w:pPr>
              <w:spacing w:line="276" w:lineRule="auto" w:after="0"/>
              <w:ind w:firstLine="0"/>
              <w:jc w:val="center"/>
            </w:pPr>
            <w:r>
              <w:rPr>
                <w:b w:val="0"/>
                <w:sz w:val="14"/>
              </w:rPr>
              <w:t>2</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5</w:t>
            </w:r>
          </w:p>
        </w:tc>
        <w:tc>
          <w:tcPr>
            <w:tcW w:type="dxa" w:w="1247"/>
          </w:tcPr>
          <w:p>
            <w:pPr>
              <w:spacing w:line="276" w:lineRule="auto" w:after="0"/>
              <w:ind w:firstLine="0"/>
              <w:jc w:val="center"/>
            </w:pPr>
            <w:r>
              <w:rPr>
                <w:b w:val="0"/>
                <w:sz w:val="14"/>
              </w:rPr>
              <w:t>5</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6</w:t>
            </w:r>
          </w:p>
        </w:tc>
        <w:tc>
          <w:tcPr>
            <w:tcW w:type="dxa" w:w="1247"/>
          </w:tcPr>
          <w:p>
            <w:pPr>
              <w:spacing w:line="276" w:lineRule="auto" w:after="0"/>
              <w:ind w:firstLine="0"/>
              <w:jc w:val="center"/>
            </w:pPr>
            <w:r>
              <w:rPr>
                <w:b w:val="0"/>
                <w:sz w:val="14"/>
              </w:rPr>
              <w:t>5</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3</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4</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3</w:t>
            </w:r>
          </w:p>
        </w:tc>
        <w:tc>
          <w:tcPr>
            <w:tcW w:type="dxa" w:w="1247"/>
          </w:tcPr>
          <w:p>
            <w:pPr>
              <w:spacing w:line="276" w:lineRule="auto" w:after="0"/>
              <w:ind w:firstLine="0"/>
              <w:jc w:val="center"/>
            </w:pPr>
            <w:r>
              <w:rPr>
                <w:b w:val="0"/>
                <w:sz w:val="14"/>
              </w:rPr>
              <w:t>3</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10</w:t>
            </w:r>
          </w:p>
        </w:tc>
        <w:tc>
          <w:tcPr>
            <w:tcW w:type="dxa" w:w="1247"/>
          </w:tcPr>
          <w:p>
            <w:pPr>
              <w:spacing w:line="276" w:lineRule="auto" w:after="0"/>
              <w:ind w:firstLine="0"/>
              <w:jc w:val="center"/>
            </w:pPr>
            <w:r>
              <w:rPr>
                <w:b w:val="0"/>
                <w:sz w:val="14"/>
              </w:rPr>
              <w:t>9</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4</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4,0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4</w:t>
            </w:r>
          </w:p>
        </w:tc>
        <w:tc>
          <w:tcPr>
            <w:tcW w:type="dxa" w:w="1247"/>
          </w:tcPr>
          <w:p>
            <w:pPr>
              <w:spacing w:line="276" w:lineRule="auto" w:after="0"/>
              <w:ind w:firstLine="0"/>
              <w:jc w:val="center"/>
            </w:pPr>
            <w:r>
              <w:rPr>
                <w:b w:val="0"/>
                <w:sz w:val="14"/>
              </w:rPr>
              <w:t>2</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3</w:t>
            </w:r>
          </w:p>
        </w:tc>
        <w:tc>
          <w:tcPr>
            <w:tcW w:type="dxa" w:w="1247"/>
          </w:tcPr>
          <w:p>
            <w:pPr>
              <w:spacing w:line="276" w:lineRule="auto" w:after="0"/>
              <w:ind w:firstLine="0"/>
              <w:jc w:val="center"/>
            </w:pPr>
            <w:r>
              <w:rPr>
                <w:b w:val="0"/>
                <w:sz w:val="14"/>
              </w:rPr>
              <w:t>4</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10</w:t>
            </w:r>
          </w:p>
        </w:tc>
        <w:tc>
          <w:tcPr>
            <w:tcW w:type="dxa" w:w="1247"/>
          </w:tcPr>
          <w:p>
            <w:pPr>
              <w:spacing w:line="276" w:lineRule="auto" w:after="0"/>
              <w:ind w:firstLine="0"/>
              <w:jc w:val="center"/>
            </w:pPr>
            <w:r>
              <w:rPr>
                <w:b w:val="0"/>
                <w:sz w:val="14"/>
              </w:rPr>
              <w:t>7</w:t>
            </w:r>
          </w:p>
        </w:tc>
        <w:tc>
          <w:tcPr>
            <w:tcW w:type="dxa" w:w="1474"/>
          </w:tcPr>
          <w:p>
            <w:pPr>
              <w:spacing w:line="276" w:lineRule="auto" w:after="0"/>
              <w:ind w:firstLine="0"/>
              <w:jc w:val="center"/>
            </w:pPr>
            <w:r>
              <w:rPr>
                <w:b w:val="0"/>
                <w:sz w:val="14"/>
              </w:rPr>
              <w:t>3,0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5</w:t>
            </w:r>
          </w:p>
        </w:tc>
        <w:tc>
          <w:tcPr>
            <w:tcW w:type="dxa" w:w="1247"/>
          </w:tcPr>
          <w:p>
            <w:pPr>
              <w:spacing w:line="276" w:lineRule="auto" w:after="0"/>
              <w:ind w:firstLine="0"/>
              <w:jc w:val="center"/>
            </w:pPr>
            <w:r>
              <w:rPr>
                <w:b w:val="0"/>
                <w:sz w:val="14"/>
              </w:rPr>
              <w:t>4</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6</w:t>
            </w:r>
          </w:p>
        </w:tc>
        <w:tc>
          <w:tcPr>
            <w:tcW w:type="dxa" w:w="1247"/>
          </w:tcPr>
          <w:p>
            <w:pPr>
              <w:spacing w:line="276" w:lineRule="auto" w:after="0"/>
              <w:ind w:firstLine="0"/>
              <w:jc w:val="center"/>
            </w:pPr>
            <w:r>
              <w:rPr>
                <w:b w:val="0"/>
                <w:sz w:val="14"/>
              </w:rPr>
              <w:t>4</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6</w:t>
            </w:r>
          </w:p>
        </w:tc>
        <w:tc>
          <w:tcPr>
            <w:tcW w:type="dxa" w:w="1247"/>
          </w:tcPr>
          <w:p>
            <w:pPr>
              <w:spacing w:line="276" w:lineRule="auto" w:after="0"/>
              <w:ind w:firstLine="0"/>
              <w:jc w:val="center"/>
            </w:pPr>
            <w:r>
              <w:rPr>
                <w:b w:val="0"/>
                <w:sz w:val="14"/>
              </w:rPr>
              <w:t>2</w:t>
            </w:r>
          </w:p>
        </w:tc>
        <w:tc>
          <w:tcPr>
            <w:tcW w:type="dxa" w:w="1474"/>
          </w:tcPr>
          <w:p>
            <w:pPr>
              <w:spacing w:line="276" w:lineRule="auto" w:after="0"/>
              <w:ind w:firstLine="0"/>
              <w:jc w:val="center"/>
            </w:pPr>
            <w:r>
              <w:rPr>
                <w:b w:val="0"/>
                <w:sz w:val="14"/>
              </w:rPr>
              <w:t>4,0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6</w:t>
            </w:r>
          </w:p>
        </w:tc>
        <w:tc>
          <w:tcPr>
            <w:tcW w:type="dxa" w:w="1247"/>
          </w:tcPr>
          <w:p>
            <w:pPr>
              <w:spacing w:line="276" w:lineRule="auto" w:after="0"/>
              <w:ind w:firstLine="0"/>
              <w:jc w:val="center"/>
            </w:pPr>
            <w:r>
              <w:rPr>
                <w:b w:val="0"/>
                <w:sz w:val="14"/>
              </w:rPr>
              <w:t>4</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4</w:t>
            </w:r>
          </w:p>
        </w:tc>
        <w:tc>
          <w:tcPr>
            <w:tcW w:type="dxa" w:w="1247"/>
          </w:tcPr>
          <w:p>
            <w:pPr>
              <w:spacing w:line="276" w:lineRule="auto" w:after="0"/>
              <w:ind w:firstLine="0"/>
              <w:jc w:val="center"/>
            </w:pPr>
            <w:r>
              <w:rPr>
                <w:b w:val="0"/>
                <w:sz w:val="14"/>
              </w:rPr>
              <w:t>7</w:t>
            </w:r>
          </w:p>
        </w:tc>
        <w:tc>
          <w:tcPr>
            <w:tcW w:type="dxa" w:w="1474"/>
          </w:tcPr>
          <w:p>
            <w:pPr>
              <w:spacing w:line="276" w:lineRule="auto" w:after="0"/>
              <w:ind w:firstLine="0"/>
              <w:jc w:val="center"/>
            </w:pPr>
            <w:r>
              <w:rPr>
                <w:b w:val="0"/>
                <w:sz w:val="14"/>
              </w:rPr>
              <w:t>3,0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9</w:t>
            </w:r>
          </w:p>
        </w:tc>
        <w:tc>
          <w:tcPr>
            <w:tcW w:type="dxa" w:w="1247"/>
          </w:tcPr>
          <w:p>
            <w:pPr>
              <w:spacing w:line="276" w:lineRule="auto" w:after="0"/>
              <w:ind w:firstLine="0"/>
              <w:jc w:val="center"/>
            </w:pPr>
            <w:r>
              <w:rPr>
                <w:b w:val="0"/>
                <w:sz w:val="14"/>
              </w:rPr>
              <w:t>9</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5</w:t>
            </w:r>
          </w:p>
        </w:tc>
        <w:tc>
          <w:tcPr>
            <w:tcW w:type="dxa" w:w="1247"/>
          </w:tcPr>
          <w:p>
            <w:pPr>
              <w:spacing w:line="276" w:lineRule="auto" w:after="0"/>
              <w:ind w:firstLine="0"/>
              <w:jc w:val="center"/>
            </w:pPr>
            <w:r>
              <w:rPr>
                <w:b w:val="0"/>
                <w:sz w:val="14"/>
              </w:rPr>
              <w:t>2</w:t>
            </w:r>
          </w:p>
        </w:tc>
        <w:tc>
          <w:tcPr>
            <w:tcW w:type="dxa" w:w="1474"/>
          </w:tcPr>
          <w:p>
            <w:pPr>
              <w:spacing w:line="276" w:lineRule="auto" w:after="0"/>
              <w:ind w:firstLine="0"/>
              <w:jc w:val="center"/>
            </w:pPr>
            <w:r>
              <w:rPr>
                <w:b w:val="0"/>
                <w:sz w:val="14"/>
              </w:rPr>
              <w:t>3,0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1</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15</w:t>
            </w:r>
          </w:p>
        </w:tc>
        <w:tc>
          <w:tcPr>
            <w:tcW w:type="dxa" w:w="1247"/>
          </w:tcPr>
          <w:p>
            <w:pPr>
              <w:spacing w:line="276" w:lineRule="auto" w:after="0"/>
              <w:ind w:firstLine="0"/>
              <w:jc w:val="center"/>
            </w:pPr>
            <w:r>
              <w:rPr>
                <w:b w:val="0"/>
                <w:sz w:val="14"/>
              </w:rPr>
              <w:t>15</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9</w:t>
            </w:r>
          </w:p>
        </w:tc>
        <w:tc>
          <w:tcPr>
            <w:tcW w:type="dxa" w:w="1247"/>
          </w:tcPr>
          <w:p>
            <w:pPr>
              <w:spacing w:line="276" w:lineRule="auto" w:after="0"/>
              <w:ind w:firstLine="0"/>
              <w:jc w:val="center"/>
            </w:pPr>
            <w:r>
              <w:rPr>
                <w:b w:val="0"/>
                <w:sz w:val="14"/>
              </w:rPr>
              <w:t>9</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8</w:t>
            </w:r>
          </w:p>
        </w:tc>
        <w:tc>
          <w:tcPr>
            <w:tcW w:type="dxa" w:w="1247"/>
          </w:tcPr>
          <w:p>
            <w:pPr>
              <w:spacing w:line="276" w:lineRule="auto" w:after="0"/>
              <w:ind w:firstLine="0"/>
              <w:jc w:val="center"/>
            </w:pPr>
            <w:r>
              <w:rPr>
                <w:b w:val="0"/>
                <w:sz w:val="14"/>
              </w:rPr>
              <w:t>7</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10</w:t>
            </w:r>
          </w:p>
        </w:tc>
        <w:tc>
          <w:tcPr>
            <w:tcW w:type="dxa" w:w="1247"/>
          </w:tcPr>
          <w:p>
            <w:pPr>
              <w:spacing w:line="276" w:lineRule="auto" w:after="0"/>
              <w:ind w:firstLine="0"/>
              <w:jc w:val="center"/>
            </w:pPr>
            <w:r>
              <w:rPr>
                <w:b w:val="0"/>
                <w:sz w:val="14"/>
              </w:rPr>
              <w:t>9</w:t>
            </w:r>
          </w:p>
        </w:tc>
        <w:tc>
          <w:tcPr>
            <w:tcW w:type="dxa" w:w="1474"/>
          </w:tcPr>
          <w:p>
            <w:pPr>
              <w:spacing w:line="276" w:lineRule="auto" w:after="0"/>
              <w:ind w:firstLine="0"/>
              <w:jc w:val="center"/>
            </w:pPr>
            <w:r>
              <w:rPr>
                <w:b w:val="0"/>
                <w:sz w:val="14"/>
              </w:rPr>
              <w:t>1,0</w:t>
            </w:r>
          </w:p>
        </w:tc>
      </w:tr>
    </w:tbl>
    <w:p/>
    <w:p>
      <w:r>
        <w:rPr>
          <w:b w:val="0"/>
        </w:rPr>
        <w:t>Klip 4:</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23"/>
        <w:gridCol w:w="1323"/>
        <w:gridCol w:w="1323"/>
        <w:gridCol w:w="1323"/>
        <w:gridCol w:w="1323"/>
        <w:gridCol w:w="1323"/>
      </w:tblGrid>
      <w:tr>
        <w:tc>
          <w:tcPr>
            <w:tcW w:type="dxa" w:w="1134"/>
          </w:tcPr>
          <w:p>
            <w:pPr>
              <w:spacing w:line="276" w:lineRule="auto" w:after="0"/>
              <w:ind w:firstLine="0"/>
              <w:jc w:val="center"/>
            </w:pPr>
            <w:r>
              <w:rPr>
                <w:b/>
                <w:sz w:val="20"/>
              </w:rPr>
              <w:t>Interval</w:t>
            </w:r>
          </w:p>
        </w:tc>
        <w:tc>
          <w:tcPr>
            <w:tcW w:type="dxa" w:w="1701"/>
          </w:tcPr>
          <w:p>
            <w:pPr>
              <w:spacing w:line="276" w:lineRule="auto" w:after="0"/>
              <w:ind w:firstLine="0"/>
              <w:jc w:val="center"/>
            </w:pPr>
            <w:r>
              <w:rPr>
                <w:b/>
                <w:sz w:val="20"/>
              </w:rPr>
              <w:t>Kelas</w:t>
            </w:r>
          </w:p>
        </w:tc>
        <w:tc>
          <w:tcPr>
            <w:tcW w:type="dxa" w:w="1134"/>
          </w:tcPr>
          <w:p>
            <w:pPr>
              <w:spacing w:line="276" w:lineRule="auto" w:after="0"/>
              <w:ind w:firstLine="0"/>
              <w:jc w:val="center"/>
            </w:pPr>
            <w:r>
              <w:rPr>
                <w:b/>
                <w:sz w:val="20"/>
              </w:rPr>
              <w:t>Arah</w:t>
            </w:r>
          </w:p>
        </w:tc>
        <w:tc>
          <w:tcPr>
            <w:tcW w:type="dxa" w:w="1247"/>
          </w:tcPr>
          <w:p>
            <w:pPr>
              <w:spacing w:line="276" w:lineRule="auto" w:after="0"/>
              <w:ind w:firstLine="0"/>
              <w:jc w:val="center"/>
            </w:pPr>
            <w:r>
              <w:rPr>
                <w:b/>
                <w:sz w:val="20"/>
              </w:rPr>
              <w:t>Manual</w:t>
            </w:r>
          </w:p>
        </w:tc>
        <w:tc>
          <w:tcPr>
            <w:tcW w:type="dxa" w:w="1247"/>
          </w:tcPr>
          <w:p>
            <w:pPr>
              <w:spacing w:line="276" w:lineRule="auto" w:after="0"/>
              <w:ind w:firstLine="0"/>
              <w:jc w:val="center"/>
            </w:pPr>
            <w:r>
              <w:rPr>
                <w:b/>
                <w:sz w:val="20"/>
              </w:rPr>
              <w:t>Sistem</w:t>
            </w:r>
          </w:p>
        </w:tc>
        <w:tc>
          <w:tcPr>
            <w:tcW w:type="dxa" w:w="1474"/>
          </w:tcPr>
          <w:p>
            <w:pPr>
              <w:spacing w:line="276" w:lineRule="auto" w:after="0"/>
              <w:ind w:firstLine="0"/>
              <w:jc w:val="center"/>
            </w:pPr>
            <w:r>
              <w:rPr>
                <w:b/>
                <w:sz w:val="20"/>
              </w:rPr>
              <w:t>Galat absolut</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34</w:t>
            </w:r>
          </w:p>
        </w:tc>
        <w:tc>
          <w:tcPr>
            <w:tcW w:type="dxa" w:w="1247"/>
          </w:tcPr>
          <w:p>
            <w:pPr>
              <w:spacing w:line="276" w:lineRule="auto" w:after="0"/>
              <w:ind w:firstLine="0"/>
              <w:jc w:val="center"/>
            </w:pPr>
            <w:r>
              <w:rPr>
                <w:b w:val="0"/>
                <w:sz w:val="14"/>
              </w:rPr>
              <w:t>15</w:t>
            </w:r>
          </w:p>
        </w:tc>
        <w:tc>
          <w:tcPr>
            <w:tcW w:type="dxa" w:w="1474"/>
          </w:tcPr>
          <w:p>
            <w:pPr>
              <w:spacing w:line="276" w:lineRule="auto" w:after="0"/>
              <w:ind w:firstLine="0"/>
              <w:jc w:val="center"/>
            </w:pPr>
            <w:r>
              <w:rPr>
                <w:b w:val="0"/>
                <w:sz w:val="14"/>
              </w:rPr>
              <w:t>19,0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70</w:t>
            </w:r>
          </w:p>
        </w:tc>
        <w:tc>
          <w:tcPr>
            <w:tcW w:type="dxa" w:w="1247"/>
          </w:tcPr>
          <w:p>
            <w:pPr>
              <w:spacing w:line="276" w:lineRule="auto" w:after="0"/>
              <w:ind w:firstLine="0"/>
              <w:jc w:val="center"/>
            </w:pPr>
            <w:r>
              <w:rPr>
                <w:b w:val="0"/>
                <w:sz w:val="14"/>
              </w:rPr>
              <w:t>61</w:t>
            </w:r>
          </w:p>
        </w:tc>
        <w:tc>
          <w:tcPr>
            <w:tcW w:type="dxa" w:w="1474"/>
          </w:tcPr>
          <w:p>
            <w:pPr>
              <w:spacing w:line="276" w:lineRule="auto" w:after="0"/>
              <w:ind w:firstLine="0"/>
              <w:jc w:val="center"/>
            </w:pPr>
            <w:r>
              <w:rPr>
                <w:b w:val="0"/>
                <w:sz w:val="14"/>
              </w:rPr>
              <w:t>9,0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4</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4,0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18</w:t>
            </w:r>
          </w:p>
        </w:tc>
        <w:tc>
          <w:tcPr>
            <w:tcW w:type="dxa" w:w="1247"/>
          </w:tcPr>
          <w:p>
            <w:pPr>
              <w:spacing w:line="276" w:lineRule="auto" w:after="0"/>
              <w:ind w:firstLine="0"/>
              <w:jc w:val="center"/>
            </w:pPr>
            <w:r>
              <w:rPr>
                <w:b w:val="0"/>
                <w:sz w:val="14"/>
              </w:rPr>
              <w:t>7</w:t>
            </w:r>
          </w:p>
        </w:tc>
        <w:tc>
          <w:tcPr>
            <w:tcW w:type="dxa" w:w="1474"/>
          </w:tcPr>
          <w:p>
            <w:pPr>
              <w:spacing w:line="276" w:lineRule="auto" w:after="0"/>
              <w:ind w:firstLine="0"/>
              <w:jc w:val="center"/>
            </w:pPr>
            <w:r>
              <w:rPr>
                <w:b w:val="0"/>
                <w:sz w:val="14"/>
              </w:rPr>
              <w:t>11,0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53</w:t>
            </w:r>
          </w:p>
        </w:tc>
        <w:tc>
          <w:tcPr>
            <w:tcW w:type="dxa" w:w="1247"/>
          </w:tcPr>
          <w:p>
            <w:pPr>
              <w:spacing w:line="276" w:lineRule="auto" w:after="0"/>
              <w:ind w:firstLine="0"/>
              <w:jc w:val="center"/>
            </w:pPr>
            <w:r>
              <w:rPr>
                <w:b w:val="0"/>
                <w:sz w:val="14"/>
              </w:rPr>
              <w:t>54</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25</w:t>
            </w:r>
          </w:p>
        </w:tc>
        <w:tc>
          <w:tcPr>
            <w:tcW w:type="dxa" w:w="1247"/>
          </w:tcPr>
          <w:p>
            <w:pPr>
              <w:spacing w:line="276" w:lineRule="auto" w:after="0"/>
              <w:ind w:firstLine="0"/>
              <w:jc w:val="center"/>
            </w:pPr>
            <w:r>
              <w:rPr>
                <w:b w:val="0"/>
                <w:sz w:val="14"/>
              </w:rPr>
              <w:t>13</w:t>
            </w:r>
          </w:p>
        </w:tc>
        <w:tc>
          <w:tcPr>
            <w:tcW w:type="dxa" w:w="1474"/>
          </w:tcPr>
          <w:p>
            <w:pPr>
              <w:spacing w:line="276" w:lineRule="auto" w:after="0"/>
              <w:ind w:firstLine="0"/>
              <w:jc w:val="center"/>
            </w:pPr>
            <w:r>
              <w:rPr>
                <w:b w:val="0"/>
                <w:sz w:val="14"/>
              </w:rPr>
              <w:t>12,0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26</w:t>
            </w:r>
          </w:p>
        </w:tc>
        <w:tc>
          <w:tcPr>
            <w:tcW w:type="dxa" w:w="1247"/>
          </w:tcPr>
          <w:p>
            <w:pPr>
              <w:spacing w:line="276" w:lineRule="auto" w:after="0"/>
              <w:ind w:firstLine="0"/>
              <w:jc w:val="center"/>
            </w:pPr>
            <w:r>
              <w:rPr>
                <w:b w:val="0"/>
                <w:sz w:val="14"/>
              </w:rPr>
              <w:t>26</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3</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3,0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16</w:t>
            </w:r>
          </w:p>
        </w:tc>
        <w:tc>
          <w:tcPr>
            <w:tcW w:type="dxa" w:w="1247"/>
          </w:tcPr>
          <w:p>
            <w:pPr>
              <w:spacing w:line="276" w:lineRule="auto" w:after="0"/>
              <w:ind w:firstLine="0"/>
              <w:jc w:val="center"/>
            </w:pPr>
            <w:r>
              <w:rPr>
                <w:b w:val="0"/>
                <w:sz w:val="14"/>
              </w:rPr>
              <w:t>14</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55</w:t>
            </w:r>
          </w:p>
        </w:tc>
        <w:tc>
          <w:tcPr>
            <w:tcW w:type="dxa" w:w="1247"/>
          </w:tcPr>
          <w:p>
            <w:pPr>
              <w:spacing w:line="276" w:lineRule="auto" w:after="0"/>
              <w:ind w:firstLine="0"/>
              <w:jc w:val="center"/>
            </w:pPr>
            <w:r>
              <w:rPr>
                <w:b w:val="0"/>
                <w:sz w:val="14"/>
              </w:rPr>
              <w:t>53</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4</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4,0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36</w:t>
            </w:r>
          </w:p>
        </w:tc>
        <w:tc>
          <w:tcPr>
            <w:tcW w:type="dxa" w:w="1247"/>
          </w:tcPr>
          <w:p>
            <w:pPr>
              <w:spacing w:line="276" w:lineRule="auto" w:after="0"/>
              <w:ind w:firstLine="0"/>
              <w:jc w:val="center"/>
            </w:pPr>
            <w:r>
              <w:rPr>
                <w:b w:val="0"/>
                <w:sz w:val="14"/>
              </w:rPr>
              <w:t>14</w:t>
            </w:r>
          </w:p>
        </w:tc>
        <w:tc>
          <w:tcPr>
            <w:tcW w:type="dxa" w:w="1474"/>
          </w:tcPr>
          <w:p>
            <w:pPr>
              <w:spacing w:line="276" w:lineRule="auto" w:after="0"/>
              <w:ind w:firstLine="0"/>
              <w:jc w:val="center"/>
            </w:pPr>
            <w:r>
              <w:rPr>
                <w:b w:val="0"/>
                <w:sz w:val="14"/>
              </w:rPr>
              <w:t>22,0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60</w:t>
            </w:r>
          </w:p>
        </w:tc>
        <w:tc>
          <w:tcPr>
            <w:tcW w:type="dxa" w:w="1247"/>
          </w:tcPr>
          <w:p>
            <w:pPr>
              <w:spacing w:line="276" w:lineRule="auto" w:after="0"/>
              <w:ind w:firstLine="0"/>
              <w:jc w:val="center"/>
            </w:pPr>
            <w:r>
              <w:rPr>
                <w:b w:val="0"/>
                <w:sz w:val="14"/>
              </w:rPr>
              <w:t>55</w:t>
            </w:r>
          </w:p>
        </w:tc>
        <w:tc>
          <w:tcPr>
            <w:tcW w:type="dxa" w:w="1474"/>
          </w:tcPr>
          <w:p>
            <w:pPr>
              <w:spacing w:line="276" w:lineRule="auto" w:after="0"/>
              <w:ind w:firstLine="0"/>
              <w:jc w:val="center"/>
            </w:pPr>
            <w:r>
              <w:rPr>
                <w:b w:val="0"/>
                <w:sz w:val="14"/>
              </w:rPr>
              <w:t>5,0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37</w:t>
            </w:r>
          </w:p>
        </w:tc>
        <w:tc>
          <w:tcPr>
            <w:tcW w:type="dxa" w:w="1247"/>
          </w:tcPr>
          <w:p>
            <w:pPr>
              <w:spacing w:line="276" w:lineRule="auto" w:after="0"/>
              <w:ind w:firstLine="0"/>
              <w:jc w:val="center"/>
            </w:pPr>
            <w:r>
              <w:rPr>
                <w:b w:val="0"/>
                <w:sz w:val="14"/>
              </w:rPr>
              <w:t>11</w:t>
            </w:r>
          </w:p>
        </w:tc>
        <w:tc>
          <w:tcPr>
            <w:tcW w:type="dxa" w:w="1474"/>
          </w:tcPr>
          <w:p>
            <w:pPr>
              <w:spacing w:line="276" w:lineRule="auto" w:after="0"/>
              <w:ind w:firstLine="0"/>
              <w:jc w:val="center"/>
            </w:pPr>
            <w:r>
              <w:rPr>
                <w:b w:val="0"/>
                <w:sz w:val="14"/>
              </w:rPr>
              <w:t>26,0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70</w:t>
            </w:r>
          </w:p>
        </w:tc>
        <w:tc>
          <w:tcPr>
            <w:tcW w:type="dxa" w:w="1247"/>
          </w:tcPr>
          <w:p>
            <w:pPr>
              <w:spacing w:line="276" w:lineRule="auto" w:after="0"/>
              <w:ind w:firstLine="0"/>
              <w:jc w:val="center"/>
            </w:pPr>
            <w:r>
              <w:rPr>
                <w:b w:val="0"/>
                <w:sz w:val="14"/>
              </w:rPr>
              <w:t>62</w:t>
            </w:r>
          </w:p>
        </w:tc>
        <w:tc>
          <w:tcPr>
            <w:tcW w:type="dxa" w:w="1474"/>
          </w:tcPr>
          <w:p>
            <w:pPr>
              <w:spacing w:line="276" w:lineRule="auto" w:after="0"/>
              <w:ind w:firstLine="0"/>
              <w:jc w:val="center"/>
            </w:pPr>
            <w:r>
              <w:rPr>
                <w:b w:val="0"/>
                <w:sz w:val="14"/>
              </w:rPr>
              <w:t>8,0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28</w:t>
            </w:r>
          </w:p>
        </w:tc>
        <w:tc>
          <w:tcPr>
            <w:tcW w:type="dxa" w:w="1247"/>
          </w:tcPr>
          <w:p>
            <w:pPr>
              <w:spacing w:line="276" w:lineRule="auto" w:after="0"/>
              <w:ind w:firstLine="0"/>
              <w:jc w:val="center"/>
            </w:pPr>
            <w:r>
              <w:rPr>
                <w:b w:val="0"/>
                <w:sz w:val="14"/>
              </w:rPr>
              <w:t>11</w:t>
            </w:r>
          </w:p>
        </w:tc>
        <w:tc>
          <w:tcPr>
            <w:tcW w:type="dxa" w:w="1474"/>
          </w:tcPr>
          <w:p>
            <w:pPr>
              <w:spacing w:line="276" w:lineRule="auto" w:after="0"/>
              <w:ind w:firstLine="0"/>
              <w:jc w:val="center"/>
            </w:pPr>
            <w:r>
              <w:rPr>
                <w:b w:val="0"/>
                <w:sz w:val="14"/>
              </w:rPr>
              <w:t>17,0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58</w:t>
            </w:r>
          </w:p>
        </w:tc>
        <w:tc>
          <w:tcPr>
            <w:tcW w:type="dxa" w:w="1247"/>
          </w:tcPr>
          <w:p>
            <w:pPr>
              <w:spacing w:line="276" w:lineRule="auto" w:after="0"/>
              <w:ind w:firstLine="0"/>
              <w:jc w:val="center"/>
            </w:pPr>
            <w:r>
              <w:rPr>
                <w:b w:val="0"/>
                <w:sz w:val="14"/>
              </w:rPr>
              <w:t>35</w:t>
            </w:r>
          </w:p>
        </w:tc>
        <w:tc>
          <w:tcPr>
            <w:tcW w:type="dxa" w:w="1474"/>
          </w:tcPr>
          <w:p>
            <w:pPr>
              <w:spacing w:line="276" w:lineRule="auto" w:after="0"/>
              <w:ind w:firstLine="0"/>
              <w:jc w:val="center"/>
            </w:pPr>
            <w:r>
              <w:rPr>
                <w:b w:val="0"/>
                <w:sz w:val="14"/>
              </w:rPr>
              <w:t>23,0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29</w:t>
            </w:r>
          </w:p>
        </w:tc>
        <w:tc>
          <w:tcPr>
            <w:tcW w:type="dxa" w:w="1247"/>
          </w:tcPr>
          <w:p>
            <w:pPr>
              <w:spacing w:line="276" w:lineRule="auto" w:after="0"/>
              <w:ind w:firstLine="0"/>
              <w:jc w:val="center"/>
            </w:pPr>
            <w:r>
              <w:rPr>
                <w:b w:val="0"/>
                <w:sz w:val="14"/>
              </w:rPr>
              <w:t>12</w:t>
            </w:r>
          </w:p>
        </w:tc>
        <w:tc>
          <w:tcPr>
            <w:tcW w:type="dxa" w:w="1474"/>
          </w:tcPr>
          <w:p>
            <w:pPr>
              <w:spacing w:line="276" w:lineRule="auto" w:after="0"/>
              <w:ind w:firstLine="0"/>
              <w:jc w:val="center"/>
            </w:pPr>
            <w:r>
              <w:rPr>
                <w:b w:val="0"/>
                <w:sz w:val="14"/>
              </w:rPr>
              <w:t>17,0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60</w:t>
            </w:r>
          </w:p>
        </w:tc>
        <w:tc>
          <w:tcPr>
            <w:tcW w:type="dxa" w:w="1247"/>
          </w:tcPr>
          <w:p>
            <w:pPr>
              <w:spacing w:line="276" w:lineRule="auto" w:after="0"/>
              <w:ind w:firstLine="0"/>
              <w:jc w:val="center"/>
            </w:pPr>
            <w:r>
              <w:rPr>
                <w:b w:val="0"/>
                <w:sz w:val="14"/>
              </w:rPr>
              <w:t>58</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39</w:t>
            </w:r>
          </w:p>
        </w:tc>
        <w:tc>
          <w:tcPr>
            <w:tcW w:type="dxa" w:w="1247"/>
          </w:tcPr>
          <w:p>
            <w:pPr>
              <w:spacing w:line="276" w:lineRule="auto" w:after="0"/>
              <w:ind w:firstLine="0"/>
              <w:jc w:val="center"/>
            </w:pPr>
            <w:r>
              <w:rPr>
                <w:b w:val="0"/>
                <w:sz w:val="14"/>
              </w:rPr>
              <w:t>16</w:t>
            </w:r>
          </w:p>
        </w:tc>
        <w:tc>
          <w:tcPr>
            <w:tcW w:type="dxa" w:w="1474"/>
          </w:tcPr>
          <w:p>
            <w:pPr>
              <w:spacing w:line="276" w:lineRule="auto" w:after="0"/>
              <w:ind w:firstLine="0"/>
              <w:jc w:val="center"/>
            </w:pPr>
            <w:r>
              <w:rPr>
                <w:b w:val="0"/>
                <w:sz w:val="14"/>
              </w:rPr>
              <w:t>23,0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76</w:t>
            </w:r>
          </w:p>
        </w:tc>
        <w:tc>
          <w:tcPr>
            <w:tcW w:type="dxa" w:w="1247"/>
          </w:tcPr>
          <w:p>
            <w:pPr>
              <w:spacing w:line="276" w:lineRule="auto" w:after="0"/>
              <w:ind w:firstLine="0"/>
              <w:jc w:val="center"/>
            </w:pPr>
            <w:r>
              <w:rPr>
                <w:b w:val="0"/>
                <w:sz w:val="14"/>
              </w:rPr>
              <w:t>72</w:t>
            </w:r>
          </w:p>
        </w:tc>
        <w:tc>
          <w:tcPr>
            <w:tcW w:type="dxa" w:w="1474"/>
          </w:tcPr>
          <w:p>
            <w:pPr>
              <w:spacing w:line="276" w:lineRule="auto" w:after="0"/>
              <w:ind w:firstLine="0"/>
              <w:jc w:val="center"/>
            </w:pPr>
            <w:r>
              <w:rPr>
                <w:b w:val="0"/>
                <w:sz w:val="14"/>
              </w:rPr>
              <w:t>4,0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41</w:t>
            </w:r>
          </w:p>
        </w:tc>
        <w:tc>
          <w:tcPr>
            <w:tcW w:type="dxa" w:w="1247"/>
          </w:tcPr>
          <w:p>
            <w:pPr>
              <w:spacing w:line="276" w:lineRule="auto" w:after="0"/>
              <w:ind w:firstLine="0"/>
              <w:jc w:val="center"/>
            </w:pPr>
            <w:r>
              <w:rPr>
                <w:b w:val="0"/>
                <w:sz w:val="14"/>
              </w:rPr>
              <w:t>20</w:t>
            </w:r>
          </w:p>
        </w:tc>
        <w:tc>
          <w:tcPr>
            <w:tcW w:type="dxa" w:w="1474"/>
          </w:tcPr>
          <w:p>
            <w:pPr>
              <w:spacing w:line="276" w:lineRule="auto" w:after="0"/>
              <w:ind w:firstLine="0"/>
              <w:jc w:val="center"/>
            </w:pPr>
            <w:r>
              <w:rPr>
                <w:b w:val="0"/>
                <w:sz w:val="14"/>
              </w:rPr>
              <w:t>21,0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79</w:t>
            </w:r>
          </w:p>
        </w:tc>
        <w:tc>
          <w:tcPr>
            <w:tcW w:type="dxa" w:w="1247"/>
          </w:tcPr>
          <w:p>
            <w:pPr>
              <w:spacing w:line="276" w:lineRule="auto" w:after="0"/>
              <w:ind w:firstLine="0"/>
              <w:jc w:val="center"/>
            </w:pPr>
            <w:r>
              <w:rPr>
                <w:b w:val="0"/>
                <w:sz w:val="14"/>
              </w:rPr>
              <w:t>75</w:t>
            </w:r>
          </w:p>
        </w:tc>
        <w:tc>
          <w:tcPr>
            <w:tcW w:type="dxa" w:w="1474"/>
          </w:tcPr>
          <w:p>
            <w:pPr>
              <w:spacing w:line="276" w:lineRule="auto" w:after="0"/>
              <w:ind w:firstLine="0"/>
              <w:jc w:val="center"/>
            </w:pPr>
            <w:r>
              <w:rPr>
                <w:b w:val="0"/>
                <w:sz w:val="14"/>
              </w:rPr>
              <w:t>4,0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bl>
    <w:p/>
    <w:p>
      <w:r>
        <w:rPr>
          <w:b w:val="0"/>
        </w:rPr>
        <w:t>Klip 1 yang DIKELUARKAN dari evaluasi, disajikan sebagai bukti sebagaimana dijelaskan pada Subbab 4.10.1. Perhatikan bahwa seluruh baris kelas mobil dan kendaraan besar bernilai nol pada kolom sistem sementara kolom manual berisi nilai positif, yaitu pola yang menandakan garis maya tidak memotong lajur yang dilalui kedua kelas tersebut.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23"/>
        <w:gridCol w:w="1323"/>
        <w:gridCol w:w="1323"/>
        <w:gridCol w:w="1323"/>
        <w:gridCol w:w="1323"/>
        <w:gridCol w:w="1323"/>
      </w:tblGrid>
      <w:tr>
        <w:tc>
          <w:tcPr>
            <w:tcW w:type="dxa" w:w="1134"/>
          </w:tcPr>
          <w:p>
            <w:pPr>
              <w:spacing w:line="276" w:lineRule="auto" w:after="0"/>
              <w:ind w:firstLine="0"/>
              <w:jc w:val="center"/>
            </w:pPr>
            <w:r>
              <w:rPr>
                <w:b/>
                <w:sz w:val="20"/>
              </w:rPr>
              <w:t>Interval</w:t>
            </w:r>
          </w:p>
        </w:tc>
        <w:tc>
          <w:tcPr>
            <w:tcW w:type="dxa" w:w="1701"/>
          </w:tcPr>
          <w:p>
            <w:pPr>
              <w:spacing w:line="276" w:lineRule="auto" w:after="0"/>
              <w:ind w:firstLine="0"/>
              <w:jc w:val="center"/>
            </w:pPr>
            <w:r>
              <w:rPr>
                <w:b/>
                <w:sz w:val="20"/>
              </w:rPr>
              <w:t>Kelas</w:t>
            </w:r>
          </w:p>
        </w:tc>
        <w:tc>
          <w:tcPr>
            <w:tcW w:type="dxa" w:w="1134"/>
          </w:tcPr>
          <w:p>
            <w:pPr>
              <w:spacing w:line="276" w:lineRule="auto" w:after="0"/>
              <w:ind w:firstLine="0"/>
              <w:jc w:val="center"/>
            </w:pPr>
            <w:r>
              <w:rPr>
                <w:b/>
                <w:sz w:val="20"/>
              </w:rPr>
              <w:t>Arah</w:t>
            </w:r>
          </w:p>
        </w:tc>
        <w:tc>
          <w:tcPr>
            <w:tcW w:type="dxa" w:w="1247"/>
          </w:tcPr>
          <w:p>
            <w:pPr>
              <w:spacing w:line="276" w:lineRule="auto" w:after="0"/>
              <w:ind w:firstLine="0"/>
              <w:jc w:val="center"/>
            </w:pPr>
            <w:r>
              <w:rPr>
                <w:b/>
                <w:sz w:val="20"/>
              </w:rPr>
              <w:t>Manual</w:t>
            </w:r>
          </w:p>
        </w:tc>
        <w:tc>
          <w:tcPr>
            <w:tcW w:type="dxa" w:w="1247"/>
          </w:tcPr>
          <w:p>
            <w:pPr>
              <w:spacing w:line="276" w:lineRule="auto" w:after="0"/>
              <w:ind w:firstLine="0"/>
              <w:jc w:val="center"/>
            </w:pPr>
            <w:r>
              <w:rPr>
                <w:b/>
                <w:sz w:val="20"/>
              </w:rPr>
              <w:t>Sistem</w:t>
            </w:r>
          </w:p>
        </w:tc>
        <w:tc>
          <w:tcPr>
            <w:tcW w:type="dxa" w:w="1474"/>
          </w:tcPr>
          <w:p>
            <w:pPr>
              <w:spacing w:line="276" w:lineRule="auto" w:after="0"/>
              <w:ind w:firstLine="0"/>
              <w:jc w:val="center"/>
            </w:pPr>
            <w:r>
              <w:rPr>
                <w:b/>
                <w:sz w:val="20"/>
              </w:rPr>
              <w:t>Galat absolut</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20</w:t>
            </w:r>
          </w:p>
        </w:tc>
        <w:tc>
          <w:tcPr>
            <w:tcW w:type="dxa" w:w="1247"/>
          </w:tcPr>
          <w:p>
            <w:pPr>
              <w:spacing w:line="276" w:lineRule="auto" w:after="0"/>
              <w:ind w:firstLine="0"/>
              <w:jc w:val="center"/>
            </w:pPr>
            <w:r>
              <w:rPr>
                <w:b w:val="0"/>
                <w:sz w:val="14"/>
              </w:rPr>
              <w:t>11</w:t>
            </w:r>
          </w:p>
        </w:tc>
        <w:tc>
          <w:tcPr>
            <w:tcW w:type="dxa" w:w="1474"/>
          </w:tcPr>
          <w:p>
            <w:pPr>
              <w:spacing w:line="276" w:lineRule="auto" w:after="0"/>
              <w:ind w:firstLine="0"/>
              <w:jc w:val="center"/>
            </w:pPr>
            <w:r>
              <w:rPr>
                <w:b w:val="0"/>
                <w:sz w:val="14"/>
              </w:rPr>
              <w:t>9,0</w:t>
            </w:r>
          </w:p>
        </w:tc>
      </w:tr>
      <w:tr>
        <w:tc>
          <w:tcPr>
            <w:tcW w:type="dxa" w:w="1134"/>
          </w:tcPr>
          <w:p>
            <w:pPr>
              <w:spacing w:line="276" w:lineRule="auto" w:after="0"/>
              <w:ind w:firstLine="0"/>
              <w:jc w:val="left"/>
            </w:pPr>
            <w:r>
              <w:rPr>
                <w:b w:val="0"/>
                <w:sz w:val="14"/>
              </w:rPr>
              <w:t>0</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19</w:t>
            </w:r>
          </w:p>
        </w:tc>
        <w:tc>
          <w:tcPr>
            <w:tcW w:type="dxa" w:w="1247"/>
          </w:tcPr>
          <w:p>
            <w:pPr>
              <w:spacing w:line="276" w:lineRule="auto" w:after="0"/>
              <w:ind w:firstLine="0"/>
              <w:jc w:val="center"/>
            </w:pPr>
            <w:r>
              <w:rPr>
                <w:b w:val="0"/>
                <w:sz w:val="14"/>
              </w:rPr>
              <w:t>14</w:t>
            </w:r>
          </w:p>
        </w:tc>
        <w:tc>
          <w:tcPr>
            <w:tcW w:type="dxa" w:w="1474"/>
          </w:tcPr>
          <w:p>
            <w:pPr>
              <w:spacing w:line="276" w:lineRule="auto" w:after="0"/>
              <w:ind w:firstLine="0"/>
              <w:jc w:val="center"/>
            </w:pPr>
            <w:r>
              <w:rPr>
                <w:b w:val="0"/>
                <w:sz w:val="14"/>
              </w:rPr>
              <w:t>5,0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12</w:t>
            </w:r>
          </w:p>
        </w:tc>
        <w:tc>
          <w:tcPr>
            <w:tcW w:type="dxa" w:w="1247"/>
          </w:tcPr>
          <w:p>
            <w:pPr>
              <w:spacing w:line="276" w:lineRule="auto" w:after="0"/>
              <w:ind w:firstLine="0"/>
              <w:jc w:val="center"/>
            </w:pPr>
            <w:r>
              <w:rPr>
                <w:b w:val="0"/>
                <w:sz w:val="14"/>
              </w:rPr>
              <w:t>9</w:t>
            </w:r>
          </w:p>
        </w:tc>
        <w:tc>
          <w:tcPr>
            <w:tcW w:type="dxa" w:w="1474"/>
          </w:tcPr>
          <w:p>
            <w:pPr>
              <w:spacing w:line="276" w:lineRule="auto" w:after="0"/>
              <w:ind w:firstLine="0"/>
              <w:jc w:val="center"/>
            </w:pPr>
            <w:r>
              <w:rPr>
                <w:b w:val="0"/>
                <w:sz w:val="14"/>
              </w:rPr>
              <w:t>3,0</w:t>
            </w:r>
          </w:p>
        </w:tc>
      </w:tr>
      <w:tr>
        <w:tc>
          <w:tcPr>
            <w:tcW w:type="dxa" w:w="1134"/>
          </w:tcPr>
          <w:p>
            <w:pPr>
              <w:spacing w:line="276" w:lineRule="auto" w:after="0"/>
              <w:ind w:firstLine="0"/>
              <w:jc w:val="left"/>
            </w:pPr>
            <w:r>
              <w:rPr>
                <w:b w:val="0"/>
                <w:sz w:val="14"/>
              </w:rPr>
              <w:t>1</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9</w:t>
            </w:r>
          </w:p>
        </w:tc>
        <w:tc>
          <w:tcPr>
            <w:tcW w:type="dxa" w:w="1247"/>
          </w:tcPr>
          <w:p>
            <w:pPr>
              <w:spacing w:line="276" w:lineRule="auto" w:after="0"/>
              <w:ind w:firstLine="0"/>
              <w:jc w:val="center"/>
            </w:pPr>
            <w:r>
              <w:rPr>
                <w:b w:val="0"/>
                <w:sz w:val="14"/>
              </w:rPr>
              <w:t>8</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3</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3,0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18</w:t>
            </w:r>
          </w:p>
        </w:tc>
        <w:tc>
          <w:tcPr>
            <w:tcW w:type="dxa" w:w="1247"/>
          </w:tcPr>
          <w:p>
            <w:pPr>
              <w:spacing w:line="276" w:lineRule="auto" w:after="0"/>
              <w:ind w:firstLine="0"/>
              <w:jc w:val="center"/>
            </w:pPr>
            <w:r>
              <w:rPr>
                <w:b w:val="0"/>
                <w:sz w:val="14"/>
              </w:rPr>
              <w:t>9</w:t>
            </w:r>
          </w:p>
        </w:tc>
        <w:tc>
          <w:tcPr>
            <w:tcW w:type="dxa" w:w="1474"/>
          </w:tcPr>
          <w:p>
            <w:pPr>
              <w:spacing w:line="276" w:lineRule="auto" w:after="0"/>
              <w:ind w:firstLine="0"/>
              <w:jc w:val="center"/>
            </w:pPr>
            <w:r>
              <w:rPr>
                <w:b w:val="0"/>
                <w:sz w:val="14"/>
              </w:rPr>
              <w:t>9,0</w:t>
            </w:r>
          </w:p>
        </w:tc>
      </w:tr>
      <w:tr>
        <w:tc>
          <w:tcPr>
            <w:tcW w:type="dxa" w:w="1134"/>
          </w:tcPr>
          <w:p>
            <w:pPr>
              <w:spacing w:line="276" w:lineRule="auto" w:after="0"/>
              <w:ind w:firstLine="0"/>
              <w:jc w:val="left"/>
            </w:pPr>
            <w:r>
              <w:rPr>
                <w:b w:val="0"/>
                <w:sz w:val="14"/>
              </w:rPr>
              <w:t>2</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33</w:t>
            </w:r>
          </w:p>
        </w:tc>
        <w:tc>
          <w:tcPr>
            <w:tcW w:type="dxa" w:w="1247"/>
          </w:tcPr>
          <w:p>
            <w:pPr>
              <w:spacing w:line="276" w:lineRule="auto" w:after="0"/>
              <w:ind w:firstLine="0"/>
              <w:jc w:val="center"/>
            </w:pPr>
            <w:r>
              <w:rPr>
                <w:b w:val="0"/>
                <w:sz w:val="14"/>
              </w:rPr>
              <w:t>22</w:t>
            </w:r>
          </w:p>
        </w:tc>
        <w:tc>
          <w:tcPr>
            <w:tcW w:type="dxa" w:w="1474"/>
          </w:tcPr>
          <w:p>
            <w:pPr>
              <w:spacing w:line="276" w:lineRule="auto" w:after="0"/>
              <w:ind w:firstLine="0"/>
              <w:jc w:val="center"/>
            </w:pPr>
            <w:r>
              <w:rPr>
                <w:b w:val="0"/>
                <w:sz w:val="14"/>
              </w:rPr>
              <w:t>11,0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27</w:t>
            </w:r>
          </w:p>
        </w:tc>
        <w:tc>
          <w:tcPr>
            <w:tcW w:type="dxa" w:w="1247"/>
          </w:tcPr>
          <w:p>
            <w:pPr>
              <w:spacing w:line="276" w:lineRule="auto" w:after="0"/>
              <w:ind w:firstLine="0"/>
              <w:jc w:val="center"/>
            </w:pPr>
            <w:r>
              <w:rPr>
                <w:b w:val="0"/>
                <w:sz w:val="14"/>
              </w:rPr>
              <w:t>19</w:t>
            </w:r>
          </w:p>
        </w:tc>
        <w:tc>
          <w:tcPr>
            <w:tcW w:type="dxa" w:w="1474"/>
          </w:tcPr>
          <w:p>
            <w:pPr>
              <w:spacing w:line="276" w:lineRule="auto" w:after="0"/>
              <w:ind w:firstLine="0"/>
              <w:jc w:val="center"/>
            </w:pPr>
            <w:r>
              <w:rPr>
                <w:b w:val="0"/>
                <w:sz w:val="14"/>
              </w:rPr>
              <w:t>8,0</w:t>
            </w:r>
          </w:p>
        </w:tc>
      </w:tr>
      <w:tr>
        <w:tc>
          <w:tcPr>
            <w:tcW w:type="dxa" w:w="1134"/>
          </w:tcPr>
          <w:p>
            <w:pPr>
              <w:spacing w:line="276" w:lineRule="auto" w:after="0"/>
              <w:ind w:firstLine="0"/>
              <w:jc w:val="left"/>
            </w:pPr>
            <w:r>
              <w:rPr>
                <w:b w:val="0"/>
                <w:sz w:val="14"/>
              </w:rPr>
              <w:t>3</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15</w:t>
            </w:r>
          </w:p>
        </w:tc>
        <w:tc>
          <w:tcPr>
            <w:tcW w:type="dxa" w:w="1247"/>
          </w:tcPr>
          <w:p>
            <w:pPr>
              <w:spacing w:line="276" w:lineRule="auto" w:after="0"/>
              <w:ind w:firstLine="0"/>
              <w:jc w:val="center"/>
            </w:pPr>
            <w:r>
              <w:rPr>
                <w:b w:val="0"/>
                <w:sz w:val="14"/>
              </w:rPr>
              <w:t>10</w:t>
            </w:r>
          </w:p>
        </w:tc>
        <w:tc>
          <w:tcPr>
            <w:tcW w:type="dxa" w:w="1474"/>
          </w:tcPr>
          <w:p>
            <w:pPr>
              <w:spacing w:line="276" w:lineRule="auto" w:after="0"/>
              <w:ind w:firstLine="0"/>
              <w:jc w:val="center"/>
            </w:pPr>
            <w:r>
              <w:rPr>
                <w:b w:val="0"/>
                <w:sz w:val="14"/>
              </w:rPr>
              <w:t>5,0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24</w:t>
            </w:r>
          </w:p>
        </w:tc>
        <w:tc>
          <w:tcPr>
            <w:tcW w:type="dxa" w:w="1247"/>
          </w:tcPr>
          <w:p>
            <w:pPr>
              <w:spacing w:line="276" w:lineRule="auto" w:after="0"/>
              <w:ind w:firstLine="0"/>
              <w:jc w:val="center"/>
            </w:pPr>
            <w:r>
              <w:rPr>
                <w:b w:val="0"/>
                <w:sz w:val="14"/>
              </w:rPr>
              <w:t>19</w:t>
            </w:r>
          </w:p>
        </w:tc>
        <w:tc>
          <w:tcPr>
            <w:tcW w:type="dxa" w:w="1474"/>
          </w:tcPr>
          <w:p>
            <w:pPr>
              <w:spacing w:line="276" w:lineRule="auto" w:after="0"/>
              <w:ind w:firstLine="0"/>
              <w:jc w:val="center"/>
            </w:pPr>
            <w:r>
              <w:rPr>
                <w:b w:val="0"/>
                <w:sz w:val="14"/>
              </w:rPr>
              <w:t>5,0</w:t>
            </w:r>
          </w:p>
        </w:tc>
      </w:tr>
      <w:tr>
        <w:tc>
          <w:tcPr>
            <w:tcW w:type="dxa" w:w="1134"/>
          </w:tcPr>
          <w:p>
            <w:pPr>
              <w:spacing w:line="276" w:lineRule="auto" w:after="0"/>
              <w:ind w:firstLine="0"/>
              <w:jc w:val="left"/>
            </w:pPr>
            <w:r>
              <w:rPr>
                <w:b w:val="0"/>
                <w:sz w:val="14"/>
              </w:rPr>
              <w:t>4</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19</w:t>
            </w:r>
          </w:p>
        </w:tc>
        <w:tc>
          <w:tcPr>
            <w:tcW w:type="dxa" w:w="1247"/>
          </w:tcPr>
          <w:p>
            <w:pPr>
              <w:spacing w:line="276" w:lineRule="auto" w:after="0"/>
              <w:ind w:firstLine="0"/>
              <w:jc w:val="center"/>
            </w:pPr>
            <w:r>
              <w:rPr>
                <w:b w:val="0"/>
                <w:sz w:val="14"/>
              </w:rPr>
              <w:t>19</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18</w:t>
            </w:r>
          </w:p>
        </w:tc>
        <w:tc>
          <w:tcPr>
            <w:tcW w:type="dxa" w:w="1247"/>
          </w:tcPr>
          <w:p>
            <w:pPr>
              <w:spacing w:line="276" w:lineRule="auto" w:after="0"/>
              <w:ind w:firstLine="0"/>
              <w:jc w:val="center"/>
            </w:pPr>
            <w:r>
              <w:rPr>
                <w:b w:val="0"/>
                <w:sz w:val="14"/>
              </w:rPr>
              <w:t>13</w:t>
            </w:r>
          </w:p>
        </w:tc>
        <w:tc>
          <w:tcPr>
            <w:tcW w:type="dxa" w:w="1474"/>
          </w:tcPr>
          <w:p>
            <w:pPr>
              <w:spacing w:line="276" w:lineRule="auto" w:after="0"/>
              <w:ind w:firstLine="0"/>
              <w:jc w:val="center"/>
            </w:pPr>
            <w:r>
              <w:rPr>
                <w:b w:val="0"/>
                <w:sz w:val="14"/>
              </w:rPr>
              <w:t>5,0</w:t>
            </w:r>
          </w:p>
        </w:tc>
      </w:tr>
      <w:tr>
        <w:tc>
          <w:tcPr>
            <w:tcW w:type="dxa" w:w="1134"/>
          </w:tcPr>
          <w:p>
            <w:pPr>
              <w:spacing w:line="276" w:lineRule="auto" w:after="0"/>
              <w:ind w:firstLine="0"/>
              <w:jc w:val="left"/>
            </w:pPr>
            <w:r>
              <w:rPr>
                <w:b w:val="0"/>
                <w:sz w:val="14"/>
              </w:rPr>
              <w:t>5</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17</w:t>
            </w:r>
          </w:p>
        </w:tc>
        <w:tc>
          <w:tcPr>
            <w:tcW w:type="dxa" w:w="1247"/>
          </w:tcPr>
          <w:p>
            <w:pPr>
              <w:spacing w:line="276" w:lineRule="auto" w:after="0"/>
              <w:ind w:firstLine="0"/>
              <w:jc w:val="center"/>
            </w:pPr>
            <w:r>
              <w:rPr>
                <w:b w:val="0"/>
                <w:sz w:val="14"/>
              </w:rPr>
              <w:t>14</w:t>
            </w:r>
          </w:p>
        </w:tc>
        <w:tc>
          <w:tcPr>
            <w:tcW w:type="dxa" w:w="1474"/>
          </w:tcPr>
          <w:p>
            <w:pPr>
              <w:spacing w:line="276" w:lineRule="auto" w:after="0"/>
              <w:ind w:firstLine="0"/>
              <w:jc w:val="center"/>
            </w:pPr>
            <w:r>
              <w:rPr>
                <w:b w:val="0"/>
                <w:sz w:val="14"/>
              </w:rPr>
              <w:t>3,0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21</w:t>
            </w:r>
          </w:p>
        </w:tc>
        <w:tc>
          <w:tcPr>
            <w:tcW w:type="dxa" w:w="1247"/>
          </w:tcPr>
          <w:p>
            <w:pPr>
              <w:spacing w:line="276" w:lineRule="auto" w:after="0"/>
              <w:ind w:firstLine="0"/>
              <w:jc w:val="center"/>
            </w:pPr>
            <w:r>
              <w:rPr>
                <w:b w:val="0"/>
                <w:sz w:val="14"/>
              </w:rPr>
              <w:t>12</w:t>
            </w:r>
          </w:p>
        </w:tc>
        <w:tc>
          <w:tcPr>
            <w:tcW w:type="dxa" w:w="1474"/>
          </w:tcPr>
          <w:p>
            <w:pPr>
              <w:spacing w:line="276" w:lineRule="auto" w:after="0"/>
              <w:ind w:firstLine="0"/>
              <w:jc w:val="center"/>
            </w:pPr>
            <w:r>
              <w:rPr>
                <w:b w:val="0"/>
                <w:sz w:val="14"/>
              </w:rPr>
              <w:t>9,0</w:t>
            </w:r>
          </w:p>
        </w:tc>
      </w:tr>
      <w:tr>
        <w:tc>
          <w:tcPr>
            <w:tcW w:type="dxa" w:w="1134"/>
          </w:tcPr>
          <w:p>
            <w:pPr>
              <w:spacing w:line="276" w:lineRule="auto" w:after="0"/>
              <w:ind w:firstLine="0"/>
              <w:jc w:val="left"/>
            </w:pPr>
            <w:r>
              <w:rPr>
                <w:b w:val="0"/>
                <w:sz w:val="14"/>
              </w:rPr>
              <w:t>6</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16</w:t>
            </w:r>
          </w:p>
        </w:tc>
        <w:tc>
          <w:tcPr>
            <w:tcW w:type="dxa" w:w="1247"/>
          </w:tcPr>
          <w:p>
            <w:pPr>
              <w:spacing w:line="276" w:lineRule="auto" w:after="0"/>
              <w:ind w:firstLine="0"/>
              <w:jc w:val="center"/>
            </w:pPr>
            <w:r>
              <w:rPr>
                <w:b w:val="0"/>
                <w:sz w:val="14"/>
              </w:rPr>
              <w:t>16</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13</w:t>
            </w:r>
          </w:p>
        </w:tc>
        <w:tc>
          <w:tcPr>
            <w:tcW w:type="dxa" w:w="1247"/>
          </w:tcPr>
          <w:p>
            <w:pPr>
              <w:spacing w:line="276" w:lineRule="auto" w:after="0"/>
              <w:ind w:firstLine="0"/>
              <w:jc w:val="center"/>
            </w:pPr>
            <w:r>
              <w:rPr>
                <w:b w:val="0"/>
                <w:sz w:val="14"/>
              </w:rPr>
              <w:t>11</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7</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20</w:t>
            </w:r>
          </w:p>
        </w:tc>
        <w:tc>
          <w:tcPr>
            <w:tcW w:type="dxa" w:w="1247"/>
          </w:tcPr>
          <w:p>
            <w:pPr>
              <w:spacing w:line="276" w:lineRule="auto" w:after="0"/>
              <w:ind w:firstLine="0"/>
              <w:jc w:val="center"/>
            </w:pPr>
            <w:r>
              <w:rPr>
                <w:b w:val="0"/>
                <w:sz w:val="14"/>
              </w:rPr>
              <w:t>16</w:t>
            </w:r>
          </w:p>
        </w:tc>
        <w:tc>
          <w:tcPr>
            <w:tcW w:type="dxa" w:w="1474"/>
          </w:tcPr>
          <w:p>
            <w:pPr>
              <w:spacing w:line="276" w:lineRule="auto" w:after="0"/>
              <w:ind w:firstLine="0"/>
              <w:jc w:val="center"/>
            </w:pPr>
            <w:r>
              <w:rPr>
                <w:b w:val="0"/>
                <w:sz w:val="14"/>
              </w:rPr>
              <w:t>4,0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17</w:t>
            </w:r>
          </w:p>
        </w:tc>
        <w:tc>
          <w:tcPr>
            <w:tcW w:type="dxa" w:w="1247"/>
          </w:tcPr>
          <w:p>
            <w:pPr>
              <w:spacing w:line="276" w:lineRule="auto" w:after="0"/>
              <w:ind w:firstLine="0"/>
              <w:jc w:val="center"/>
            </w:pPr>
            <w:r>
              <w:rPr>
                <w:b w:val="0"/>
                <w:sz w:val="14"/>
              </w:rPr>
              <w:t>12</w:t>
            </w:r>
          </w:p>
        </w:tc>
        <w:tc>
          <w:tcPr>
            <w:tcW w:type="dxa" w:w="1474"/>
          </w:tcPr>
          <w:p>
            <w:pPr>
              <w:spacing w:line="276" w:lineRule="auto" w:after="0"/>
              <w:ind w:firstLine="0"/>
              <w:jc w:val="center"/>
            </w:pPr>
            <w:r>
              <w:rPr>
                <w:b w:val="0"/>
                <w:sz w:val="14"/>
              </w:rPr>
              <w:t>5,0</w:t>
            </w:r>
          </w:p>
        </w:tc>
      </w:tr>
      <w:tr>
        <w:tc>
          <w:tcPr>
            <w:tcW w:type="dxa" w:w="1134"/>
          </w:tcPr>
          <w:p>
            <w:pPr>
              <w:spacing w:line="276" w:lineRule="auto" w:after="0"/>
              <w:ind w:firstLine="0"/>
              <w:jc w:val="left"/>
            </w:pPr>
            <w:r>
              <w:rPr>
                <w:b w:val="0"/>
                <w:sz w:val="14"/>
              </w:rPr>
              <w:t>8</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21</w:t>
            </w:r>
          </w:p>
        </w:tc>
        <w:tc>
          <w:tcPr>
            <w:tcW w:type="dxa" w:w="1247"/>
          </w:tcPr>
          <w:p>
            <w:pPr>
              <w:spacing w:line="276" w:lineRule="auto" w:after="0"/>
              <w:ind w:firstLine="0"/>
              <w:jc w:val="center"/>
            </w:pPr>
            <w:r>
              <w:rPr>
                <w:b w:val="0"/>
                <w:sz w:val="14"/>
              </w:rPr>
              <w:t>19</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1,0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big-vehicle</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0</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0,0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car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2</w:t>
            </w:r>
          </w:p>
        </w:tc>
        <w:tc>
          <w:tcPr>
            <w:tcW w:type="dxa" w:w="1247"/>
          </w:tcPr>
          <w:p>
            <w:pPr>
              <w:spacing w:line="276" w:lineRule="auto" w:after="0"/>
              <w:ind w:firstLine="0"/>
              <w:jc w:val="center"/>
            </w:pPr>
            <w:r>
              <w:rPr>
                <w:b w:val="0"/>
                <w:sz w:val="14"/>
              </w:rPr>
              <w:t>0</w:t>
            </w:r>
          </w:p>
        </w:tc>
        <w:tc>
          <w:tcPr>
            <w:tcW w:type="dxa" w:w="1474"/>
          </w:tcPr>
          <w:p>
            <w:pPr>
              <w:spacing w:line="276" w:lineRule="auto" w:after="0"/>
              <w:ind w:firstLine="0"/>
              <w:jc w:val="center"/>
            </w:pPr>
            <w:r>
              <w:rPr>
                <w:b w:val="0"/>
                <w:sz w:val="14"/>
              </w:rPr>
              <w:t>2,0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in</w:t>
            </w:r>
          </w:p>
        </w:tc>
        <w:tc>
          <w:tcPr>
            <w:tcW w:type="dxa" w:w="1247"/>
          </w:tcPr>
          <w:p>
            <w:pPr>
              <w:spacing w:line="276" w:lineRule="auto" w:after="0"/>
              <w:ind w:firstLine="0"/>
              <w:jc w:val="center"/>
            </w:pPr>
            <w:r>
              <w:rPr>
                <w:b w:val="0"/>
                <w:sz w:val="14"/>
              </w:rPr>
              <w:t>13</w:t>
            </w:r>
          </w:p>
        </w:tc>
        <w:tc>
          <w:tcPr>
            <w:tcW w:type="dxa" w:w="1247"/>
          </w:tcPr>
          <w:p>
            <w:pPr>
              <w:spacing w:line="276" w:lineRule="auto" w:after="0"/>
              <w:ind w:firstLine="0"/>
              <w:jc w:val="center"/>
            </w:pPr>
            <w:r>
              <w:rPr>
                <w:b w:val="0"/>
                <w:sz w:val="14"/>
              </w:rPr>
              <w:t>7</w:t>
            </w:r>
          </w:p>
        </w:tc>
        <w:tc>
          <w:tcPr>
            <w:tcW w:type="dxa" w:w="1474"/>
          </w:tcPr>
          <w:p>
            <w:pPr>
              <w:spacing w:line="276" w:lineRule="auto" w:after="0"/>
              <w:ind w:firstLine="0"/>
              <w:jc w:val="center"/>
            </w:pPr>
            <w:r>
              <w:rPr>
                <w:b w:val="0"/>
                <w:sz w:val="14"/>
              </w:rPr>
              <w:t>6,0</w:t>
            </w:r>
          </w:p>
        </w:tc>
      </w:tr>
      <w:tr>
        <w:tc>
          <w:tcPr>
            <w:tcW w:type="dxa" w:w="1134"/>
          </w:tcPr>
          <w:p>
            <w:pPr>
              <w:spacing w:line="276" w:lineRule="auto" w:after="0"/>
              <w:ind w:firstLine="0"/>
              <w:jc w:val="left"/>
            </w:pPr>
            <w:r>
              <w:rPr>
                <w:b w:val="0"/>
                <w:sz w:val="14"/>
              </w:rPr>
              <w:t>9</w:t>
            </w:r>
          </w:p>
        </w:tc>
        <w:tc>
          <w:tcPr>
            <w:tcW w:type="dxa" w:w="1701"/>
          </w:tcPr>
          <w:p>
            <w:pPr>
              <w:spacing w:line="276" w:lineRule="auto" w:after="0"/>
              <w:ind w:firstLine="0"/>
              <w:jc w:val="center"/>
            </w:pPr>
            <w:r>
              <w:rPr>
                <w:b w:val="0"/>
                <w:sz w:val="14"/>
              </w:rPr>
              <w:t>two-wheeler</w:t>
            </w:r>
          </w:p>
        </w:tc>
        <w:tc>
          <w:tcPr>
            <w:tcW w:type="dxa" w:w="1134"/>
          </w:tcPr>
          <w:p>
            <w:pPr>
              <w:spacing w:line="276" w:lineRule="auto" w:after="0"/>
              <w:ind w:firstLine="0"/>
              <w:jc w:val="center"/>
            </w:pPr>
            <w:r>
              <w:rPr>
                <w:b w:val="0"/>
                <w:sz w:val="14"/>
              </w:rPr>
              <w:t>out</w:t>
            </w:r>
          </w:p>
        </w:tc>
        <w:tc>
          <w:tcPr>
            <w:tcW w:type="dxa" w:w="1247"/>
          </w:tcPr>
          <w:p>
            <w:pPr>
              <w:spacing w:line="276" w:lineRule="auto" w:after="0"/>
              <w:ind w:firstLine="0"/>
              <w:jc w:val="center"/>
            </w:pPr>
            <w:r>
              <w:rPr>
                <w:b w:val="0"/>
                <w:sz w:val="14"/>
              </w:rPr>
              <w:t>21</w:t>
            </w:r>
          </w:p>
        </w:tc>
        <w:tc>
          <w:tcPr>
            <w:tcW w:type="dxa" w:w="1247"/>
          </w:tcPr>
          <w:p>
            <w:pPr>
              <w:spacing w:line="276" w:lineRule="auto" w:after="0"/>
              <w:ind w:firstLine="0"/>
              <w:jc w:val="center"/>
            </w:pPr>
            <w:r>
              <w:rPr>
                <w:b w:val="0"/>
                <w:sz w:val="14"/>
              </w:rPr>
              <w:t>19</w:t>
            </w:r>
          </w:p>
        </w:tc>
        <w:tc>
          <w:tcPr>
            <w:tcW w:type="dxa" w:w="1474"/>
          </w:tcPr>
          <w:p>
            <w:pPr>
              <w:spacing w:line="276" w:lineRule="auto" w:after="0"/>
              <w:ind w:firstLine="0"/>
              <w:jc w:val="center"/>
            </w:pPr>
            <w:r>
              <w:rPr>
                <w:b w:val="0"/>
                <w:sz w:val="14"/>
              </w:rPr>
              <w:t>2,0</w:t>
            </w:r>
          </w:p>
        </w:tc>
      </w:tr>
    </w:tbl>
    <w:p/>
    <w:p>
      <w:r>
        <w:rPr>
          <w:b w:val="0"/>
        </w:rPr>
        <w:t>Konfigurasi garis maya, resolusi, laju bingkai, dan jumlah bingkai setiap klip tersimpan pada berkas konfigurasi_garis.json yang disertakan bersama data penelitian.</w:t>
      </w:r>
    </w:p>
    <w:p>
      <w:r>
        <w:br w:type="page"/>
      </w:r>
    </w:p>
    <w:p>
      <w:pPr>
        <w:pStyle w:val="Heading2"/>
      </w:pPr>
      <w:r>
        <w:rPr>
          <w:b w:val="0"/>
        </w:rPr>
        <w:t>Lampiran 9 Analisis Galat Lengkap</w:t>
      </w:r>
    </w:p>
    <w:p>
      <w:r>
        <w:rPr>
          <w:b w:val="0"/>
        </w:rPr>
        <w:t>Sumber: dekomposisi_fp_fn.csv, galat_per_kelas.csv, galat_siang_malam.csv, kasus_kegagalan.csv, dan matriks_kekeliruan_&lt;varian&gt;.csv.</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92"/>
        <w:gridCol w:w="992"/>
        <w:gridCol w:w="992"/>
        <w:gridCol w:w="992"/>
        <w:gridCol w:w="992"/>
        <w:gridCol w:w="992"/>
        <w:gridCol w:w="992"/>
        <w:gridCol w:w="992"/>
      </w:tblGrid>
      <w:tr>
        <w:tc>
          <w:tcPr>
            <w:tcW w:type="dxa" w:w="870"/>
          </w:tcPr>
          <w:p>
            <w:pPr>
              <w:spacing w:line="276" w:lineRule="auto" w:after="0"/>
              <w:ind w:firstLine="0"/>
              <w:jc w:val="center"/>
            </w:pPr>
            <w:r>
              <w:rPr>
                <w:b/>
                <w:sz w:val="20"/>
              </w:rPr>
              <w:t>Varian</w:t>
            </w:r>
          </w:p>
        </w:tc>
        <w:tc>
          <w:tcPr>
            <w:tcW w:type="dxa" w:w="1033"/>
          </w:tcPr>
          <w:p>
            <w:pPr>
              <w:spacing w:line="276" w:lineRule="auto" w:after="0"/>
              <w:ind w:firstLine="0"/>
              <w:jc w:val="center"/>
            </w:pPr>
            <w:r>
              <w:rPr>
                <w:b/>
                <w:sz w:val="20"/>
              </w:rPr>
              <w:t>Dimensi</w:t>
            </w:r>
          </w:p>
        </w:tc>
        <w:tc>
          <w:tcPr>
            <w:tcW w:type="dxa" w:w="979"/>
          </w:tcPr>
          <w:p>
            <w:pPr>
              <w:spacing w:line="276" w:lineRule="auto" w:after="0"/>
              <w:ind w:firstLine="0"/>
              <w:jc w:val="center"/>
            </w:pPr>
            <w:r>
              <w:rPr>
                <w:b/>
                <w:sz w:val="20"/>
              </w:rPr>
              <w:t>Strata</w:t>
            </w:r>
          </w:p>
        </w:tc>
        <w:tc>
          <w:tcPr>
            <w:tcW w:type="dxa" w:w="815"/>
          </w:tcPr>
          <w:p>
            <w:pPr>
              <w:spacing w:line="276" w:lineRule="auto" w:after="0"/>
              <w:ind w:firstLine="0"/>
              <w:jc w:val="center"/>
            </w:pPr>
            <w:r>
              <w:rPr>
                <w:b/>
                <w:sz w:val="20"/>
              </w:rPr>
              <w:t>Objek</w:t>
            </w:r>
          </w:p>
        </w:tc>
        <w:tc>
          <w:tcPr>
            <w:tcW w:type="dxa" w:w="924"/>
          </w:tcPr>
          <w:p>
            <w:pPr>
              <w:spacing w:line="276" w:lineRule="auto" w:after="0"/>
              <w:ind w:firstLine="0"/>
              <w:jc w:val="center"/>
            </w:pPr>
            <w:r>
              <w:rPr>
                <w:b/>
                <w:sz w:val="20"/>
              </w:rPr>
              <w:t>Terlewat</w:t>
            </w:r>
          </w:p>
        </w:tc>
        <w:tc>
          <w:tcPr>
            <w:tcW w:type="dxa" w:w="1142"/>
          </w:tcPr>
          <w:p>
            <w:pPr>
              <w:spacing w:line="276" w:lineRule="auto" w:after="0"/>
              <w:ind w:firstLine="0"/>
              <w:jc w:val="center"/>
            </w:pPr>
            <w:r>
              <w:rPr>
                <w:b/>
                <w:sz w:val="20"/>
              </w:rPr>
              <w:t>Terlewat (%)</w:t>
            </w:r>
          </w:p>
        </w:tc>
        <w:tc>
          <w:tcPr>
            <w:tcW w:type="dxa" w:w="1033"/>
          </w:tcPr>
          <w:p>
            <w:pPr>
              <w:spacing w:line="276" w:lineRule="auto" w:after="0"/>
              <w:ind w:firstLine="0"/>
              <w:jc w:val="center"/>
            </w:pPr>
            <w:r>
              <w:rPr>
                <w:b/>
                <w:sz w:val="20"/>
              </w:rPr>
              <w:t>Salah kelas</w:t>
            </w:r>
          </w:p>
        </w:tc>
        <w:tc>
          <w:tcPr>
            <w:tcW w:type="dxa" w:w="1142"/>
          </w:tcPr>
          <w:p>
            <w:pPr>
              <w:spacing w:line="276" w:lineRule="auto" w:after="0"/>
              <w:ind w:firstLine="0"/>
              <w:jc w:val="center"/>
            </w:pPr>
            <w:r>
              <w:rPr>
                <w:b/>
                <w:sz w:val="20"/>
              </w:rPr>
              <w:t>Prediksi palsu</w:t>
            </w:r>
          </w:p>
        </w:tc>
      </w:tr>
      <w:tr>
        <w:tc>
          <w:tcPr>
            <w:tcW w:type="dxa" w:w="870"/>
          </w:tcPr>
          <w:p>
            <w:pPr>
              <w:spacing w:line="276" w:lineRule="auto" w:after="0"/>
              <w:ind w:firstLine="0"/>
              <w:jc w:val="left"/>
            </w:pPr>
            <w:r>
              <w:rPr>
                <w:b w:val="0"/>
                <w:sz w:val="14"/>
              </w:rPr>
              <w:t>V1</w:t>
            </w:r>
          </w:p>
        </w:tc>
        <w:tc>
          <w:tcPr>
            <w:tcW w:type="dxa" w:w="1033"/>
          </w:tcPr>
          <w:p>
            <w:pPr>
              <w:spacing w:line="276" w:lineRule="auto" w:after="0"/>
              <w:ind w:firstLine="0"/>
              <w:jc w:val="center"/>
            </w:pPr>
            <w:r>
              <w:rPr>
                <w:b w:val="0"/>
                <w:sz w:val="14"/>
              </w:rPr>
              <w:t>size</w:t>
            </w:r>
          </w:p>
        </w:tc>
        <w:tc>
          <w:tcPr>
            <w:tcW w:type="dxa" w:w="979"/>
          </w:tcPr>
          <w:p>
            <w:pPr>
              <w:spacing w:line="276" w:lineRule="auto" w:after="0"/>
              <w:ind w:firstLine="0"/>
              <w:jc w:val="center"/>
            </w:pPr>
            <w:r>
              <w:rPr>
                <w:b w:val="0"/>
                <w:sz w:val="14"/>
              </w:rPr>
              <w:t>small</w:t>
            </w:r>
          </w:p>
        </w:tc>
        <w:tc>
          <w:tcPr>
            <w:tcW w:type="dxa" w:w="815"/>
          </w:tcPr>
          <w:p>
            <w:pPr>
              <w:spacing w:line="276" w:lineRule="auto" w:after="0"/>
              <w:ind w:firstLine="0"/>
              <w:jc w:val="center"/>
            </w:pPr>
            <w:r>
              <w:rPr>
                <w:b w:val="0"/>
                <w:sz w:val="14"/>
              </w:rPr>
              <w:t>1192</w:t>
            </w:r>
          </w:p>
        </w:tc>
        <w:tc>
          <w:tcPr>
            <w:tcW w:type="dxa" w:w="924"/>
          </w:tcPr>
          <w:p>
            <w:pPr>
              <w:spacing w:line="276" w:lineRule="auto" w:after="0"/>
              <w:ind w:firstLine="0"/>
              <w:jc w:val="center"/>
            </w:pPr>
            <w:r>
              <w:rPr>
                <w:b w:val="0"/>
                <w:sz w:val="14"/>
              </w:rPr>
              <w:t>389</w:t>
            </w:r>
          </w:p>
        </w:tc>
        <w:tc>
          <w:tcPr>
            <w:tcW w:type="dxa" w:w="1142"/>
          </w:tcPr>
          <w:p>
            <w:pPr>
              <w:spacing w:line="276" w:lineRule="auto" w:after="0"/>
              <w:ind w:firstLine="0"/>
              <w:jc w:val="center"/>
            </w:pPr>
            <w:r>
              <w:rPr>
                <w:b w:val="0"/>
                <w:sz w:val="14"/>
              </w:rPr>
              <w:t>32,63</w:t>
            </w:r>
          </w:p>
        </w:tc>
        <w:tc>
          <w:tcPr>
            <w:tcW w:type="dxa" w:w="1033"/>
          </w:tcPr>
          <w:p>
            <w:pPr>
              <w:spacing w:line="276" w:lineRule="auto" w:after="0"/>
              <w:ind w:firstLine="0"/>
              <w:jc w:val="center"/>
            </w:pPr>
            <w:r>
              <w:rPr>
                <w:b w:val="0"/>
                <w:sz w:val="14"/>
              </w:rPr>
              <w:t>20</w:t>
            </w:r>
          </w:p>
        </w:tc>
        <w:tc>
          <w:tcPr>
            <w:tcW w:type="dxa" w:w="1142"/>
          </w:tcPr>
          <w:p>
            <w:pPr>
              <w:spacing w:line="276" w:lineRule="auto" w:after="0"/>
              <w:ind w:firstLine="0"/>
              <w:jc w:val="center"/>
            </w:pPr>
            <w:r>
              <w:rPr>
                <w:b w:val="0"/>
                <w:sz w:val="14"/>
              </w:rPr>
              <w:t>553</w:t>
            </w:r>
          </w:p>
        </w:tc>
      </w:tr>
      <w:tr>
        <w:tc>
          <w:tcPr>
            <w:tcW w:type="dxa" w:w="870"/>
          </w:tcPr>
          <w:p>
            <w:pPr>
              <w:spacing w:line="276" w:lineRule="auto" w:after="0"/>
              <w:ind w:firstLine="0"/>
              <w:jc w:val="left"/>
            </w:pPr>
            <w:r>
              <w:rPr>
                <w:b w:val="0"/>
                <w:sz w:val="14"/>
              </w:rPr>
              <w:t>V1</w:t>
            </w:r>
          </w:p>
        </w:tc>
        <w:tc>
          <w:tcPr>
            <w:tcW w:type="dxa" w:w="1033"/>
          </w:tcPr>
          <w:p>
            <w:pPr>
              <w:spacing w:line="276" w:lineRule="auto" w:after="0"/>
              <w:ind w:firstLine="0"/>
              <w:jc w:val="center"/>
            </w:pPr>
            <w:r>
              <w:rPr>
                <w:b w:val="0"/>
                <w:sz w:val="14"/>
              </w:rPr>
              <w:t>size</w:t>
            </w:r>
          </w:p>
        </w:tc>
        <w:tc>
          <w:tcPr>
            <w:tcW w:type="dxa" w:w="979"/>
          </w:tcPr>
          <w:p>
            <w:pPr>
              <w:spacing w:line="276" w:lineRule="auto" w:after="0"/>
              <w:ind w:firstLine="0"/>
              <w:jc w:val="center"/>
            </w:pPr>
            <w:r>
              <w:rPr>
                <w:b w:val="0"/>
                <w:sz w:val="14"/>
              </w:rPr>
              <w:t>medium</w:t>
            </w:r>
          </w:p>
        </w:tc>
        <w:tc>
          <w:tcPr>
            <w:tcW w:type="dxa" w:w="815"/>
          </w:tcPr>
          <w:p>
            <w:pPr>
              <w:spacing w:line="276" w:lineRule="auto" w:after="0"/>
              <w:ind w:firstLine="0"/>
              <w:jc w:val="center"/>
            </w:pPr>
            <w:r>
              <w:rPr>
                <w:b w:val="0"/>
                <w:sz w:val="14"/>
              </w:rPr>
              <w:t>1168</w:t>
            </w:r>
          </w:p>
        </w:tc>
        <w:tc>
          <w:tcPr>
            <w:tcW w:type="dxa" w:w="924"/>
          </w:tcPr>
          <w:p>
            <w:pPr>
              <w:spacing w:line="276" w:lineRule="auto" w:after="0"/>
              <w:ind w:firstLine="0"/>
              <w:jc w:val="center"/>
            </w:pPr>
            <w:r>
              <w:rPr>
                <w:b w:val="0"/>
                <w:sz w:val="14"/>
              </w:rPr>
              <w:t>204</w:t>
            </w:r>
          </w:p>
        </w:tc>
        <w:tc>
          <w:tcPr>
            <w:tcW w:type="dxa" w:w="1142"/>
          </w:tcPr>
          <w:p>
            <w:pPr>
              <w:spacing w:line="276" w:lineRule="auto" w:after="0"/>
              <w:ind w:firstLine="0"/>
              <w:jc w:val="center"/>
            </w:pPr>
            <w:r>
              <w:rPr>
                <w:b w:val="0"/>
                <w:sz w:val="14"/>
              </w:rPr>
              <w:t>17,47</w:t>
            </w:r>
          </w:p>
        </w:tc>
        <w:tc>
          <w:tcPr>
            <w:tcW w:type="dxa" w:w="1033"/>
          </w:tcPr>
          <w:p>
            <w:pPr>
              <w:spacing w:line="276" w:lineRule="auto" w:after="0"/>
              <w:ind w:firstLine="0"/>
              <w:jc w:val="center"/>
            </w:pPr>
            <w:r>
              <w:rPr>
                <w:b w:val="0"/>
                <w:sz w:val="14"/>
              </w:rPr>
              <w:t>32</w:t>
            </w:r>
          </w:p>
        </w:tc>
        <w:tc>
          <w:tcPr>
            <w:tcW w:type="dxa" w:w="1142"/>
          </w:tcPr>
          <w:p>
            <w:pPr>
              <w:spacing w:line="276" w:lineRule="auto" w:after="0"/>
              <w:ind w:firstLine="0"/>
              <w:jc w:val="center"/>
            </w:pPr>
            <w:r>
              <w:rPr>
                <w:b w:val="0"/>
                <w:sz w:val="14"/>
              </w:rPr>
              <w:t>325</w:t>
            </w:r>
          </w:p>
        </w:tc>
      </w:tr>
      <w:tr>
        <w:tc>
          <w:tcPr>
            <w:tcW w:type="dxa" w:w="870"/>
          </w:tcPr>
          <w:p>
            <w:pPr>
              <w:spacing w:line="276" w:lineRule="auto" w:after="0"/>
              <w:ind w:firstLine="0"/>
              <w:jc w:val="left"/>
            </w:pPr>
            <w:r>
              <w:rPr>
                <w:b w:val="0"/>
                <w:sz w:val="14"/>
              </w:rPr>
              <w:t>V1</w:t>
            </w:r>
          </w:p>
        </w:tc>
        <w:tc>
          <w:tcPr>
            <w:tcW w:type="dxa" w:w="1033"/>
          </w:tcPr>
          <w:p>
            <w:pPr>
              <w:spacing w:line="276" w:lineRule="auto" w:after="0"/>
              <w:ind w:firstLine="0"/>
              <w:jc w:val="center"/>
            </w:pPr>
            <w:r>
              <w:rPr>
                <w:b w:val="0"/>
                <w:sz w:val="14"/>
              </w:rPr>
              <w:t>size</w:t>
            </w:r>
          </w:p>
        </w:tc>
        <w:tc>
          <w:tcPr>
            <w:tcW w:type="dxa" w:w="979"/>
          </w:tcPr>
          <w:p>
            <w:pPr>
              <w:spacing w:line="276" w:lineRule="auto" w:after="0"/>
              <w:ind w:firstLine="0"/>
              <w:jc w:val="center"/>
            </w:pPr>
            <w:r>
              <w:rPr>
                <w:b w:val="0"/>
                <w:sz w:val="14"/>
              </w:rPr>
              <w:t>large</w:t>
            </w:r>
          </w:p>
        </w:tc>
        <w:tc>
          <w:tcPr>
            <w:tcW w:type="dxa" w:w="815"/>
          </w:tcPr>
          <w:p>
            <w:pPr>
              <w:spacing w:line="276" w:lineRule="auto" w:after="0"/>
              <w:ind w:firstLine="0"/>
              <w:jc w:val="center"/>
            </w:pPr>
            <w:r>
              <w:rPr>
                <w:b w:val="0"/>
                <w:sz w:val="14"/>
              </w:rPr>
              <w:t>240</w:t>
            </w:r>
          </w:p>
        </w:tc>
        <w:tc>
          <w:tcPr>
            <w:tcW w:type="dxa" w:w="924"/>
          </w:tcPr>
          <w:p>
            <w:pPr>
              <w:spacing w:line="276" w:lineRule="auto" w:after="0"/>
              <w:ind w:firstLine="0"/>
              <w:jc w:val="center"/>
            </w:pPr>
            <w:r>
              <w:rPr>
                <w:b w:val="0"/>
                <w:sz w:val="14"/>
              </w:rPr>
              <w:t>21</w:t>
            </w:r>
          </w:p>
        </w:tc>
        <w:tc>
          <w:tcPr>
            <w:tcW w:type="dxa" w:w="1142"/>
          </w:tcPr>
          <w:p>
            <w:pPr>
              <w:spacing w:line="276" w:lineRule="auto" w:after="0"/>
              <w:ind w:firstLine="0"/>
              <w:jc w:val="center"/>
            </w:pPr>
            <w:r>
              <w:rPr>
                <w:b w:val="0"/>
                <w:sz w:val="14"/>
              </w:rPr>
              <w:t>8,75</w:t>
            </w:r>
          </w:p>
        </w:tc>
        <w:tc>
          <w:tcPr>
            <w:tcW w:type="dxa" w:w="1033"/>
          </w:tcPr>
          <w:p>
            <w:pPr>
              <w:spacing w:line="276" w:lineRule="auto" w:after="0"/>
              <w:ind w:firstLine="0"/>
              <w:jc w:val="center"/>
            </w:pPr>
            <w:r>
              <w:rPr>
                <w:b w:val="0"/>
                <w:sz w:val="14"/>
              </w:rPr>
              <w:t>2</w:t>
            </w:r>
          </w:p>
        </w:tc>
        <w:tc>
          <w:tcPr>
            <w:tcW w:type="dxa" w:w="1142"/>
          </w:tcPr>
          <w:p>
            <w:pPr>
              <w:spacing w:line="276" w:lineRule="auto" w:after="0"/>
              <w:ind w:firstLine="0"/>
              <w:jc w:val="center"/>
            </w:pPr>
            <w:r>
              <w:rPr>
                <w:b w:val="0"/>
                <w:sz w:val="14"/>
              </w:rPr>
              <w:t>21</w:t>
            </w:r>
          </w:p>
        </w:tc>
      </w:tr>
      <w:tr>
        <w:tc>
          <w:tcPr>
            <w:tcW w:type="dxa" w:w="870"/>
          </w:tcPr>
          <w:p>
            <w:pPr>
              <w:spacing w:line="276" w:lineRule="auto" w:after="0"/>
              <w:ind w:firstLine="0"/>
              <w:jc w:val="left"/>
            </w:pPr>
            <w:r>
              <w:rPr>
                <w:b w:val="0"/>
                <w:sz w:val="14"/>
              </w:rPr>
              <w:t>V1</w:t>
            </w:r>
          </w:p>
        </w:tc>
        <w:tc>
          <w:tcPr>
            <w:tcW w:type="dxa" w:w="1033"/>
          </w:tcPr>
          <w:p>
            <w:pPr>
              <w:spacing w:line="276" w:lineRule="auto" w:after="0"/>
              <w:ind w:firstLine="0"/>
              <w:jc w:val="center"/>
            </w:pPr>
            <w:r>
              <w:rPr>
                <w:b w:val="0"/>
                <w:sz w:val="14"/>
              </w:rPr>
              <w:t>occlusion</w:t>
            </w:r>
          </w:p>
        </w:tc>
        <w:tc>
          <w:tcPr>
            <w:tcW w:type="dxa" w:w="979"/>
          </w:tcPr>
          <w:p>
            <w:pPr>
              <w:spacing w:line="276" w:lineRule="auto" w:after="0"/>
              <w:ind w:firstLine="0"/>
              <w:jc w:val="center"/>
            </w:pPr>
            <w:r>
              <w:rPr>
                <w:b w:val="0"/>
                <w:sz w:val="14"/>
              </w:rPr>
              <w:t>no</w:t>
            </w:r>
          </w:p>
        </w:tc>
        <w:tc>
          <w:tcPr>
            <w:tcW w:type="dxa" w:w="815"/>
          </w:tcPr>
          <w:p>
            <w:pPr>
              <w:spacing w:line="276" w:lineRule="auto" w:after="0"/>
              <w:ind w:firstLine="0"/>
              <w:jc w:val="center"/>
            </w:pPr>
            <w:r>
              <w:rPr>
                <w:b w:val="0"/>
                <w:sz w:val="14"/>
              </w:rPr>
              <w:t>2278</w:t>
            </w:r>
          </w:p>
        </w:tc>
        <w:tc>
          <w:tcPr>
            <w:tcW w:type="dxa" w:w="924"/>
          </w:tcPr>
          <w:p>
            <w:pPr>
              <w:spacing w:line="276" w:lineRule="auto" w:after="0"/>
              <w:ind w:firstLine="0"/>
              <w:jc w:val="center"/>
            </w:pPr>
            <w:r>
              <w:rPr>
                <w:b w:val="0"/>
                <w:sz w:val="14"/>
              </w:rPr>
              <w:t>509</w:t>
            </w:r>
          </w:p>
        </w:tc>
        <w:tc>
          <w:tcPr>
            <w:tcW w:type="dxa" w:w="1142"/>
          </w:tcPr>
          <w:p>
            <w:pPr>
              <w:spacing w:line="276" w:lineRule="auto" w:after="0"/>
              <w:ind w:firstLine="0"/>
              <w:jc w:val="center"/>
            </w:pPr>
            <w:r>
              <w:rPr>
                <w:b w:val="0"/>
                <w:sz w:val="14"/>
              </w:rPr>
              <w:t>22,34</w:t>
            </w:r>
          </w:p>
        </w:tc>
        <w:tc>
          <w:tcPr>
            <w:tcW w:type="dxa" w:w="1033"/>
          </w:tcPr>
          <w:p>
            <w:pPr>
              <w:spacing w:line="276" w:lineRule="auto" w:after="0"/>
              <w:ind w:firstLine="0"/>
              <w:jc w:val="center"/>
            </w:pPr>
            <w:r>
              <w:rPr>
                <w:b w:val="0"/>
                <w:sz w:val="14"/>
              </w:rPr>
              <w:t>46</w:t>
            </w:r>
          </w:p>
        </w:tc>
        <w:tc>
          <w:tcPr>
            <w:tcW w:type="dxa" w:w="1142"/>
          </w:tcPr>
          <w:p>
            <w:pPr>
              <w:spacing w:line="276" w:lineRule="auto" w:after="0"/>
              <w:ind w:firstLine="0"/>
              <w:jc w:val="center"/>
            </w:pPr>
          </w:p>
        </w:tc>
      </w:tr>
      <w:tr>
        <w:tc>
          <w:tcPr>
            <w:tcW w:type="dxa" w:w="870"/>
          </w:tcPr>
          <w:p>
            <w:pPr>
              <w:spacing w:line="276" w:lineRule="auto" w:after="0"/>
              <w:ind w:firstLine="0"/>
              <w:jc w:val="left"/>
            </w:pPr>
            <w:r>
              <w:rPr>
                <w:b w:val="0"/>
                <w:sz w:val="14"/>
              </w:rPr>
              <w:t>V1</w:t>
            </w:r>
          </w:p>
        </w:tc>
        <w:tc>
          <w:tcPr>
            <w:tcW w:type="dxa" w:w="1033"/>
          </w:tcPr>
          <w:p>
            <w:pPr>
              <w:spacing w:line="276" w:lineRule="auto" w:after="0"/>
              <w:ind w:firstLine="0"/>
              <w:jc w:val="center"/>
            </w:pPr>
            <w:r>
              <w:rPr>
                <w:b w:val="0"/>
                <w:sz w:val="14"/>
              </w:rPr>
              <w:t>occlusion</w:t>
            </w:r>
          </w:p>
        </w:tc>
        <w:tc>
          <w:tcPr>
            <w:tcW w:type="dxa" w:w="979"/>
          </w:tcPr>
          <w:p>
            <w:pPr>
              <w:spacing w:line="276" w:lineRule="auto" w:after="0"/>
              <w:ind w:firstLine="0"/>
              <w:jc w:val="center"/>
            </w:pPr>
            <w:r>
              <w:rPr>
                <w:b w:val="0"/>
                <w:sz w:val="14"/>
              </w:rPr>
              <w:t>partial</w:t>
            </w:r>
          </w:p>
        </w:tc>
        <w:tc>
          <w:tcPr>
            <w:tcW w:type="dxa" w:w="815"/>
          </w:tcPr>
          <w:p>
            <w:pPr>
              <w:spacing w:line="276" w:lineRule="auto" w:after="0"/>
              <w:ind w:firstLine="0"/>
              <w:jc w:val="center"/>
            </w:pPr>
            <w:r>
              <w:rPr>
                <w:b w:val="0"/>
                <w:sz w:val="14"/>
              </w:rPr>
              <w:t>318</w:t>
            </w:r>
          </w:p>
        </w:tc>
        <w:tc>
          <w:tcPr>
            <w:tcW w:type="dxa" w:w="924"/>
          </w:tcPr>
          <w:p>
            <w:pPr>
              <w:spacing w:line="276" w:lineRule="auto" w:after="0"/>
              <w:ind w:firstLine="0"/>
              <w:jc w:val="center"/>
            </w:pPr>
            <w:r>
              <w:rPr>
                <w:b w:val="0"/>
                <w:sz w:val="14"/>
              </w:rPr>
              <w:t>104</w:t>
            </w:r>
          </w:p>
        </w:tc>
        <w:tc>
          <w:tcPr>
            <w:tcW w:type="dxa" w:w="1142"/>
          </w:tcPr>
          <w:p>
            <w:pPr>
              <w:spacing w:line="276" w:lineRule="auto" w:after="0"/>
              <w:ind w:firstLine="0"/>
              <w:jc w:val="center"/>
            </w:pPr>
            <w:r>
              <w:rPr>
                <w:b w:val="0"/>
                <w:sz w:val="14"/>
              </w:rPr>
              <w:t>32,7</w:t>
            </w:r>
          </w:p>
        </w:tc>
        <w:tc>
          <w:tcPr>
            <w:tcW w:type="dxa" w:w="1033"/>
          </w:tcPr>
          <w:p>
            <w:pPr>
              <w:spacing w:line="276" w:lineRule="auto" w:after="0"/>
              <w:ind w:firstLine="0"/>
              <w:jc w:val="center"/>
            </w:pPr>
            <w:r>
              <w:rPr>
                <w:b w:val="0"/>
                <w:sz w:val="14"/>
              </w:rPr>
              <w:t>8</w:t>
            </w:r>
          </w:p>
        </w:tc>
        <w:tc>
          <w:tcPr>
            <w:tcW w:type="dxa" w:w="1142"/>
          </w:tcPr>
          <w:p>
            <w:pPr>
              <w:spacing w:line="276" w:lineRule="auto" w:after="0"/>
              <w:ind w:firstLine="0"/>
              <w:jc w:val="center"/>
            </w:pPr>
          </w:p>
        </w:tc>
      </w:tr>
      <w:tr>
        <w:tc>
          <w:tcPr>
            <w:tcW w:type="dxa" w:w="870"/>
          </w:tcPr>
          <w:p>
            <w:pPr>
              <w:spacing w:line="276" w:lineRule="auto" w:after="0"/>
              <w:ind w:firstLine="0"/>
              <w:jc w:val="left"/>
            </w:pPr>
            <w:r>
              <w:rPr>
                <w:b w:val="0"/>
                <w:sz w:val="14"/>
              </w:rPr>
              <w:t>V1</w:t>
            </w:r>
          </w:p>
        </w:tc>
        <w:tc>
          <w:tcPr>
            <w:tcW w:type="dxa" w:w="1033"/>
          </w:tcPr>
          <w:p>
            <w:pPr>
              <w:spacing w:line="276" w:lineRule="auto" w:after="0"/>
              <w:ind w:firstLine="0"/>
              <w:jc w:val="center"/>
            </w:pPr>
            <w:r>
              <w:rPr>
                <w:b w:val="0"/>
                <w:sz w:val="14"/>
              </w:rPr>
              <w:t>occlusion</w:t>
            </w:r>
          </w:p>
        </w:tc>
        <w:tc>
          <w:tcPr>
            <w:tcW w:type="dxa" w:w="979"/>
          </w:tcPr>
          <w:p>
            <w:pPr>
              <w:spacing w:line="276" w:lineRule="auto" w:after="0"/>
              <w:ind w:firstLine="0"/>
              <w:jc w:val="center"/>
            </w:pPr>
            <w:r>
              <w:rPr>
                <w:b w:val="0"/>
                <w:sz w:val="14"/>
              </w:rPr>
              <w:t>heavy</w:t>
            </w:r>
          </w:p>
        </w:tc>
        <w:tc>
          <w:tcPr>
            <w:tcW w:type="dxa" w:w="815"/>
          </w:tcPr>
          <w:p>
            <w:pPr>
              <w:spacing w:line="276" w:lineRule="auto" w:after="0"/>
              <w:ind w:firstLine="0"/>
              <w:jc w:val="center"/>
            </w:pPr>
            <w:r>
              <w:rPr>
                <w:b w:val="0"/>
                <w:sz w:val="14"/>
              </w:rPr>
              <w:t>4</w:t>
            </w:r>
          </w:p>
        </w:tc>
        <w:tc>
          <w:tcPr>
            <w:tcW w:type="dxa" w:w="924"/>
          </w:tcPr>
          <w:p>
            <w:pPr>
              <w:spacing w:line="276" w:lineRule="auto" w:after="0"/>
              <w:ind w:firstLine="0"/>
              <w:jc w:val="center"/>
            </w:pPr>
            <w:r>
              <w:rPr>
                <w:b w:val="0"/>
                <w:sz w:val="14"/>
              </w:rPr>
              <w:t>1</w:t>
            </w:r>
          </w:p>
        </w:tc>
        <w:tc>
          <w:tcPr>
            <w:tcW w:type="dxa" w:w="1142"/>
          </w:tcPr>
          <w:p>
            <w:pPr>
              <w:spacing w:line="276" w:lineRule="auto" w:after="0"/>
              <w:ind w:firstLine="0"/>
              <w:jc w:val="center"/>
            </w:pPr>
            <w:r>
              <w:rPr>
                <w:b w:val="0"/>
                <w:sz w:val="14"/>
              </w:rPr>
              <w:t>25,0</w:t>
            </w:r>
          </w:p>
        </w:tc>
        <w:tc>
          <w:tcPr>
            <w:tcW w:type="dxa" w:w="1033"/>
          </w:tcPr>
          <w:p>
            <w:pPr>
              <w:spacing w:line="276" w:lineRule="auto" w:after="0"/>
              <w:ind w:firstLine="0"/>
              <w:jc w:val="center"/>
            </w:pPr>
            <w:r>
              <w:rPr>
                <w:b w:val="0"/>
                <w:sz w:val="14"/>
              </w:rPr>
              <w:t>0</w:t>
            </w:r>
          </w:p>
        </w:tc>
        <w:tc>
          <w:tcPr>
            <w:tcW w:type="dxa" w:w="1142"/>
          </w:tcPr>
          <w:p>
            <w:pPr>
              <w:spacing w:line="276" w:lineRule="auto" w:after="0"/>
              <w:ind w:firstLine="0"/>
              <w:jc w:val="center"/>
            </w:pPr>
          </w:p>
        </w:tc>
      </w:tr>
      <w:tr>
        <w:tc>
          <w:tcPr>
            <w:tcW w:type="dxa" w:w="870"/>
          </w:tcPr>
          <w:p>
            <w:pPr>
              <w:spacing w:line="276" w:lineRule="auto" w:after="0"/>
              <w:ind w:firstLine="0"/>
              <w:jc w:val="left"/>
            </w:pPr>
            <w:r>
              <w:rPr>
                <w:b w:val="0"/>
                <w:sz w:val="14"/>
              </w:rPr>
              <w:t>V1</w:t>
            </w:r>
          </w:p>
        </w:tc>
        <w:tc>
          <w:tcPr>
            <w:tcW w:type="dxa" w:w="1033"/>
          </w:tcPr>
          <w:p>
            <w:pPr>
              <w:spacing w:line="276" w:lineRule="auto" w:after="0"/>
              <w:ind w:firstLine="0"/>
              <w:jc w:val="center"/>
            </w:pPr>
            <w:r>
              <w:rPr>
                <w:b w:val="0"/>
                <w:sz w:val="14"/>
              </w:rPr>
              <w:t>density</w:t>
            </w:r>
          </w:p>
        </w:tc>
        <w:tc>
          <w:tcPr>
            <w:tcW w:type="dxa" w:w="979"/>
          </w:tcPr>
          <w:p>
            <w:pPr>
              <w:spacing w:line="276" w:lineRule="auto" w:after="0"/>
              <w:ind w:firstLine="0"/>
              <w:jc w:val="center"/>
            </w:pPr>
            <w:r>
              <w:rPr>
                <w:b w:val="0"/>
                <w:sz w:val="14"/>
              </w:rPr>
              <w:t>sparse</w:t>
            </w:r>
          </w:p>
        </w:tc>
        <w:tc>
          <w:tcPr>
            <w:tcW w:type="dxa" w:w="815"/>
          </w:tcPr>
          <w:p>
            <w:pPr>
              <w:spacing w:line="276" w:lineRule="auto" w:after="0"/>
              <w:ind w:firstLine="0"/>
              <w:jc w:val="center"/>
            </w:pPr>
            <w:r>
              <w:rPr>
                <w:b w:val="0"/>
                <w:sz w:val="14"/>
              </w:rPr>
              <w:t>647</w:t>
            </w:r>
          </w:p>
        </w:tc>
        <w:tc>
          <w:tcPr>
            <w:tcW w:type="dxa" w:w="924"/>
          </w:tcPr>
          <w:p>
            <w:pPr>
              <w:spacing w:line="276" w:lineRule="auto" w:after="0"/>
              <w:ind w:firstLine="0"/>
              <w:jc w:val="center"/>
            </w:pPr>
            <w:r>
              <w:rPr>
                <w:b w:val="0"/>
                <w:sz w:val="14"/>
              </w:rPr>
              <w:t>100</w:t>
            </w:r>
          </w:p>
        </w:tc>
        <w:tc>
          <w:tcPr>
            <w:tcW w:type="dxa" w:w="1142"/>
          </w:tcPr>
          <w:p>
            <w:pPr>
              <w:spacing w:line="276" w:lineRule="auto" w:after="0"/>
              <w:ind w:firstLine="0"/>
              <w:jc w:val="center"/>
            </w:pPr>
            <w:r>
              <w:rPr>
                <w:b w:val="0"/>
                <w:sz w:val="14"/>
              </w:rPr>
              <w:t>15,46</w:t>
            </w:r>
          </w:p>
        </w:tc>
        <w:tc>
          <w:tcPr>
            <w:tcW w:type="dxa" w:w="1033"/>
          </w:tcPr>
          <w:p>
            <w:pPr>
              <w:spacing w:line="276" w:lineRule="auto" w:after="0"/>
              <w:ind w:firstLine="0"/>
              <w:jc w:val="center"/>
            </w:pPr>
            <w:r>
              <w:rPr>
                <w:b w:val="0"/>
                <w:sz w:val="14"/>
              </w:rPr>
              <w:t>22</w:t>
            </w:r>
          </w:p>
        </w:tc>
        <w:tc>
          <w:tcPr>
            <w:tcW w:type="dxa" w:w="1142"/>
          </w:tcPr>
          <w:p>
            <w:pPr>
              <w:spacing w:line="276" w:lineRule="auto" w:after="0"/>
              <w:ind w:firstLine="0"/>
              <w:jc w:val="center"/>
            </w:pPr>
            <w:r>
              <w:rPr>
                <w:b w:val="0"/>
                <w:sz w:val="14"/>
              </w:rPr>
              <w:t>221</w:t>
            </w:r>
          </w:p>
        </w:tc>
      </w:tr>
      <w:tr>
        <w:tc>
          <w:tcPr>
            <w:tcW w:type="dxa" w:w="870"/>
          </w:tcPr>
          <w:p>
            <w:pPr>
              <w:spacing w:line="276" w:lineRule="auto" w:after="0"/>
              <w:ind w:firstLine="0"/>
              <w:jc w:val="left"/>
            </w:pPr>
            <w:r>
              <w:rPr>
                <w:b w:val="0"/>
                <w:sz w:val="14"/>
              </w:rPr>
              <w:t>V1</w:t>
            </w:r>
          </w:p>
        </w:tc>
        <w:tc>
          <w:tcPr>
            <w:tcW w:type="dxa" w:w="1033"/>
          </w:tcPr>
          <w:p>
            <w:pPr>
              <w:spacing w:line="276" w:lineRule="auto" w:after="0"/>
              <w:ind w:firstLine="0"/>
              <w:jc w:val="center"/>
            </w:pPr>
            <w:r>
              <w:rPr>
                <w:b w:val="0"/>
                <w:sz w:val="14"/>
              </w:rPr>
              <w:t>density</w:t>
            </w:r>
          </w:p>
        </w:tc>
        <w:tc>
          <w:tcPr>
            <w:tcW w:type="dxa" w:w="979"/>
          </w:tcPr>
          <w:p>
            <w:pPr>
              <w:spacing w:line="276" w:lineRule="auto" w:after="0"/>
              <w:ind w:firstLine="0"/>
              <w:jc w:val="center"/>
            </w:pPr>
            <w:r>
              <w:rPr>
                <w:b w:val="0"/>
                <w:sz w:val="14"/>
              </w:rPr>
              <w:t>medium</w:t>
            </w:r>
          </w:p>
        </w:tc>
        <w:tc>
          <w:tcPr>
            <w:tcW w:type="dxa" w:w="815"/>
          </w:tcPr>
          <w:p>
            <w:pPr>
              <w:spacing w:line="276" w:lineRule="auto" w:after="0"/>
              <w:ind w:firstLine="0"/>
              <w:jc w:val="center"/>
            </w:pPr>
            <w:r>
              <w:rPr>
                <w:b w:val="0"/>
                <w:sz w:val="14"/>
              </w:rPr>
              <w:t>1843</w:t>
            </w:r>
          </w:p>
        </w:tc>
        <w:tc>
          <w:tcPr>
            <w:tcW w:type="dxa" w:w="924"/>
          </w:tcPr>
          <w:p>
            <w:pPr>
              <w:spacing w:line="276" w:lineRule="auto" w:after="0"/>
              <w:ind w:firstLine="0"/>
              <w:jc w:val="center"/>
            </w:pPr>
            <w:r>
              <w:rPr>
                <w:b w:val="0"/>
                <w:sz w:val="14"/>
              </w:rPr>
              <w:t>483</w:t>
            </w:r>
          </w:p>
        </w:tc>
        <w:tc>
          <w:tcPr>
            <w:tcW w:type="dxa" w:w="1142"/>
          </w:tcPr>
          <w:p>
            <w:pPr>
              <w:spacing w:line="276" w:lineRule="auto" w:after="0"/>
              <w:ind w:firstLine="0"/>
              <w:jc w:val="center"/>
            </w:pPr>
            <w:r>
              <w:rPr>
                <w:b w:val="0"/>
                <w:sz w:val="14"/>
              </w:rPr>
              <w:t>26,21</w:t>
            </w:r>
          </w:p>
        </w:tc>
        <w:tc>
          <w:tcPr>
            <w:tcW w:type="dxa" w:w="1033"/>
          </w:tcPr>
          <w:p>
            <w:pPr>
              <w:spacing w:line="276" w:lineRule="auto" w:after="0"/>
              <w:ind w:firstLine="0"/>
              <w:jc w:val="center"/>
            </w:pPr>
            <w:r>
              <w:rPr>
                <w:b w:val="0"/>
                <w:sz w:val="14"/>
              </w:rPr>
              <w:t>29</w:t>
            </w:r>
          </w:p>
        </w:tc>
        <w:tc>
          <w:tcPr>
            <w:tcW w:type="dxa" w:w="1142"/>
          </w:tcPr>
          <w:p>
            <w:pPr>
              <w:spacing w:line="276" w:lineRule="auto" w:after="0"/>
              <w:ind w:firstLine="0"/>
              <w:jc w:val="center"/>
            </w:pPr>
            <w:r>
              <w:rPr>
                <w:b w:val="0"/>
                <w:sz w:val="14"/>
              </w:rPr>
              <w:t>624</w:t>
            </w:r>
          </w:p>
        </w:tc>
      </w:tr>
      <w:tr>
        <w:tc>
          <w:tcPr>
            <w:tcW w:type="dxa" w:w="870"/>
          </w:tcPr>
          <w:p>
            <w:pPr>
              <w:spacing w:line="276" w:lineRule="auto" w:after="0"/>
              <w:ind w:firstLine="0"/>
              <w:jc w:val="left"/>
            </w:pPr>
            <w:r>
              <w:rPr>
                <w:b w:val="0"/>
                <w:sz w:val="14"/>
              </w:rPr>
              <w:t>V1</w:t>
            </w:r>
          </w:p>
        </w:tc>
        <w:tc>
          <w:tcPr>
            <w:tcW w:type="dxa" w:w="1033"/>
          </w:tcPr>
          <w:p>
            <w:pPr>
              <w:spacing w:line="276" w:lineRule="auto" w:after="0"/>
              <w:ind w:firstLine="0"/>
              <w:jc w:val="center"/>
            </w:pPr>
            <w:r>
              <w:rPr>
                <w:b w:val="0"/>
                <w:sz w:val="14"/>
              </w:rPr>
              <w:t>density</w:t>
            </w:r>
          </w:p>
        </w:tc>
        <w:tc>
          <w:tcPr>
            <w:tcW w:type="dxa" w:w="979"/>
          </w:tcPr>
          <w:p>
            <w:pPr>
              <w:spacing w:line="276" w:lineRule="auto" w:after="0"/>
              <w:ind w:firstLine="0"/>
              <w:jc w:val="center"/>
            </w:pPr>
            <w:r>
              <w:rPr>
                <w:b w:val="0"/>
                <w:sz w:val="14"/>
              </w:rPr>
              <w:t>dense</w:t>
            </w:r>
          </w:p>
        </w:tc>
        <w:tc>
          <w:tcPr>
            <w:tcW w:type="dxa" w:w="815"/>
          </w:tcPr>
          <w:p>
            <w:pPr>
              <w:spacing w:line="276" w:lineRule="auto" w:after="0"/>
              <w:ind w:firstLine="0"/>
              <w:jc w:val="center"/>
            </w:pPr>
            <w:r>
              <w:rPr>
                <w:b w:val="0"/>
                <w:sz w:val="14"/>
              </w:rPr>
              <w:t>110</w:t>
            </w:r>
          </w:p>
        </w:tc>
        <w:tc>
          <w:tcPr>
            <w:tcW w:type="dxa" w:w="924"/>
          </w:tcPr>
          <w:p>
            <w:pPr>
              <w:spacing w:line="276" w:lineRule="auto" w:after="0"/>
              <w:ind w:firstLine="0"/>
              <w:jc w:val="center"/>
            </w:pPr>
            <w:r>
              <w:rPr>
                <w:b w:val="0"/>
                <w:sz w:val="14"/>
              </w:rPr>
              <w:t>31</w:t>
            </w:r>
          </w:p>
        </w:tc>
        <w:tc>
          <w:tcPr>
            <w:tcW w:type="dxa" w:w="1142"/>
          </w:tcPr>
          <w:p>
            <w:pPr>
              <w:spacing w:line="276" w:lineRule="auto" w:after="0"/>
              <w:ind w:firstLine="0"/>
              <w:jc w:val="center"/>
            </w:pPr>
            <w:r>
              <w:rPr>
                <w:b w:val="0"/>
                <w:sz w:val="14"/>
              </w:rPr>
              <w:t>28,18</w:t>
            </w:r>
          </w:p>
        </w:tc>
        <w:tc>
          <w:tcPr>
            <w:tcW w:type="dxa" w:w="1033"/>
          </w:tcPr>
          <w:p>
            <w:pPr>
              <w:spacing w:line="276" w:lineRule="auto" w:after="0"/>
              <w:ind w:firstLine="0"/>
              <w:jc w:val="center"/>
            </w:pPr>
            <w:r>
              <w:rPr>
                <w:b w:val="0"/>
                <w:sz w:val="14"/>
              </w:rPr>
              <w:t>3</w:t>
            </w:r>
          </w:p>
        </w:tc>
        <w:tc>
          <w:tcPr>
            <w:tcW w:type="dxa" w:w="1142"/>
          </w:tcPr>
          <w:p>
            <w:pPr>
              <w:spacing w:line="276" w:lineRule="auto" w:after="0"/>
              <w:ind w:firstLine="0"/>
              <w:jc w:val="center"/>
            </w:pPr>
            <w:r>
              <w:rPr>
                <w:b w:val="0"/>
                <w:sz w:val="14"/>
              </w:rPr>
              <w:t>54</w:t>
            </w:r>
          </w:p>
        </w:tc>
      </w:tr>
      <w:tr>
        <w:tc>
          <w:tcPr>
            <w:tcW w:type="dxa" w:w="870"/>
          </w:tcPr>
          <w:p>
            <w:pPr>
              <w:spacing w:line="276" w:lineRule="auto" w:after="0"/>
              <w:ind w:firstLine="0"/>
              <w:jc w:val="left"/>
            </w:pPr>
            <w:r>
              <w:rPr>
                <w:b w:val="0"/>
                <w:sz w:val="14"/>
              </w:rPr>
              <w:t>V5</w:t>
            </w:r>
          </w:p>
        </w:tc>
        <w:tc>
          <w:tcPr>
            <w:tcW w:type="dxa" w:w="1033"/>
          </w:tcPr>
          <w:p>
            <w:pPr>
              <w:spacing w:line="276" w:lineRule="auto" w:after="0"/>
              <w:ind w:firstLine="0"/>
              <w:jc w:val="center"/>
            </w:pPr>
            <w:r>
              <w:rPr>
                <w:b w:val="0"/>
                <w:sz w:val="14"/>
              </w:rPr>
              <w:t>size</w:t>
            </w:r>
          </w:p>
        </w:tc>
        <w:tc>
          <w:tcPr>
            <w:tcW w:type="dxa" w:w="979"/>
          </w:tcPr>
          <w:p>
            <w:pPr>
              <w:spacing w:line="276" w:lineRule="auto" w:after="0"/>
              <w:ind w:firstLine="0"/>
              <w:jc w:val="center"/>
            </w:pPr>
            <w:r>
              <w:rPr>
                <w:b w:val="0"/>
                <w:sz w:val="14"/>
              </w:rPr>
              <w:t>small</w:t>
            </w:r>
          </w:p>
        </w:tc>
        <w:tc>
          <w:tcPr>
            <w:tcW w:type="dxa" w:w="815"/>
          </w:tcPr>
          <w:p>
            <w:pPr>
              <w:spacing w:line="276" w:lineRule="auto" w:after="0"/>
              <w:ind w:firstLine="0"/>
              <w:jc w:val="center"/>
            </w:pPr>
            <w:r>
              <w:rPr>
                <w:b w:val="0"/>
                <w:sz w:val="14"/>
              </w:rPr>
              <w:t>1192</w:t>
            </w:r>
          </w:p>
        </w:tc>
        <w:tc>
          <w:tcPr>
            <w:tcW w:type="dxa" w:w="924"/>
          </w:tcPr>
          <w:p>
            <w:pPr>
              <w:spacing w:line="276" w:lineRule="auto" w:after="0"/>
              <w:ind w:firstLine="0"/>
              <w:jc w:val="center"/>
            </w:pPr>
            <w:r>
              <w:rPr>
                <w:b w:val="0"/>
                <w:sz w:val="14"/>
              </w:rPr>
              <w:t>347</w:t>
            </w:r>
          </w:p>
        </w:tc>
        <w:tc>
          <w:tcPr>
            <w:tcW w:type="dxa" w:w="1142"/>
          </w:tcPr>
          <w:p>
            <w:pPr>
              <w:spacing w:line="276" w:lineRule="auto" w:after="0"/>
              <w:ind w:firstLine="0"/>
              <w:jc w:val="center"/>
            </w:pPr>
            <w:r>
              <w:rPr>
                <w:b w:val="0"/>
                <w:sz w:val="14"/>
              </w:rPr>
              <w:t>29,11</w:t>
            </w:r>
          </w:p>
        </w:tc>
        <w:tc>
          <w:tcPr>
            <w:tcW w:type="dxa" w:w="1033"/>
          </w:tcPr>
          <w:p>
            <w:pPr>
              <w:spacing w:line="276" w:lineRule="auto" w:after="0"/>
              <w:ind w:firstLine="0"/>
              <w:jc w:val="center"/>
            </w:pPr>
            <w:r>
              <w:rPr>
                <w:b w:val="0"/>
                <w:sz w:val="14"/>
              </w:rPr>
              <w:t>23</w:t>
            </w:r>
          </w:p>
        </w:tc>
        <w:tc>
          <w:tcPr>
            <w:tcW w:type="dxa" w:w="1142"/>
          </w:tcPr>
          <w:p>
            <w:pPr>
              <w:spacing w:line="276" w:lineRule="auto" w:after="0"/>
              <w:ind w:firstLine="0"/>
              <w:jc w:val="center"/>
            </w:pPr>
            <w:r>
              <w:rPr>
                <w:b w:val="0"/>
                <w:sz w:val="14"/>
              </w:rPr>
              <w:t>721</w:t>
            </w:r>
          </w:p>
        </w:tc>
      </w:tr>
      <w:tr>
        <w:tc>
          <w:tcPr>
            <w:tcW w:type="dxa" w:w="870"/>
          </w:tcPr>
          <w:p>
            <w:pPr>
              <w:spacing w:line="276" w:lineRule="auto" w:after="0"/>
              <w:ind w:firstLine="0"/>
              <w:jc w:val="left"/>
            </w:pPr>
            <w:r>
              <w:rPr>
                <w:b w:val="0"/>
                <w:sz w:val="14"/>
              </w:rPr>
              <w:t>V5</w:t>
            </w:r>
          </w:p>
        </w:tc>
        <w:tc>
          <w:tcPr>
            <w:tcW w:type="dxa" w:w="1033"/>
          </w:tcPr>
          <w:p>
            <w:pPr>
              <w:spacing w:line="276" w:lineRule="auto" w:after="0"/>
              <w:ind w:firstLine="0"/>
              <w:jc w:val="center"/>
            </w:pPr>
            <w:r>
              <w:rPr>
                <w:b w:val="0"/>
                <w:sz w:val="14"/>
              </w:rPr>
              <w:t>size</w:t>
            </w:r>
          </w:p>
        </w:tc>
        <w:tc>
          <w:tcPr>
            <w:tcW w:type="dxa" w:w="979"/>
          </w:tcPr>
          <w:p>
            <w:pPr>
              <w:spacing w:line="276" w:lineRule="auto" w:after="0"/>
              <w:ind w:firstLine="0"/>
              <w:jc w:val="center"/>
            </w:pPr>
            <w:r>
              <w:rPr>
                <w:b w:val="0"/>
                <w:sz w:val="14"/>
              </w:rPr>
              <w:t>medium</w:t>
            </w:r>
          </w:p>
        </w:tc>
        <w:tc>
          <w:tcPr>
            <w:tcW w:type="dxa" w:w="815"/>
          </w:tcPr>
          <w:p>
            <w:pPr>
              <w:spacing w:line="276" w:lineRule="auto" w:after="0"/>
              <w:ind w:firstLine="0"/>
              <w:jc w:val="center"/>
            </w:pPr>
            <w:r>
              <w:rPr>
                <w:b w:val="0"/>
                <w:sz w:val="14"/>
              </w:rPr>
              <w:t>1168</w:t>
            </w:r>
          </w:p>
        </w:tc>
        <w:tc>
          <w:tcPr>
            <w:tcW w:type="dxa" w:w="924"/>
          </w:tcPr>
          <w:p>
            <w:pPr>
              <w:spacing w:line="276" w:lineRule="auto" w:after="0"/>
              <w:ind w:firstLine="0"/>
              <w:jc w:val="center"/>
            </w:pPr>
            <w:r>
              <w:rPr>
                <w:b w:val="0"/>
                <w:sz w:val="14"/>
              </w:rPr>
              <w:t>158</w:t>
            </w:r>
          </w:p>
        </w:tc>
        <w:tc>
          <w:tcPr>
            <w:tcW w:type="dxa" w:w="1142"/>
          </w:tcPr>
          <w:p>
            <w:pPr>
              <w:spacing w:line="276" w:lineRule="auto" w:after="0"/>
              <w:ind w:firstLine="0"/>
              <w:jc w:val="center"/>
            </w:pPr>
            <w:r>
              <w:rPr>
                <w:b w:val="0"/>
                <w:sz w:val="14"/>
              </w:rPr>
              <w:t>13,53</w:t>
            </w:r>
          </w:p>
        </w:tc>
        <w:tc>
          <w:tcPr>
            <w:tcW w:type="dxa" w:w="1033"/>
          </w:tcPr>
          <w:p>
            <w:pPr>
              <w:spacing w:line="276" w:lineRule="auto" w:after="0"/>
              <w:ind w:firstLine="0"/>
              <w:jc w:val="center"/>
            </w:pPr>
            <w:r>
              <w:rPr>
                <w:b w:val="0"/>
                <w:sz w:val="14"/>
              </w:rPr>
              <w:t>33</w:t>
            </w:r>
          </w:p>
        </w:tc>
        <w:tc>
          <w:tcPr>
            <w:tcW w:type="dxa" w:w="1142"/>
          </w:tcPr>
          <w:p>
            <w:pPr>
              <w:spacing w:line="276" w:lineRule="auto" w:after="0"/>
              <w:ind w:firstLine="0"/>
              <w:jc w:val="center"/>
            </w:pPr>
            <w:r>
              <w:rPr>
                <w:b w:val="0"/>
                <w:sz w:val="14"/>
              </w:rPr>
              <w:t>383</w:t>
            </w:r>
          </w:p>
        </w:tc>
      </w:tr>
      <w:tr>
        <w:tc>
          <w:tcPr>
            <w:tcW w:type="dxa" w:w="870"/>
          </w:tcPr>
          <w:p>
            <w:pPr>
              <w:spacing w:line="276" w:lineRule="auto" w:after="0"/>
              <w:ind w:firstLine="0"/>
              <w:jc w:val="left"/>
            </w:pPr>
            <w:r>
              <w:rPr>
                <w:b w:val="0"/>
                <w:sz w:val="14"/>
              </w:rPr>
              <w:t>V5</w:t>
            </w:r>
          </w:p>
        </w:tc>
        <w:tc>
          <w:tcPr>
            <w:tcW w:type="dxa" w:w="1033"/>
          </w:tcPr>
          <w:p>
            <w:pPr>
              <w:spacing w:line="276" w:lineRule="auto" w:after="0"/>
              <w:ind w:firstLine="0"/>
              <w:jc w:val="center"/>
            </w:pPr>
            <w:r>
              <w:rPr>
                <w:b w:val="0"/>
                <w:sz w:val="14"/>
              </w:rPr>
              <w:t>size</w:t>
            </w:r>
          </w:p>
        </w:tc>
        <w:tc>
          <w:tcPr>
            <w:tcW w:type="dxa" w:w="979"/>
          </w:tcPr>
          <w:p>
            <w:pPr>
              <w:spacing w:line="276" w:lineRule="auto" w:after="0"/>
              <w:ind w:firstLine="0"/>
              <w:jc w:val="center"/>
            </w:pPr>
            <w:r>
              <w:rPr>
                <w:b w:val="0"/>
                <w:sz w:val="14"/>
              </w:rPr>
              <w:t>large</w:t>
            </w:r>
          </w:p>
        </w:tc>
        <w:tc>
          <w:tcPr>
            <w:tcW w:type="dxa" w:w="815"/>
          </w:tcPr>
          <w:p>
            <w:pPr>
              <w:spacing w:line="276" w:lineRule="auto" w:after="0"/>
              <w:ind w:firstLine="0"/>
              <w:jc w:val="center"/>
            </w:pPr>
            <w:r>
              <w:rPr>
                <w:b w:val="0"/>
                <w:sz w:val="14"/>
              </w:rPr>
              <w:t>240</w:t>
            </w:r>
          </w:p>
        </w:tc>
        <w:tc>
          <w:tcPr>
            <w:tcW w:type="dxa" w:w="924"/>
          </w:tcPr>
          <w:p>
            <w:pPr>
              <w:spacing w:line="276" w:lineRule="auto" w:after="0"/>
              <w:ind w:firstLine="0"/>
              <w:jc w:val="center"/>
            </w:pPr>
            <w:r>
              <w:rPr>
                <w:b w:val="0"/>
                <w:sz w:val="14"/>
              </w:rPr>
              <w:t>19</w:t>
            </w:r>
          </w:p>
        </w:tc>
        <w:tc>
          <w:tcPr>
            <w:tcW w:type="dxa" w:w="1142"/>
          </w:tcPr>
          <w:p>
            <w:pPr>
              <w:spacing w:line="276" w:lineRule="auto" w:after="0"/>
              <w:ind w:firstLine="0"/>
              <w:jc w:val="center"/>
            </w:pPr>
            <w:r>
              <w:rPr>
                <w:b w:val="0"/>
                <w:sz w:val="14"/>
              </w:rPr>
              <w:t>7,92</w:t>
            </w:r>
          </w:p>
        </w:tc>
        <w:tc>
          <w:tcPr>
            <w:tcW w:type="dxa" w:w="1033"/>
          </w:tcPr>
          <w:p>
            <w:pPr>
              <w:spacing w:line="276" w:lineRule="auto" w:after="0"/>
              <w:ind w:firstLine="0"/>
              <w:jc w:val="center"/>
            </w:pPr>
            <w:r>
              <w:rPr>
                <w:b w:val="0"/>
                <w:sz w:val="14"/>
              </w:rPr>
              <w:t>6</w:t>
            </w:r>
          </w:p>
        </w:tc>
        <w:tc>
          <w:tcPr>
            <w:tcW w:type="dxa" w:w="1142"/>
          </w:tcPr>
          <w:p>
            <w:pPr>
              <w:spacing w:line="276" w:lineRule="auto" w:after="0"/>
              <w:ind w:firstLine="0"/>
              <w:jc w:val="center"/>
            </w:pPr>
            <w:r>
              <w:rPr>
                <w:b w:val="0"/>
                <w:sz w:val="14"/>
              </w:rPr>
              <w:t>30</w:t>
            </w:r>
          </w:p>
        </w:tc>
      </w:tr>
      <w:tr>
        <w:tc>
          <w:tcPr>
            <w:tcW w:type="dxa" w:w="870"/>
          </w:tcPr>
          <w:p>
            <w:pPr>
              <w:spacing w:line="276" w:lineRule="auto" w:after="0"/>
              <w:ind w:firstLine="0"/>
              <w:jc w:val="left"/>
            </w:pPr>
            <w:r>
              <w:rPr>
                <w:b w:val="0"/>
                <w:sz w:val="14"/>
              </w:rPr>
              <w:t>V5</w:t>
            </w:r>
          </w:p>
        </w:tc>
        <w:tc>
          <w:tcPr>
            <w:tcW w:type="dxa" w:w="1033"/>
          </w:tcPr>
          <w:p>
            <w:pPr>
              <w:spacing w:line="276" w:lineRule="auto" w:after="0"/>
              <w:ind w:firstLine="0"/>
              <w:jc w:val="center"/>
            </w:pPr>
            <w:r>
              <w:rPr>
                <w:b w:val="0"/>
                <w:sz w:val="14"/>
              </w:rPr>
              <w:t>occlusion</w:t>
            </w:r>
          </w:p>
        </w:tc>
        <w:tc>
          <w:tcPr>
            <w:tcW w:type="dxa" w:w="979"/>
          </w:tcPr>
          <w:p>
            <w:pPr>
              <w:spacing w:line="276" w:lineRule="auto" w:after="0"/>
              <w:ind w:firstLine="0"/>
              <w:jc w:val="center"/>
            </w:pPr>
            <w:r>
              <w:rPr>
                <w:b w:val="0"/>
                <w:sz w:val="14"/>
              </w:rPr>
              <w:t>no</w:t>
            </w:r>
          </w:p>
        </w:tc>
        <w:tc>
          <w:tcPr>
            <w:tcW w:type="dxa" w:w="815"/>
          </w:tcPr>
          <w:p>
            <w:pPr>
              <w:spacing w:line="276" w:lineRule="auto" w:after="0"/>
              <w:ind w:firstLine="0"/>
              <w:jc w:val="center"/>
            </w:pPr>
            <w:r>
              <w:rPr>
                <w:b w:val="0"/>
                <w:sz w:val="14"/>
              </w:rPr>
              <w:t>2278</w:t>
            </w:r>
          </w:p>
        </w:tc>
        <w:tc>
          <w:tcPr>
            <w:tcW w:type="dxa" w:w="924"/>
          </w:tcPr>
          <w:p>
            <w:pPr>
              <w:spacing w:line="276" w:lineRule="auto" w:after="0"/>
              <w:ind w:firstLine="0"/>
              <w:jc w:val="center"/>
            </w:pPr>
            <w:r>
              <w:rPr>
                <w:b w:val="0"/>
                <w:sz w:val="14"/>
              </w:rPr>
              <w:t>429</w:t>
            </w:r>
          </w:p>
        </w:tc>
        <w:tc>
          <w:tcPr>
            <w:tcW w:type="dxa" w:w="1142"/>
          </w:tcPr>
          <w:p>
            <w:pPr>
              <w:spacing w:line="276" w:lineRule="auto" w:after="0"/>
              <w:ind w:firstLine="0"/>
              <w:jc w:val="center"/>
            </w:pPr>
            <w:r>
              <w:rPr>
                <w:b w:val="0"/>
                <w:sz w:val="14"/>
              </w:rPr>
              <w:t>18,83</w:t>
            </w:r>
          </w:p>
        </w:tc>
        <w:tc>
          <w:tcPr>
            <w:tcW w:type="dxa" w:w="1033"/>
          </w:tcPr>
          <w:p>
            <w:pPr>
              <w:spacing w:line="276" w:lineRule="auto" w:after="0"/>
              <w:ind w:firstLine="0"/>
              <w:jc w:val="center"/>
            </w:pPr>
            <w:r>
              <w:rPr>
                <w:b w:val="0"/>
                <w:sz w:val="14"/>
              </w:rPr>
              <w:t>52</w:t>
            </w:r>
          </w:p>
        </w:tc>
        <w:tc>
          <w:tcPr>
            <w:tcW w:type="dxa" w:w="1142"/>
          </w:tcPr>
          <w:p>
            <w:pPr>
              <w:spacing w:line="276" w:lineRule="auto" w:after="0"/>
              <w:ind w:firstLine="0"/>
              <w:jc w:val="center"/>
            </w:pPr>
          </w:p>
        </w:tc>
      </w:tr>
      <w:tr>
        <w:tc>
          <w:tcPr>
            <w:tcW w:type="dxa" w:w="870"/>
          </w:tcPr>
          <w:p>
            <w:pPr>
              <w:spacing w:line="276" w:lineRule="auto" w:after="0"/>
              <w:ind w:firstLine="0"/>
              <w:jc w:val="left"/>
            </w:pPr>
            <w:r>
              <w:rPr>
                <w:b w:val="0"/>
                <w:sz w:val="14"/>
              </w:rPr>
              <w:t>V5</w:t>
            </w:r>
          </w:p>
        </w:tc>
        <w:tc>
          <w:tcPr>
            <w:tcW w:type="dxa" w:w="1033"/>
          </w:tcPr>
          <w:p>
            <w:pPr>
              <w:spacing w:line="276" w:lineRule="auto" w:after="0"/>
              <w:ind w:firstLine="0"/>
              <w:jc w:val="center"/>
            </w:pPr>
            <w:r>
              <w:rPr>
                <w:b w:val="0"/>
                <w:sz w:val="14"/>
              </w:rPr>
              <w:t>occlusion</w:t>
            </w:r>
          </w:p>
        </w:tc>
        <w:tc>
          <w:tcPr>
            <w:tcW w:type="dxa" w:w="979"/>
          </w:tcPr>
          <w:p>
            <w:pPr>
              <w:spacing w:line="276" w:lineRule="auto" w:after="0"/>
              <w:ind w:firstLine="0"/>
              <w:jc w:val="center"/>
            </w:pPr>
            <w:r>
              <w:rPr>
                <w:b w:val="0"/>
                <w:sz w:val="14"/>
              </w:rPr>
              <w:t>partial</w:t>
            </w:r>
          </w:p>
        </w:tc>
        <w:tc>
          <w:tcPr>
            <w:tcW w:type="dxa" w:w="815"/>
          </w:tcPr>
          <w:p>
            <w:pPr>
              <w:spacing w:line="276" w:lineRule="auto" w:after="0"/>
              <w:ind w:firstLine="0"/>
              <w:jc w:val="center"/>
            </w:pPr>
            <w:r>
              <w:rPr>
                <w:b w:val="0"/>
                <w:sz w:val="14"/>
              </w:rPr>
              <w:t>318</w:t>
            </w:r>
          </w:p>
        </w:tc>
        <w:tc>
          <w:tcPr>
            <w:tcW w:type="dxa" w:w="924"/>
          </w:tcPr>
          <w:p>
            <w:pPr>
              <w:spacing w:line="276" w:lineRule="auto" w:after="0"/>
              <w:ind w:firstLine="0"/>
              <w:jc w:val="center"/>
            </w:pPr>
            <w:r>
              <w:rPr>
                <w:b w:val="0"/>
                <w:sz w:val="14"/>
              </w:rPr>
              <w:t>94</w:t>
            </w:r>
          </w:p>
        </w:tc>
        <w:tc>
          <w:tcPr>
            <w:tcW w:type="dxa" w:w="1142"/>
          </w:tcPr>
          <w:p>
            <w:pPr>
              <w:spacing w:line="276" w:lineRule="auto" w:after="0"/>
              <w:ind w:firstLine="0"/>
              <w:jc w:val="center"/>
            </w:pPr>
            <w:r>
              <w:rPr>
                <w:b w:val="0"/>
                <w:sz w:val="14"/>
              </w:rPr>
              <w:t>29,56</w:t>
            </w:r>
          </w:p>
        </w:tc>
        <w:tc>
          <w:tcPr>
            <w:tcW w:type="dxa" w:w="1033"/>
          </w:tcPr>
          <w:p>
            <w:pPr>
              <w:spacing w:line="276" w:lineRule="auto" w:after="0"/>
              <w:ind w:firstLine="0"/>
              <w:jc w:val="center"/>
            </w:pPr>
            <w:r>
              <w:rPr>
                <w:b w:val="0"/>
                <w:sz w:val="14"/>
              </w:rPr>
              <w:t>10</w:t>
            </w:r>
          </w:p>
        </w:tc>
        <w:tc>
          <w:tcPr>
            <w:tcW w:type="dxa" w:w="1142"/>
          </w:tcPr>
          <w:p>
            <w:pPr>
              <w:spacing w:line="276" w:lineRule="auto" w:after="0"/>
              <w:ind w:firstLine="0"/>
              <w:jc w:val="center"/>
            </w:pPr>
          </w:p>
        </w:tc>
      </w:tr>
      <w:tr>
        <w:tc>
          <w:tcPr>
            <w:tcW w:type="dxa" w:w="870"/>
          </w:tcPr>
          <w:p>
            <w:pPr>
              <w:spacing w:line="276" w:lineRule="auto" w:after="0"/>
              <w:ind w:firstLine="0"/>
              <w:jc w:val="left"/>
            </w:pPr>
            <w:r>
              <w:rPr>
                <w:b w:val="0"/>
                <w:sz w:val="14"/>
              </w:rPr>
              <w:t>V5</w:t>
            </w:r>
          </w:p>
        </w:tc>
        <w:tc>
          <w:tcPr>
            <w:tcW w:type="dxa" w:w="1033"/>
          </w:tcPr>
          <w:p>
            <w:pPr>
              <w:spacing w:line="276" w:lineRule="auto" w:after="0"/>
              <w:ind w:firstLine="0"/>
              <w:jc w:val="center"/>
            </w:pPr>
            <w:r>
              <w:rPr>
                <w:b w:val="0"/>
                <w:sz w:val="14"/>
              </w:rPr>
              <w:t>occlusion</w:t>
            </w:r>
          </w:p>
        </w:tc>
        <w:tc>
          <w:tcPr>
            <w:tcW w:type="dxa" w:w="979"/>
          </w:tcPr>
          <w:p>
            <w:pPr>
              <w:spacing w:line="276" w:lineRule="auto" w:after="0"/>
              <w:ind w:firstLine="0"/>
              <w:jc w:val="center"/>
            </w:pPr>
            <w:r>
              <w:rPr>
                <w:b w:val="0"/>
                <w:sz w:val="14"/>
              </w:rPr>
              <w:t>heavy</w:t>
            </w:r>
          </w:p>
        </w:tc>
        <w:tc>
          <w:tcPr>
            <w:tcW w:type="dxa" w:w="815"/>
          </w:tcPr>
          <w:p>
            <w:pPr>
              <w:spacing w:line="276" w:lineRule="auto" w:after="0"/>
              <w:ind w:firstLine="0"/>
              <w:jc w:val="center"/>
            </w:pPr>
            <w:r>
              <w:rPr>
                <w:b w:val="0"/>
                <w:sz w:val="14"/>
              </w:rPr>
              <w:t>4</w:t>
            </w:r>
          </w:p>
        </w:tc>
        <w:tc>
          <w:tcPr>
            <w:tcW w:type="dxa" w:w="924"/>
          </w:tcPr>
          <w:p>
            <w:pPr>
              <w:spacing w:line="276" w:lineRule="auto" w:after="0"/>
              <w:ind w:firstLine="0"/>
              <w:jc w:val="center"/>
            </w:pPr>
            <w:r>
              <w:rPr>
                <w:b w:val="0"/>
                <w:sz w:val="14"/>
              </w:rPr>
              <w:t>1</w:t>
            </w:r>
          </w:p>
        </w:tc>
        <w:tc>
          <w:tcPr>
            <w:tcW w:type="dxa" w:w="1142"/>
          </w:tcPr>
          <w:p>
            <w:pPr>
              <w:spacing w:line="276" w:lineRule="auto" w:after="0"/>
              <w:ind w:firstLine="0"/>
              <w:jc w:val="center"/>
            </w:pPr>
            <w:r>
              <w:rPr>
                <w:b w:val="0"/>
                <w:sz w:val="14"/>
              </w:rPr>
              <w:t>25,0</w:t>
            </w:r>
          </w:p>
        </w:tc>
        <w:tc>
          <w:tcPr>
            <w:tcW w:type="dxa" w:w="1033"/>
          </w:tcPr>
          <w:p>
            <w:pPr>
              <w:spacing w:line="276" w:lineRule="auto" w:after="0"/>
              <w:ind w:firstLine="0"/>
              <w:jc w:val="center"/>
            </w:pPr>
            <w:r>
              <w:rPr>
                <w:b w:val="0"/>
                <w:sz w:val="14"/>
              </w:rPr>
              <w:t>0</w:t>
            </w:r>
          </w:p>
        </w:tc>
        <w:tc>
          <w:tcPr>
            <w:tcW w:type="dxa" w:w="1142"/>
          </w:tcPr>
          <w:p>
            <w:pPr>
              <w:spacing w:line="276" w:lineRule="auto" w:after="0"/>
              <w:ind w:firstLine="0"/>
              <w:jc w:val="center"/>
            </w:pPr>
          </w:p>
        </w:tc>
      </w:tr>
      <w:tr>
        <w:tc>
          <w:tcPr>
            <w:tcW w:type="dxa" w:w="870"/>
          </w:tcPr>
          <w:p>
            <w:pPr>
              <w:spacing w:line="276" w:lineRule="auto" w:after="0"/>
              <w:ind w:firstLine="0"/>
              <w:jc w:val="left"/>
            </w:pPr>
            <w:r>
              <w:rPr>
                <w:b w:val="0"/>
                <w:sz w:val="14"/>
              </w:rPr>
              <w:t>V5</w:t>
            </w:r>
          </w:p>
        </w:tc>
        <w:tc>
          <w:tcPr>
            <w:tcW w:type="dxa" w:w="1033"/>
          </w:tcPr>
          <w:p>
            <w:pPr>
              <w:spacing w:line="276" w:lineRule="auto" w:after="0"/>
              <w:ind w:firstLine="0"/>
              <w:jc w:val="center"/>
            </w:pPr>
            <w:r>
              <w:rPr>
                <w:b w:val="0"/>
                <w:sz w:val="14"/>
              </w:rPr>
              <w:t>density</w:t>
            </w:r>
          </w:p>
        </w:tc>
        <w:tc>
          <w:tcPr>
            <w:tcW w:type="dxa" w:w="979"/>
          </w:tcPr>
          <w:p>
            <w:pPr>
              <w:spacing w:line="276" w:lineRule="auto" w:after="0"/>
              <w:ind w:firstLine="0"/>
              <w:jc w:val="center"/>
            </w:pPr>
            <w:r>
              <w:rPr>
                <w:b w:val="0"/>
                <w:sz w:val="14"/>
              </w:rPr>
              <w:t>sparse</w:t>
            </w:r>
          </w:p>
        </w:tc>
        <w:tc>
          <w:tcPr>
            <w:tcW w:type="dxa" w:w="815"/>
          </w:tcPr>
          <w:p>
            <w:pPr>
              <w:spacing w:line="276" w:lineRule="auto" w:after="0"/>
              <w:ind w:firstLine="0"/>
              <w:jc w:val="center"/>
            </w:pPr>
            <w:r>
              <w:rPr>
                <w:b w:val="0"/>
                <w:sz w:val="14"/>
              </w:rPr>
              <w:t>647</w:t>
            </w:r>
          </w:p>
        </w:tc>
        <w:tc>
          <w:tcPr>
            <w:tcW w:type="dxa" w:w="924"/>
          </w:tcPr>
          <w:p>
            <w:pPr>
              <w:spacing w:line="276" w:lineRule="auto" w:after="0"/>
              <w:ind w:firstLine="0"/>
              <w:jc w:val="center"/>
            </w:pPr>
            <w:r>
              <w:rPr>
                <w:b w:val="0"/>
                <w:sz w:val="14"/>
              </w:rPr>
              <w:t>107</w:t>
            </w:r>
          </w:p>
        </w:tc>
        <w:tc>
          <w:tcPr>
            <w:tcW w:type="dxa" w:w="1142"/>
          </w:tcPr>
          <w:p>
            <w:pPr>
              <w:spacing w:line="276" w:lineRule="auto" w:after="0"/>
              <w:ind w:firstLine="0"/>
              <w:jc w:val="center"/>
            </w:pPr>
            <w:r>
              <w:rPr>
                <w:b w:val="0"/>
                <w:sz w:val="14"/>
              </w:rPr>
              <w:t>16,54</w:t>
            </w:r>
          </w:p>
        </w:tc>
        <w:tc>
          <w:tcPr>
            <w:tcW w:type="dxa" w:w="1033"/>
          </w:tcPr>
          <w:p>
            <w:pPr>
              <w:spacing w:line="276" w:lineRule="auto" w:after="0"/>
              <w:ind w:firstLine="0"/>
              <w:jc w:val="center"/>
            </w:pPr>
            <w:r>
              <w:rPr>
                <w:b w:val="0"/>
                <w:sz w:val="14"/>
              </w:rPr>
              <w:t>20</w:t>
            </w:r>
          </w:p>
        </w:tc>
        <w:tc>
          <w:tcPr>
            <w:tcW w:type="dxa" w:w="1142"/>
          </w:tcPr>
          <w:p>
            <w:pPr>
              <w:spacing w:line="276" w:lineRule="auto" w:after="0"/>
              <w:ind w:firstLine="0"/>
              <w:jc w:val="center"/>
            </w:pPr>
            <w:r>
              <w:rPr>
                <w:b w:val="0"/>
                <w:sz w:val="14"/>
              </w:rPr>
              <w:t>307</w:t>
            </w:r>
          </w:p>
        </w:tc>
      </w:tr>
      <w:tr>
        <w:tc>
          <w:tcPr>
            <w:tcW w:type="dxa" w:w="870"/>
          </w:tcPr>
          <w:p>
            <w:pPr>
              <w:spacing w:line="276" w:lineRule="auto" w:after="0"/>
              <w:ind w:firstLine="0"/>
              <w:jc w:val="left"/>
            </w:pPr>
            <w:r>
              <w:rPr>
                <w:b w:val="0"/>
                <w:sz w:val="14"/>
              </w:rPr>
              <w:t>V5</w:t>
            </w:r>
          </w:p>
        </w:tc>
        <w:tc>
          <w:tcPr>
            <w:tcW w:type="dxa" w:w="1033"/>
          </w:tcPr>
          <w:p>
            <w:pPr>
              <w:spacing w:line="276" w:lineRule="auto" w:after="0"/>
              <w:ind w:firstLine="0"/>
              <w:jc w:val="center"/>
            </w:pPr>
            <w:r>
              <w:rPr>
                <w:b w:val="0"/>
                <w:sz w:val="14"/>
              </w:rPr>
              <w:t>density</w:t>
            </w:r>
          </w:p>
        </w:tc>
        <w:tc>
          <w:tcPr>
            <w:tcW w:type="dxa" w:w="979"/>
          </w:tcPr>
          <w:p>
            <w:pPr>
              <w:spacing w:line="276" w:lineRule="auto" w:after="0"/>
              <w:ind w:firstLine="0"/>
              <w:jc w:val="center"/>
            </w:pPr>
            <w:r>
              <w:rPr>
                <w:b w:val="0"/>
                <w:sz w:val="14"/>
              </w:rPr>
              <w:t>medium</w:t>
            </w:r>
          </w:p>
        </w:tc>
        <w:tc>
          <w:tcPr>
            <w:tcW w:type="dxa" w:w="815"/>
          </w:tcPr>
          <w:p>
            <w:pPr>
              <w:spacing w:line="276" w:lineRule="auto" w:after="0"/>
              <w:ind w:firstLine="0"/>
              <w:jc w:val="center"/>
            </w:pPr>
            <w:r>
              <w:rPr>
                <w:b w:val="0"/>
                <w:sz w:val="14"/>
              </w:rPr>
              <w:t>1843</w:t>
            </w:r>
          </w:p>
        </w:tc>
        <w:tc>
          <w:tcPr>
            <w:tcW w:type="dxa" w:w="924"/>
          </w:tcPr>
          <w:p>
            <w:pPr>
              <w:spacing w:line="276" w:lineRule="auto" w:after="0"/>
              <w:ind w:firstLine="0"/>
              <w:jc w:val="center"/>
            </w:pPr>
            <w:r>
              <w:rPr>
                <w:b w:val="0"/>
                <w:sz w:val="14"/>
              </w:rPr>
              <w:t>397</w:t>
            </w:r>
          </w:p>
        </w:tc>
        <w:tc>
          <w:tcPr>
            <w:tcW w:type="dxa" w:w="1142"/>
          </w:tcPr>
          <w:p>
            <w:pPr>
              <w:spacing w:line="276" w:lineRule="auto" w:after="0"/>
              <w:ind w:firstLine="0"/>
              <w:jc w:val="center"/>
            </w:pPr>
            <w:r>
              <w:rPr>
                <w:b w:val="0"/>
                <w:sz w:val="14"/>
              </w:rPr>
              <w:t>21,54</w:t>
            </w:r>
          </w:p>
        </w:tc>
        <w:tc>
          <w:tcPr>
            <w:tcW w:type="dxa" w:w="1033"/>
          </w:tcPr>
          <w:p>
            <w:pPr>
              <w:spacing w:line="276" w:lineRule="auto" w:after="0"/>
              <w:ind w:firstLine="0"/>
              <w:jc w:val="center"/>
            </w:pPr>
            <w:r>
              <w:rPr>
                <w:b w:val="0"/>
                <w:sz w:val="14"/>
              </w:rPr>
              <w:t>38</w:t>
            </w:r>
          </w:p>
        </w:tc>
        <w:tc>
          <w:tcPr>
            <w:tcW w:type="dxa" w:w="1142"/>
          </w:tcPr>
          <w:p>
            <w:pPr>
              <w:spacing w:line="276" w:lineRule="auto" w:after="0"/>
              <w:ind w:firstLine="0"/>
              <w:jc w:val="center"/>
            </w:pPr>
            <w:r>
              <w:rPr>
                <w:b w:val="0"/>
                <w:sz w:val="14"/>
              </w:rPr>
              <w:t>774</w:t>
            </w:r>
          </w:p>
        </w:tc>
      </w:tr>
      <w:tr>
        <w:tc>
          <w:tcPr>
            <w:tcW w:type="dxa" w:w="870"/>
          </w:tcPr>
          <w:p>
            <w:pPr>
              <w:spacing w:line="276" w:lineRule="auto" w:after="0"/>
              <w:ind w:firstLine="0"/>
              <w:jc w:val="left"/>
            </w:pPr>
            <w:r>
              <w:rPr>
                <w:b w:val="0"/>
                <w:sz w:val="14"/>
              </w:rPr>
              <w:t>V5</w:t>
            </w:r>
          </w:p>
        </w:tc>
        <w:tc>
          <w:tcPr>
            <w:tcW w:type="dxa" w:w="1033"/>
          </w:tcPr>
          <w:p>
            <w:pPr>
              <w:spacing w:line="276" w:lineRule="auto" w:after="0"/>
              <w:ind w:firstLine="0"/>
              <w:jc w:val="center"/>
            </w:pPr>
            <w:r>
              <w:rPr>
                <w:b w:val="0"/>
                <w:sz w:val="14"/>
              </w:rPr>
              <w:t>density</w:t>
            </w:r>
          </w:p>
        </w:tc>
        <w:tc>
          <w:tcPr>
            <w:tcW w:type="dxa" w:w="979"/>
          </w:tcPr>
          <w:p>
            <w:pPr>
              <w:spacing w:line="276" w:lineRule="auto" w:after="0"/>
              <w:ind w:firstLine="0"/>
              <w:jc w:val="center"/>
            </w:pPr>
            <w:r>
              <w:rPr>
                <w:b w:val="0"/>
                <w:sz w:val="14"/>
              </w:rPr>
              <w:t>dense</w:t>
            </w:r>
          </w:p>
        </w:tc>
        <w:tc>
          <w:tcPr>
            <w:tcW w:type="dxa" w:w="815"/>
          </w:tcPr>
          <w:p>
            <w:pPr>
              <w:spacing w:line="276" w:lineRule="auto" w:after="0"/>
              <w:ind w:firstLine="0"/>
              <w:jc w:val="center"/>
            </w:pPr>
            <w:r>
              <w:rPr>
                <w:b w:val="0"/>
                <w:sz w:val="14"/>
              </w:rPr>
              <w:t>110</w:t>
            </w:r>
          </w:p>
        </w:tc>
        <w:tc>
          <w:tcPr>
            <w:tcW w:type="dxa" w:w="924"/>
          </w:tcPr>
          <w:p>
            <w:pPr>
              <w:spacing w:line="276" w:lineRule="auto" w:after="0"/>
              <w:ind w:firstLine="0"/>
              <w:jc w:val="center"/>
            </w:pPr>
            <w:r>
              <w:rPr>
                <w:b w:val="0"/>
                <w:sz w:val="14"/>
              </w:rPr>
              <w:t>20</w:t>
            </w:r>
          </w:p>
        </w:tc>
        <w:tc>
          <w:tcPr>
            <w:tcW w:type="dxa" w:w="1142"/>
          </w:tcPr>
          <w:p>
            <w:pPr>
              <w:spacing w:line="276" w:lineRule="auto" w:after="0"/>
              <w:ind w:firstLine="0"/>
              <w:jc w:val="center"/>
            </w:pPr>
            <w:r>
              <w:rPr>
                <w:b w:val="0"/>
                <w:sz w:val="14"/>
              </w:rPr>
              <w:t>18,18</w:t>
            </w:r>
          </w:p>
        </w:tc>
        <w:tc>
          <w:tcPr>
            <w:tcW w:type="dxa" w:w="1033"/>
          </w:tcPr>
          <w:p>
            <w:pPr>
              <w:spacing w:line="276" w:lineRule="auto" w:after="0"/>
              <w:ind w:firstLine="0"/>
              <w:jc w:val="center"/>
            </w:pPr>
            <w:r>
              <w:rPr>
                <w:b w:val="0"/>
                <w:sz w:val="14"/>
              </w:rPr>
              <w:t>4</w:t>
            </w:r>
          </w:p>
        </w:tc>
        <w:tc>
          <w:tcPr>
            <w:tcW w:type="dxa" w:w="1142"/>
          </w:tcPr>
          <w:p>
            <w:pPr>
              <w:spacing w:line="276" w:lineRule="auto" w:after="0"/>
              <w:ind w:firstLine="0"/>
              <w:jc w:val="center"/>
            </w:pPr>
            <w:r>
              <w:rPr>
                <w:b w:val="0"/>
                <w:sz w:val="14"/>
              </w:rPr>
              <w:t>53</w:t>
            </w:r>
          </w:p>
        </w:tc>
      </w:tr>
      <w:tr>
        <w:tc>
          <w:tcPr>
            <w:tcW w:type="dxa" w:w="870"/>
          </w:tcPr>
          <w:p>
            <w:pPr>
              <w:spacing w:line="276" w:lineRule="auto" w:after="0"/>
              <w:ind w:firstLine="0"/>
              <w:jc w:val="left"/>
            </w:pPr>
            <w:r>
              <w:rPr>
                <w:b w:val="0"/>
                <w:sz w:val="14"/>
              </w:rPr>
              <w:t>V8</w:t>
            </w:r>
          </w:p>
        </w:tc>
        <w:tc>
          <w:tcPr>
            <w:tcW w:type="dxa" w:w="1033"/>
          </w:tcPr>
          <w:p>
            <w:pPr>
              <w:spacing w:line="276" w:lineRule="auto" w:after="0"/>
              <w:ind w:firstLine="0"/>
              <w:jc w:val="center"/>
            </w:pPr>
            <w:r>
              <w:rPr>
                <w:b w:val="0"/>
                <w:sz w:val="14"/>
              </w:rPr>
              <w:t>size</w:t>
            </w:r>
          </w:p>
        </w:tc>
        <w:tc>
          <w:tcPr>
            <w:tcW w:type="dxa" w:w="979"/>
          </w:tcPr>
          <w:p>
            <w:pPr>
              <w:spacing w:line="276" w:lineRule="auto" w:after="0"/>
              <w:ind w:firstLine="0"/>
              <w:jc w:val="center"/>
            </w:pPr>
            <w:r>
              <w:rPr>
                <w:b w:val="0"/>
                <w:sz w:val="14"/>
              </w:rPr>
              <w:t>small</w:t>
            </w:r>
          </w:p>
        </w:tc>
        <w:tc>
          <w:tcPr>
            <w:tcW w:type="dxa" w:w="815"/>
          </w:tcPr>
          <w:p>
            <w:pPr>
              <w:spacing w:line="276" w:lineRule="auto" w:after="0"/>
              <w:ind w:firstLine="0"/>
              <w:jc w:val="center"/>
            </w:pPr>
            <w:r>
              <w:rPr>
                <w:b w:val="0"/>
                <w:sz w:val="14"/>
              </w:rPr>
              <w:t>1192</w:t>
            </w:r>
          </w:p>
        </w:tc>
        <w:tc>
          <w:tcPr>
            <w:tcW w:type="dxa" w:w="924"/>
          </w:tcPr>
          <w:p>
            <w:pPr>
              <w:spacing w:line="276" w:lineRule="auto" w:after="0"/>
              <w:ind w:firstLine="0"/>
              <w:jc w:val="center"/>
            </w:pPr>
            <w:r>
              <w:rPr>
                <w:b w:val="0"/>
                <w:sz w:val="14"/>
              </w:rPr>
              <w:t>352</w:t>
            </w:r>
          </w:p>
        </w:tc>
        <w:tc>
          <w:tcPr>
            <w:tcW w:type="dxa" w:w="1142"/>
          </w:tcPr>
          <w:p>
            <w:pPr>
              <w:spacing w:line="276" w:lineRule="auto" w:after="0"/>
              <w:ind w:firstLine="0"/>
              <w:jc w:val="center"/>
            </w:pPr>
            <w:r>
              <w:rPr>
                <w:b w:val="0"/>
                <w:sz w:val="14"/>
              </w:rPr>
              <w:t>29,53</w:t>
            </w:r>
          </w:p>
        </w:tc>
        <w:tc>
          <w:tcPr>
            <w:tcW w:type="dxa" w:w="1033"/>
          </w:tcPr>
          <w:p>
            <w:pPr>
              <w:spacing w:line="276" w:lineRule="auto" w:after="0"/>
              <w:ind w:firstLine="0"/>
              <w:jc w:val="center"/>
            </w:pPr>
            <w:r>
              <w:rPr>
                <w:b w:val="0"/>
                <w:sz w:val="14"/>
              </w:rPr>
              <w:t>17</w:t>
            </w:r>
          </w:p>
        </w:tc>
        <w:tc>
          <w:tcPr>
            <w:tcW w:type="dxa" w:w="1142"/>
          </w:tcPr>
          <w:p>
            <w:pPr>
              <w:spacing w:line="276" w:lineRule="auto" w:after="0"/>
              <w:ind w:firstLine="0"/>
              <w:jc w:val="center"/>
            </w:pPr>
            <w:r>
              <w:rPr>
                <w:b w:val="0"/>
                <w:sz w:val="14"/>
              </w:rPr>
              <w:t>638</w:t>
            </w:r>
          </w:p>
        </w:tc>
      </w:tr>
      <w:tr>
        <w:tc>
          <w:tcPr>
            <w:tcW w:type="dxa" w:w="870"/>
          </w:tcPr>
          <w:p>
            <w:pPr>
              <w:spacing w:line="276" w:lineRule="auto" w:after="0"/>
              <w:ind w:firstLine="0"/>
              <w:jc w:val="left"/>
            </w:pPr>
            <w:r>
              <w:rPr>
                <w:b w:val="0"/>
                <w:sz w:val="14"/>
              </w:rPr>
              <w:t>V8</w:t>
            </w:r>
          </w:p>
        </w:tc>
        <w:tc>
          <w:tcPr>
            <w:tcW w:type="dxa" w:w="1033"/>
          </w:tcPr>
          <w:p>
            <w:pPr>
              <w:spacing w:line="276" w:lineRule="auto" w:after="0"/>
              <w:ind w:firstLine="0"/>
              <w:jc w:val="center"/>
            </w:pPr>
            <w:r>
              <w:rPr>
                <w:b w:val="0"/>
                <w:sz w:val="14"/>
              </w:rPr>
              <w:t>size</w:t>
            </w:r>
          </w:p>
        </w:tc>
        <w:tc>
          <w:tcPr>
            <w:tcW w:type="dxa" w:w="979"/>
          </w:tcPr>
          <w:p>
            <w:pPr>
              <w:spacing w:line="276" w:lineRule="auto" w:after="0"/>
              <w:ind w:firstLine="0"/>
              <w:jc w:val="center"/>
            </w:pPr>
            <w:r>
              <w:rPr>
                <w:b w:val="0"/>
                <w:sz w:val="14"/>
              </w:rPr>
              <w:t>medium</w:t>
            </w:r>
          </w:p>
        </w:tc>
        <w:tc>
          <w:tcPr>
            <w:tcW w:type="dxa" w:w="815"/>
          </w:tcPr>
          <w:p>
            <w:pPr>
              <w:spacing w:line="276" w:lineRule="auto" w:after="0"/>
              <w:ind w:firstLine="0"/>
              <w:jc w:val="center"/>
            </w:pPr>
            <w:r>
              <w:rPr>
                <w:b w:val="0"/>
                <w:sz w:val="14"/>
              </w:rPr>
              <w:t>1168</w:t>
            </w:r>
          </w:p>
        </w:tc>
        <w:tc>
          <w:tcPr>
            <w:tcW w:type="dxa" w:w="924"/>
          </w:tcPr>
          <w:p>
            <w:pPr>
              <w:spacing w:line="276" w:lineRule="auto" w:after="0"/>
              <w:ind w:firstLine="0"/>
              <w:jc w:val="center"/>
            </w:pPr>
            <w:r>
              <w:rPr>
                <w:b w:val="0"/>
                <w:sz w:val="14"/>
              </w:rPr>
              <w:t>179</w:t>
            </w:r>
          </w:p>
        </w:tc>
        <w:tc>
          <w:tcPr>
            <w:tcW w:type="dxa" w:w="1142"/>
          </w:tcPr>
          <w:p>
            <w:pPr>
              <w:spacing w:line="276" w:lineRule="auto" w:after="0"/>
              <w:ind w:firstLine="0"/>
              <w:jc w:val="center"/>
            </w:pPr>
            <w:r>
              <w:rPr>
                <w:b w:val="0"/>
                <w:sz w:val="14"/>
              </w:rPr>
              <w:t>15,33</w:t>
            </w:r>
          </w:p>
        </w:tc>
        <w:tc>
          <w:tcPr>
            <w:tcW w:type="dxa" w:w="1033"/>
          </w:tcPr>
          <w:p>
            <w:pPr>
              <w:spacing w:line="276" w:lineRule="auto" w:after="0"/>
              <w:ind w:firstLine="0"/>
              <w:jc w:val="center"/>
            </w:pPr>
            <w:r>
              <w:rPr>
                <w:b w:val="0"/>
                <w:sz w:val="14"/>
              </w:rPr>
              <w:t>50</w:t>
            </w:r>
          </w:p>
        </w:tc>
        <w:tc>
          <w:tcPr>
            <w:tcW w:type="dxa" w:w="1142"/>
          </w:tcPr>
          <w:p>
            <w:pPr>
              <w:spacing w:line="276" w:lineRule="auto" w:after="0"/>
              <w:ind w:firstLine="0"/>
              <w:jc w:val="center"/>
            </w:pPr>
            <w:r>
              <w:rPr>
                <w:b w:val="0"/>
                <w:sz w:val="14"/>
              </w:rPr>
              <w:t>309</w:t>
            </w:r>
          </w:p>
        </w:tc>
      </w:tr>
      <w:tr>
        <w:tc>
          <w:tcPr>
            <w:tcW w:type="dxa" w:w="870"/>
          </w:tcPr>
          <w:p>
            <w:pPr>
              <w:spacing w:line="276" w:lineRule="auto" w:after="0"/>
              <w:ind w:firstLine="0"/>
              <w:jc w:val="left"/>
            </w:pPr>
            <w:r>
              <w:rPr>
                <w:b w:val="0"/>
                <w:sz w:val="14"/>
              </w:rPr>
              <w:t>V8</w:t>
            </w:r>
          </w:p>
        </w:tc>
        <w:tc>
          <w:tcPr>
            <w:tcW w:type="dxa" w:w="1033"/>
          </w:tcPr>
          <w:p>
            <w:pPr>
              <w:spacing w:line="276" w:lineRule="auto" w:after="0"/>
              <w:ind w:firstLine="0"/>
              <w:jc w:val="center"/>
            </w:pPr>
            <w:r>
              <w:rPr>
                <w:b w:val="0"/>
                <w:sz w:val="14"/>
              </w:rPr>
              <w:t>size</w:t>
            </w:r>
          </w:p>
        </w:tc>
        <w:tc>
          <w:tcPr>
            <w:tcW w:type="dxa" w:w="979"/>
          </w:tcPr>
          <w:p>
            <w:pPr>
              <w:spacing w:line="276" w:lineRule="auto" w:after="0"/>
              <w:ind w:firstLine="0"/>
              <w:jc w:val="center"/>
            </w:pPr>
            <w:r>
              <w:rPr>
                <w:b w:val="0"/>
                <w:sz w:val="14"/>
              </w:rPr>
              <w:t>large</w:t>
            </w:r>
          </w:p>
        </w:tc>
        <w:tc>
          <w:tcPr>
            <w:tcW w:type="dxa" w:w="815"/>
          </w:tcPr>
          <w:p>
            <w:pPr>
              <w:spacing w:line="276" w:lineRule="auto" w:after="0"/>
              <w:ind w:firstLine="0"/>
              <w:jc w:val="center"/>
            </w:pPr>
            <w:r>
              <w:rPr>
                <w:b w:val="0"/>
                <w:sz w:val="14"/>
              </w:rPr>
              <w:t>240</w:t>
            </w:r>
          </w:p>
        </w:tc>
        <w:tc>
          <w:tcPr>
            <w:tcW w:type="dxa" w:w="924"/>
          </w:tcPr>
          <w:p>
            <w:pPr>
              <w:spacing w:line="276" w:lineRule="auto" w:after="0"/>
              <w:ind w:firstLine="0"/>
              <w:jc w:val="center"/>
            </w:pPr>
            <w:r>
              <w:rPr>
                <w:b w:val="0"/>
                <w:sz w:val="14"/>
              </w:rPr>
              <w:t>10</w:t>
            </w:r>
          </w:p>
        </w:tc>
        <w:tc>
          <w:tcPr>
            <w:tcW w:type="dxa" w:w="1142"/>
          </w:tcPr>
          <w:p>
            <w:pPr>
              <w:spacing w:line="276" w:lineRule="auto" w:after="0"/>
              <w:ind w:firstLine="0"/>
              <w:jc w:val="center"/>
            </w:pPr>
            <w:r>
              <w:rPr>
                <w:b w:val="0"/>
                <w:sz w:val="14"/>
              </w:rPr>
              <w:t>4,17</w:t>
            </w:r>
          </w:p>
        </w:tc>
        <w:tc>
          <w:tcPr>
            <w:tcW w:type="dxa" w:w="1033"/>
          </w:tcPr>
          <w:p>
            <w:pPr>
              <w:spacing w:line="276" w:lineRule="auto" w:after="0"/>
              <w:ind w:firstLine="0"/>
              <w:jc w:val="center"/>
            </w:pPr>
            <w:r>
              <w:rPr>
                <w:b w:val="0"/>
                <w:sz w:val="14"/>
              </w:rPr>
              <w:t>10</w:t>
            </w:r>
          </w:p>
        </w:tc>
        <w:tc>
          <w:tcPr>
            <w:tcW w:type="dxa" w:w="1142"/>
          </w:tcPr>
          <w:p>
            <w:pPr>
              <w:spacing w:line="276" w:lineRule="auto" w:after="0"/>
              <w:ind w:firstLine="0"/>
              <w:jc w:val="center"/>
            </w:pPr>
            <w:r>
              <w:rPr>
                <w:b w:val="0"/>
                <w:sz w:val="14"/>
              </w:rPr>
              <w:t>27</w:t>
            </w:r>
          </w:p>
        </w:tc>
      </w:tr>
      <w:tr>
        <w:tc>
          <w:tcPr>
            <w:tcW w:type="dxa" w:w="870"/>
          </w:tcPr>
          <w:p>
            <w:pPr>
              <w:spacing w:line="276" w:lineRule="auto" w:after="0"/>
              <w:ind w:firstLine="0"/>
              <w:jc w:val="left"/>
            </w:pPr>
            <w:r>
              <w:rPr>
                <w:b w:val="0"/>
                <w:sz w:val="14"/>
              </w:rPr>
              <w:t>V8</w:t>
            </w:r>
          </w:p>
        </w:tc>
        <w:tc>
          <w:tcPr>
            <w:tcW w:type="dxa" w:w="1033"/>
          </w:tcPr>
          <w:p>
            <w:pPr>
              <w:spacing w:line="276" w:lineRule="auto" w:after="0"/>
              <w:ind w:firstLine="0"/>
              <w:jc w:val="center"/>
            </w:pPr>
            <w:r>
              <w:rPr>
                <w:b w:val="0"/>
                <w:sz w:val="14"/>
              </w:rPr>
              <w:t>occlusion</w:t>
            </w:r>
          </w:p>
        </w:tc>
        <w:tc>
          <w:tcPr>
            <w:tcW w:type="dxa" w:w="979"/>
          </w:tcPr>
          <w:p>
            <w:pPr>
              <w:spacing w:line="276" w:lineRule="auto" w:after="0"/>
              <w:ind w:firstLine="0"/>
              <w:jc w:val="center"/>
            </w:pPr>
            <w:r>
              <w:rPr>
                <w:b w:val="0"/>
                <w:sz w:val="14"/>
              </w:rPr>
              <w:t>no</w:t>
            </w:r>
          </w:p>
        </w:tc>
        <w:tc>
          <w:tcPr>
            <w:tcW w:type="dxa" w:w="815"/>
          </w:tcPr>
          <w:p>
            <w:pPr>
              <w:spacing w:line="276" w:lineRule="auto" w:after="0"/>
              <w:ind w:firstLine="0"/>
              <w:jc w:val="center"/>
            </w:pPr>
            <w:r>
              <w:rPr>
                <w:b w:val="0"/>
                <w:sz w:val="14"/>
              </w:rPr>
              <w:t>2278</w:t>
            </w:r>
          </w:p>
        </w:tc>
        <w:tc>
          <w:tcPr>
            <w:tcW w:type="dxa" w:w="924"/>
          </w:tcPr>
          <w:p>
            <w:pPr>
              <w:spacing w:line="276" w:lineRule="auto" w:after="0"/>
              <w:ind w:firstLine="0"/>
              <w:jc w:val="center"/>
            </w:pPr>
            <w:r>
              <w:rPr>
                <w:b w:val="0"/>
                <w:sz w:val="14"/>
              </w:rPr>
              <w:t>450</w:t>
            </w:r>
          </w:p>
        </w:tc>
        <w:tc>
          <w:tcPr>
            <w:tcW w:type="dxa" w:w="1142"/>
          </w:tcPr>
          <w:p>
            <w:pPr>
              <w:spacing w:line="276" w:lineRule="auto" w:after="0"/>
              <w:ind w:firstLine="0"/>
              <w:jc w:val="center"/>
            </w:pPr>
            <w:r>
              <w:rPr>
                <w:b w:val="0"/>
                <w:sz w:val="14"/>
              </w:rPr>
              <w:t>19,75</w:t>
            </w:r>
          </w:p>
        </w:tc>
        <w:tc>
          <w:tcPr>
            <w:tcW w:type="dxa" w:w="1033"/>
          </w:tcPr>
          <w:p>
            <w:pPr>
              <w:spacing w:line="276" w:lineRule="auto" w:after="0"/>
              <w:ind w:firstLine="0"/>
              <w:jc w:val="center"/>
            </w:pPr>
            <w:r>
              <w:rPr>
                <w:b w:val="0"/>
                <w:sz w:val="14"/>
              </w:rPr>
              <w:t>70</w:t>
            </w:r>
          </w:p>
        </w:tc>
        <w:tc>
          <w:tcPr>
            <w:tcW w:type="dxa" w:w="1142"/>
          </w:tcPr>
          <w:p>
            <w:pPr>
              <w:spacing w:line="276" w:lineRule="auto" w:after="0"/>
              <w:ind w:firstLine="0"/>
              <w:jc w:val="center"/>
            </w:pPr>
          </w:p>
        </w:tc>
      </w:tr>
      <w:tr>
        <w:tc>
          <w:tcPr>
            <w:tcW w:type="dxa" w:w="870"/>
          </w:tcPr>
          <w:p>
            <w:pPr>
              <w:spacing w:line="276" w:lineRule="auto" w:after="0"/>
              <w:ind w:firstLine="0"/>
              <w:jc w:val="left"/>
            </w:pPr>
            <w:r>
              <w:rPr>
                <w:b w:val="0"/>
                <w:sz w:val="14"/>
              </w:rPr>
              <w:t>V8</w:t>
            </w:r>
          </w:p>
        </w:tc>
        <w:tc>
          <w:tcPr>
            <w:tcW w:type="dxa" w:w="1033"/>
          </w:tcPr>
          <w:p>
            <w:pPr>
              <w:spacing w:line="276" w:lineRule="auto" w:after="0"/>
              <w:ind w:firstLine="0"/>
              <w:jc w:val="center"/>
            </w:pPr>
            <w:r>
              <w:rPr>
                <w:b w:val="0"/>
                <w:sz w:val="14"/>
              </w:rPr>
              <w:t>occlusion</w:t>
            </w:r>
          </w:p>
        </w:tc>
        <w:tc>
          <w:tcPr>
            <w:tcW w:type="dxa" w:w="979"/>
          </w:tcPr>
          <w:p>
            <w:pPr>
              <w:spacing w:line="276" w:lineRule="auto" w:after="0"/>
              <w:ind w:firstLine="0"/>
              <w:jc w:val="center"/>
            </w:pPr>
            <w:r>
              <w:rPr>
                <w:b w:val="0"/>
                <w:sz w:val="14"/>
              </w:rPr>
              <w:t>partial</w:t>
            </w:r>
          </w:p>
        </w:tc>
        <w:tc>
          <w:tcPr>
            <w:tcW w:type="dxa" w:w="815"/>
          </w:tcPr>
          <w:p>
            <w:pPr>
              <w:spacing w:line="276" w:lineRule="auto" w:after="0"/>
              <w:ind w:firstLine="0"/>
              <w:jc w:val="center"/>
            </w:pPr>
            <w:r>
              <w:rPr>
                <w:b w:val="0"/>
                <w:sz w:val="14"/>
              </w:rPr>
              <w:t>318</w:t>
            </w:r>
          </w:p>
        </w:tc>
        <w:tc>
          <w:tcPr>
            <w:tcW w:type="dxa" w:w="924"/>
          </w:tcPr>
          <w:p>
            <w:pPr>
              <w:spacing w:line="276" w:lineRule="auto" w:after="0"/>
              <w:ind w:firstLine="0"/>
              <w:jc w:val="center"/>
            </w:pPr>
            <w:r>
              <w:rPr>
                <w:b w:val="0"/>
                <w:sz w:val="14"/>
              </w:rPr>
              <w:t>90</w:t>
            </w:r>
          </w:p>
        </w:tc>
        <w:tc>
          <w:tcPr>
            <w:tcW w:type="dxa" w:w="1142"/>
          </w:tcPr>
          <w:p>
            <w:pPr>
              <w:spacing w:line="276" w:lineRule="auto" w:after="0"/>
              <w:ind w:firstLine="0"/>
              <w:jc w:val="center"/>
            </w:pPr>
            <w:r>
              <w:rPr>
                <w:b w:val="0"/>
                <w:sz w:val="14"/>
              </w:rPr>
              <w:t>28,3</w:t>
            </w:r>
          </w:p>
        </w:tc>
        <w:tc>
          <w:tcPr>
            <w:tcW w:type="dxa" w:w="1033"/>
          </w:tcPr>
          <w:p>
            <w:pPr>
              <w:spacing w:line="276" w:lineRule="auto" w:after="0"/>
              <w:ind w:firstLine="0"/>
              <w:jc w:val="center"/>
            </w:pPr>
            <w:r>
              <w:rPr>
                <w:b w:val="0"/>
                <w:sz w:val="14"/>
              </w:rPr>
              <w:t>7</w:t>
            </w:r>
          </w:p>
        </w:tc>
        <w:tc>
          <w:tcPr>
            <w:tcW w:type="dxa" w:w="1142"/>
          </w:tcPr>
          <w:p>
            <w:pPr>
              <w:spacing w:line="276" w:lineRule="auto" w:after="0"/>
              <w:ind w:firstLine="0"/>
              <w:jc w:val="center"/>
            </w:pPr>
          </w:p>
        </w:tc>
      </w:tr>
      <w:tr>
        <w:tc>
          <w:tcPr>
            <w:tcW w:type="dxa" w:w="870"/>
          </w:tcPr>
          <w:p>
            <w:pPr>
              <w:spacing w:line="276" w:lineRule="auto" w:after="0"/>
              <w:ind w:firstLine="0"/>
              <w:jc w:val="left"/>
            </w:pPr>
            <w:r>
              <w:rPr>
                <w:b w:val="0"/>
                <w:sz w:val="14"/>
              </w:rPr>
              <w:t>V8</w:t>
            </w:r>
          </w:p>
        </w:tc>
        <w:tc>
          <w:tcPr>
            <w:tcW w:type="dxa" w:w="1033"/>
          </w:tcPr>
          <w:p>
            <w:pPr>
              <w:spacing w:line="276" w:lineRule="auto" w:after="0"/>
              <w:ind w:firstLine="0"/>
              <w:jc w:val="center"/>
            </w:pPr>
            <w:r>
              <w:rPr>
                <w:b w:val="0"/>
                <w:sz w:val="14"/>
              </w:rPr>
              <w:t>occlusion</w:t>
            </w:r>
          </w:p>
        </w:tc>
        <w:tc>
          <w:tcPr>
            <w:tcW w:type="dxa" w:w="979"/>
          </w:tcPr>
          <w:p>
            <w:pPr>
              <w:spacing w:line="276" w:lineRule="auto" w:after="0"/>
              <w:ind w:firstLine="0"/>
              <w:jc w:val="center"/>
            </w:pPr>
            <w:r>
              <w:rPr>
                <w:b w:val="0"/>
                <w:sz w:val="14"/>
              </w:rPr>
              <w:t>heavy</w:t>
            </w:r>
          </w:p>
        </w:tc>
        <w:tc>
          <w:tcPr>
            <w:tcW w:type="dxa" w:w="815"/>
          </w:tcPr>
          <w:p>
            <w:pPr>
              <w:spacing w:line="276" w:lineRule="auto" w:after="0"/>
              <w:ind w:firstLine="0"/>
              <w:jc w:val="center"/>
            </w:pPr>
            <w:r>
              <w:rPr>
                <w:b w:val="0"/>
                <w:sz w:val="14"/>
              </w:rPr>
              <w:t>4</w:t>
            </w:r>
          </w:p>
        </w:tc>
        <w:tc>
          <w:tcPr>
            <w:tcW w:type="dxa" w:w="924"/>
          </w:tcPr>
          <w:p>
            <w:pPr>
              <w:spacing w:line="276" w:lineRule="auto" w:after="0"/>
              <w:ind w:firstLine="0"/>
              <w:jc w:val="center"/>
            </w:pPr>
            <w:r>
              <w:rPr>
                <w:b w:val="0"/>
                <w:sz w:val="14"/>
              </w:rPr>
              <w:t>1</w:t>
            </w:r>
          </w:p>
        </w:tc>
        <w:tc>
          <w:tcPr>
            <w:tcW w:type="dxa" w:w="1142"/>
          </w:tcPr>
          <w:p>
            <w:pPr>
              <w:spacing w:line="276" w:lineRule="auto" w:after="0"/>
              <w:ind w:firstLine="0"/>
              <w:jc w:val="center"/>
            </w:pPr>
            <w:r>
              <w:rPr>
                <w:b w:val="0"/>
                <w:sz w:val="14"/>
              </w:rPr>
              <w:t>25,0</w:t>
            </w:r>
          </w:p>
        </w:tc>
        <w:tc>
          <w:tcPr>
            <w:tcW w:type="dxa" w:w="1033"/>
          </w:tcPr>
          <w:p>
            <w:pPr>
              <w:spacing w:line="276" w:lineRule="auto" w:after="0"/>
              <w:ind w:firstLine="0"/>
              <w:jc w:val="center"/>
            </w:pPr>
            <w:r>
              <w:rPr>
                <w:b w:val="0"/>
                <w:sz w:val="14"/>
              </w:rPr>
              <w:t>0</w:t>
            </w:r>
          </w:p>
        </w:tc>
        <w:tc>
          <w:tcPr>
            <w:tcW w:type="dxa" w:w="1142"/>
          </w:tcPr>
          <w:p>
            <w:pPr>
              <w:spacing w:line="276" w:lineRule="auto" w:after="0"/>
              <w:ind w:firstLine="0"/>
              <w:jc w:val="center"/>
            </w:pPr>
          </w:p>
        </w:tc>
      </w:tr>
      <w:tr>
        <w:tc>
          <w:tcPr>
            <w:tcW w:type="dxa" w:w="870"/>
          </w:tcPr>
          <w:p>
            <w:pPr>
              <w:spacing w:line="276" w:lineRule="auto" w:after="0"/>
              <w:ind w:firstLine="0"/>
              <w:jc w:val="left"/>
            </w:pPr>
            <w:r>
              <w:rPr>
                <w:b w:val="0"/>
                <w:sz w:val="14"/>
              </w:rPr>
              <w:t>V8</w:t>
            </w:r>
          </w:p>
        </w:tc>
        <w:tc>
          <w:tcPr>
            <w:tcW w:type="dxa" w:w="1033"/>
          </w:tcPr>
          <w:p>
            <w:pPr>
              <w:spacing w:line="276" w:lineRule="auto" w:after="0"/>
              <w:ind w:firstLine="0"/>
              <w:jc w:val="center"/>
            </w:pPr>
            <w:r>
              <w:rPr>
                <w:b w:val="0"/>
                <w:sz w:val="14"/>
              </w:rPr>
              <w:t>density</w:t>
            </w:r>
          </w:p>
        </w:tc>
        <w:tc>
          <w:tcPr>
            <w:tcW w:type="dxa" w:w="979"/>
          </w:tcPr>
          <w:p>
            <w:pPr>
              <w:spacing w:line="276" w:lineRule="auto" w:after="0"/>
              <w:ind w:firstLine="0"/>
              <w:jc w:val="center"/>
            </w:pPr>
            <w:r>
              <w:rPr>
                <w:b w:val="0"/>
                <w:sz w:val="14"/>
              </w:rPr>
              <w:t>sparse</w:t>
            </w:r>
          </w:p>
        </w:tc>
        <w:tc>
          <w:tcPr>
            <w:tcW w:type="dxa" w:w="815"/>
          </w:tcPr>
          <w:p>
            <w:pPr>
              <w:spacing w:line="276" w:lineRule="auto" w:after="0"/>
              <w:ind w:firstLine="0"/>
              <w:jc w:val="center"/>
            </w:pPr>
            <w:r>
              <w:rPr>
                <w:b w:val="0"/>
                <w:sz w:val="14"/>
              </w:rPr>
              <w:t>647</w:t>
            </w:r>
          </w:p>
        </w:tc>
        <w:tc>
          <w:tcPr>
            <w:tcW w:type="dxa" w:w="924"/>
          </w:tcPr>
          <w:p>
            <w:pPr>
              <w:spacing w:line="276" w:lineRule="auto" w:after="0"/>
              <w:ind w:firstLine="0"/>
              <w:jc w:val="center"/>
            </w:pPr>
            <w:r>
              <w:rPr>
                <w:b w:val="0"/>
                <w:sz w:val="14"/>
              </w:rPr>
              <w:t>95</w:t>
            </w:r>
          </w:p>
        </w:tc>
        <w:tc>
          <w:tcPr>
            <w:tcW w:type="dxa" w:w="1142"/>
          </w:tcPr>
          <w:p>
            <w:pPr>
              <w:spacing w:line="276" w:lineRule="auto" w:after="0"/>
              <w:ind w:firstLine="0"/>
              <w:jc w:val="center"/>
            </w:pPr>
            <w:r>
              <w:rPr>
                <w:b w:val="0"/>
                <w:sz w:val="14"/>
              </w:rPr>
              <w:t>14,68</w:t>
            </w:r>
          </w:p>
        </w:tc>
        <w:tc>
          <w:tcPr>
            <w:tcW w:type="dxa" w:w="1033"/>
          </w:tcPr>
          <w:p>
            <w:pPr>
              <w:spacing w:line="276" w:lineRule="auto" w:after="0"/>
              <w:ind w:firstLine="0"/>
              <w:jc w:val="center"/>
            </w:pPr>
            <w:r>
              <w:rPr>
                <w:b w:val="0"/>
                <w:sz w:val="14"/>
              </w:rPr>
              <w:t>21</w:t>
            </w:r>
          </w:p>
        </w:tc>
        <w:tc>
          <w:tcPr>
            <w:tcW w:type="dxa" w:w="1142"/>
          </w:tcPr>
          <w:p>
            <w:pPr>
              <w:spacing w:line="276" w:lineRule="auto" w:after="0"/>
              <w:ind w:firstLine="0"/>
              <w:jc w:val="center"/>
            </w:pPr>
            <w:r>
              <w:rPr>
                <w:b w:val="0"/>
                <w:sz w:val="14"/>
              </w:rPr>
              <w:t>222</w:t>
            </w:r>
          </w:p>
        </w:tc>
      </w:tr>
      <w:tr>
        <w:tc>
          <w:tcPr>
            <w:tcW w:type="dxa" w:w="870"/>
          </w:tcPr>
          <w:p>
            <w:pPr>
              <w:spacing w:line="276" w:lineRule="auto" w:after="0"/>
              <w:ind w:firstLine="0"/>
              <w:jc w:val="left"/>
            </w:pPr>
            <w:r>
              <w:rPr>
                <w:b w:val="0"/>
                <w:sz w:val="14"/>
              </w:rPr>
              <w:t>V8</w:t>
            </w:r>
          </w:p>
        </w:tc>
        <w:tc>
          <w:tcPr>
            <w:tcW w:type="dxa" w:w="1033"/>
          </w:tcPr>
          <w:p>
            <w:pPr>
              <w:spacing w:line="276" w:lineRule="auto" w:after="0"/>
              <w:ind w:firstLine="0"/>
              <w:jc w:val="center"/>
            </w:pPr>
            <w:r>
              <w:rPr>
                <w:b w:val="0"/>
                <w:sz w:val="14"/>
              </w:rPr>
              <w:t>density</w:t>
            </w:r>
          </w:p>
        </w:tc>
        <w:tc>
          <w:tcPr>
            <w:tcW w:type="dxa" w:w="979"/>
          </w:tcPr>
          <w:p>
            <w:pPr>
              <w:spacing w:line="276" w:lineRule="auto" w:after="0"/>
              <w:ind w:firstLine="0"/>
              <w:jc w:val="center"/>
            </w:pPr>
            <w:r>
              <w:rPr>
                <w:b w:val="0"/>
                <w:sz w:val="14"/>
              </w:rPr>
              <w:t>medium</w:t>
            </w:r>
          </w:p>
        </w:tc>
        <w:tc>
          <w:tcPr>
            <w:tcW w:type="dxa" w:w="815"/>
          </w:tcPr>
          <w:p>
            <w:pPr>
              <w:spacing w:line="276" w:lineRule="auto" w:after="0"/>
              <w:ind w:firstLine="0"/>
              <w:jc w:val="center"/>
            </w:pPr>
            <w:r>
              <w:rPr>
                <w:b w:val="0"/>
                <w:sz w:val="14"/>
              </w:rPr>
              <w:t>1843</w:t>
            </w:r>
          </w:p>
        </w:tc>
        <w:tc>
          <w:tcPr>
            <w:tcW w:type="dxa" w:w="924"/>
          </w:tcPr>
          <w:p>
            <w:pPr>
              <w:spacing w:line="276" w:lineRule="auto" w:after="0"/>
              <w:ind w:firstLine="0"/>
              <w:jc w:val="center"/>
            </w:pPr>
            <w:r>
              <w:rPr>
                <w:b w:val="0"/>
                <w:sz w:val="14"/>
              </w:rPr>
              <w:t>417</w:t>
            </w:r>
          </w:p>
        </w:tc>
        <w:tc>
          <w:tcPr>
            <w:tcW w:type="dxa" w:w="1142"/>
          </w:tcPr>
          <w:p>
            <w:pPr>
              <w:spacing w:line="276" w:lineRule="auto" w:after="0"/>
              <w:ind w:firstLine="0"/>
              <w:jc w:val="center"/>
            </w:pPr>
            <w:r>
              <w:rPr>
                <w:b w:val="0"/>
                <w:sz w:val="14"/>
              </w:rPr>
              <w:t>22,63</w:t>
            </w:r>
          </w:p>
        </w:tc>
        <w:tc>
          <w:tcPr>
            <w:tcW w:type="dxa" w:w="1033"/>
          </w:tcPr>
          <w:p>
            <w:pPr>
              <w:spacing w:line="276" w:lineRule="auto" w:after="0"/>
              <w:ind w:firstLine="0"/>
              <w:jc w:val="center"/>
            </w:pPr>
            <w:r>
              <w:rPr>
                <w:b w:val="0"/>
                <w:sz w:val="14"/>
              </w:rPr>
              <w:t>54</w:t>
            </w:r>
          </w:p>
        </w:tc>
        <w:tc>
          <w:tcPr>
            <w:tcW w:type="dxa" w:w="1142"/>
          </w:tcPr>
          <w:p>
            <w:pPr>
              <w:spacing w:line="276" w:lineRule="auto" w:after="0"/>
              <w:ind w:firstLine="0"/>
              <w:jc w:val="center"/>
            </w:pPr>
            <w:r>
              <w:rPr>
                <w:b w:val="0"/>
                <w:sz w:val="14"/>
              </w:rPr>
              <w:t>696</w:t>
            </w:r>
          </w:p>
        </w:tc>
      </w:tr>
      <w:tr>
        <w:tc>
          <w:tcPr>
            <w:tcW w:type="dxa" w:w="870"/>
          </w:tcPr>
          <w:p>
            <w:pPr>
              <w:spacing w:line="276" w:lineRule="auto" w:after="0"/>
              <w:ind w:firstLine="0"/>
              <w:jc w:val="left"/>
            </w:pPr>
            <w:r>
              <w:rPr>
                <w:b w:val="0"/>
                <w:sz w:val="14"/>
              </w:rPr>
              <w:t>V8</w:t>
            </w:r>
          </w:p>
        </w:tc>
        <w:tc>
          <w:tcPr>
            <w:tcW w:type="dxa" w:w="1033"/>
          </w:tcPr>
          <w:p>
            <w:pPr>
              <w:spacing w:line="276" w:lineRule="auto" w:after="0"/>
              <w:ind w:firstLine="0"/>
              <w:jc w:val="center"/>
            </w:pPr>
            <w:r>
              <w:rPr>
                <w:b w:val="0"/>
                <w:sz w:val="14"/>
              </w:rPr>
              <w:t>density</w:t>
            </w:r>
          </w:p>
        </w:tc>
        <w:tc>
          <w:tcPr>
            <w:tcW w:type="dxa" w:w="979"/>
          </w:tcPr>
          <w:p>
            <w:pPr>
              <w:spacing w:line="276" w:lineRule="auto" w:after="0"/>
              <w:ind w:firstLine="0"/>
              <w:jc w:val="center"/>
            </w:pPr>
            <w:r>
              <w:rPr>
                <w:b w:val="0"/>
                <w:sz w:val="14"/>
              </w:rPr>
              <w:t>dense</w:t>
            </w:r>
          </w:p>
        </w:tc>
        <w:tc>
          <w:tcPr>
            <w:tcW w:type="dxa" w:w="815"/>
          </w:tcPr>
          <w:p>
            <w:pPr>
              <w:spacing w:line="276" w:lineRule="auto" w:after="0"/>
              <w:ind w:firstLine="0"/>
              <w:jc w:val="center"/>
            </w:pPr>
            <w:r>
              <w:rPr>
                <w:b w:val="0"/>
                <w:sz w:val="14"/>
              </w:rPr>
              <w:t>110</w:t>
            </w:r>
          </w:p>
        </w:tc>
        <w:tc>
          <w:tcPr>
            <w:tcW w:type="dxa" w:w="924"/>
          </w:tcPr>
          <w:p>
            <w:pPr>
              <w:spacing w:line="276" w:lineRule="auto" w:after="0"/>
              <w:ind w:firstLine="0"/>
              <w:jc w:val="center"/>
            </w:pPr>
            <w:r>
              <w:rPr>
                <w:b w:val="0"/>
                <w:sz w:val="14"/>
              </w:rPr>
              <w:t>29</w:t>
            </w:r>
          </w:p>
        </w:tc>
        <w:tc>
          <w:tcPr>
            <w:tcW w:type="dxa" w:w="1142"/>
          </w:tcPr>
          <w:p>
            <w:pPr>
              <w:spacing w:line="276" w:lineRule="auto" w:after="0"/>
              <w:ind w:firstLine="0"/>
              <w:jc w:val="center"/>
            </w:pPr>
            <w:r>
              <w:rPr>
                <w:b w:val="0"/>
                <w:sz w:val="14"/>
              </w:rPr>
              <w:t>26,36</w:t>
            </w:r>
          </w:p>
        </w:tc>
        <w:tc>
          <w:tcPr>
            <w:tcW w:type="dxa" w:w="1033"/>
          </w:tcPr>
          <w:p>
            <w:pPr>
              <w:spacing w:line="276" w:lineRule="auto" w:after="0"/>
              <w:ind w:firstLine="0"/>
              <w:jc w:val="center"/>
            </w:pPr>
            <w:r>
              <w:rPr>
                <w:b w:val="0"/>
                <w:sz w:val="14"/>
              </w:rPr>
              <w:t>2</w:t>
            </w:r>
          </w:p>
        </w:tc>
        <w:tc>
          <w:tcPr>
            <w:tcW w:type="dxa" w:w="1142"/>
          </w:tcPr>
          <w:p>
            <w:pPr>
              <w:spacing w:line="276" w:lineRule="auto" w:after="0"/>
              <w:ind w:firstLine="0"/>
              <w:jc w:val="center"/>
            </w:pPr>
            <w:r>
              <w:rPr>
                <w:b w:val="0"/>
                <w:sz w:val="14"/>
              </w:rPr>
              <w:t>56</w:t>
            </w:r>
          </w:p>
        </w:tc>
      </w:tr>
    </w:tbl>
    <w:p/>
    <w:p>
      <w:r>
        <w:rPr>
          <w:b w:val="0"/>
        </w:rPr>
        <w:t>Galat menurut kelas: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23"/>
        <w:gridCol w:w="1323"/>
        <w:gridCol w:w="1323"/>
        <w:gridCol w:w="1323"/>
        <w:gridCol w:w="1323"/>
        <w:gridCol w:w="1323"/>
      </w:tblGrid>
      <w:tr>
        <w:tc>
          <w:tcPr>
            <w:tcW w:type="dxa" w:w="1102"/>
          </w:tcPr>
          <w:p>
            <w:pPr>
              <w:spacing w:line="276" w:lineRule="auto" w:after="0"/>
              <w:ind w:firstLine="0"/>
              <w:jc w:val="center"/>
            </w:pPr>
            <w:r>
              <w:rPr>
                <w:b/>
                <w:sz w:val="20"/>
              </w:rPr>
              <w:t>Varian</w:t>
            </w:r>
          </w:p>
        </w:tc>
        <w:tc>
          <w:tcPr>
            <w:tcW w:type="dxa" w:w="1764"/>
          </w:tcPr>
          <w:p>
            <w:pPr>
              <w:spacing w:line="276" w:lineRule="auto" w:after="0"/>
              <w:ind w:firstLine="0"/>
              <w:jc w:val="center"/>
            </w:pPr>
            <w:r>
              <w:rPr>
                <w:b/>
                <w:sz w:val="20"/>
              </w:rPr>
              <w:t>Kelas</w:t>
            </w:r>
          </w:p>
        </w:tc>
        <w:tc>
          <w:tcPr>
            <w:tcW w:type="dxa" w:w="1102"/>
          </w:tcPr>
          <w:p>
            <w:pPr>
              <w:spacing w:line="276" w:lineRule="auto" w:after="0"/>
              <w:ind w:firstLine="0"/>
              <w:jc w:val="center"/>
            </w:pPr>
            <w:r>
              <w:rPr>
                <w:b/>
                <w:sz w:val="20"/>
              </w:rPr>
              <w:t>Objek</w:t>
            </w:r>
          </w:p>
        </w:tc>
        <w:tc>
          <w:tcPr>
            <w:tcW w:type="dxa" w:w="1213"/>
          </w:tcPr>
          <w:p>
            <w:pPr>
              <w:spacing w:line="276" w:lineRule="auto" w:after="0"/>
              <w:ind w:firstLine="0"/>
              <w:jc w:val="center"/>
            </w:pPr>
            <w:r>
              <w:rPr>
                <w:b/>
                <w:sz w:val="20"/>
              </w:rPr>
              <w:t>Terlewat</w:t>
            </w:r>
          </w:p>
        </w:tc>
        <w:tc>
          <w:tcPr>
            <w:tcW w:type="dxa" w:w="1323"/>
          </w:tcPr>
          <w:p>
            <w:pPr>
              <w:spacing w:line="276" w:lineRule="auto" w:after="0"/>
              <w:ind w:firstLine="0"/>
              <w:jc w:val="center"/>
            </w:pPr>
            <w:r>
              <w:rPr>
                <w:b/>
                <w:sz w:val="20"/>
              </w:rPr>
              <w:t>Terlewat (%)</w:t>
            </w:r>
          </w:p>
        </w:tc>
        <w:tc>
          <w:tcPr>
            <w:tcW w:type="dxa" w:w="1433"/>
          </w:tcPr>
          <w:p>
            <w:pPr>
              <w:spacing w:line="276" w:lineRule="auto" w:after="0"/>
              <w:ind w:firstLine="0"/>
              <w:jc w:val="center"/>
            </w:pPr>
            <w:r>
              <w:rPr>
                <w:b/>
                <w:sz w:val="20"/>
              </w:rPr>
              <w:t>Salah kelas</w:t>
            </w:r>
          </w:p>
        </w:tc>
      </w:tr>
      <w:tr>
        <w:tc>
          <w:tcPr>
            <w:tcW w:type="dxa" w:w="1102"/>
          </w:tcPr>
          <w:p>
            <w:pPr>
              <w:spacing w:line="276" w:lineRule="auto" w:after="0"/>
              <w:ind w:firstLine="0"/>
              <w:jc w:val="left"/>
            </w:pPr>
            <w:r>
              <w:rPr>
                <w:b w:val="0"/>
                <w:sz w:val="16"/>
              </w:rPr>
              <w:t>V1</w:t>
            </w:r>
          </w:p>
        </w:tc>
        <w:tc>
          <w:tcPr>
            <w:tcW w:type="dxa" w:w="1764"/>
          </w:tcPr>
          <w:p>
            <w:pPr>
              <w:spacing w:line="276" w:lineRule="auto" w:after="0"/>
              <w:ind w:firstLine="0"/>
              <w:jc w:val="center"/>
            </w:pPr>
            <w:r>
              <w:rPr>
                <w:b w:val="0"/>
                <w:sz w:val="16"/>
              </w:rPr>
              <w:t>big-vehicle</w:t>
            </w:r>
          </w:p>
        </w:tc>
        <w:tc>
          <w:tcPr>
            <w:tcW w:type="dxa" w:w="1102"/>
          </w:tcPr>
          <w:p>
            <w:pPr>
              <w:spacing w:line="276" w:lineRule="auto" w:after="0"/>
              <w:ind w:firstLine="0"/>
              <w:jc w:val="center"/>
            </w:pPr>
            <w:r>
              <w:rPr>
                <w:b w:val="0"/>
                <w:sz w:val="16"/>
              </w:rPr>
              <w:t>332</w:t>
            </w:r>
          </w:p>
        </w:tc>
        <w:tc>
          <w:tcPr>
            <w:tcW w:type="dxa" w:w="1213"/>
          </w:tcPr>
          <w:p>
            <w:pPr>
              <w:spacing w:line="276" w:lineRule="auto" w:after="0"/>
              <w:ind w:firstLine="0"/>
              <w:jc w:val="center"/>
            </w:pPr>
            <w:r>
              <w:rPr>
                <w:b w:val="0"/>
                <w:sz w:val="16"/>
              </w:rPr>
              <w:t>63</w:t>
            </w:r>
          </w:p>
        </w:tc>
        <w:tc>
          <w:tcPr>
            <w:tcW w:type="dxa" w:w="1323"/>
          </w:tcPr>
          <w:p>
            <w:pPr>
              <w:spacing w:line="276" w:lineRule="auto" w:after="0"/>
              <w:ind w:firstLine="0"/>
              <w:jc w:val="center"/>
            </w:pPr>
            <w:r>
              <w:rPr>
                <w:b w:val="0"/>
                <w:sz w:val="16"/>
              </w:rPr>
              <w:t>18,98</w:t>
            </w:r>
          </w:p>
        </w:tc>
        <w:tc>
          <w:tcPr>
            <w:tcW w:type="dxa" w:w="1433"/>
          </w:tcPr>
          <w:p>
            <w:pPr>
              <w:spacing w:line="276" w:lineRule="auto" w:after="0"/>
              <w:ind w:firstLine="0"/>
              <w:jc w:val="center"/>
            </w:pPr>
            <w:r>
              <w:rPr>
                <w:b w:val="0"/>
                <w:sz w:val="16"/>
              </w:rPr>
              <w:t>29</w:t>
            </w:r>
          </w:p>
        </w:tc>
      </w:tr>
      <w:tr>
        <w:tc>
          <w:tcPr>
            <w:tcW w:type="dxa" w:w="1102"/>
          </w:tcPr>
          <w:p>
            <w:pPr>
              <w:spacing w:line="276" w:lineRule="auto" w:after="0"/>
              <w:ind w:firstLine="0"/>
              <w:jc w:val="left"/>
            </w:pPr>
            <w:r>
              <w:rPr>
                <w:b w:val="0"/>
                <w:sz w:val="16"/>
              </w:rPr>
              <w:t>V1</w:t>
            </w:r>
          </w:p>
        </w:tc>
        <w:tc>
          <w:tcPr>
            <w:tcW w:type="dxa" w:w="1764"/>
          </w:tcPr>
          <w:p>
            <w:pPr>
              <w:spacing w:line="276" w:lineRule="auto" w:after="0"/>
              <w:ind w:firstLine="0"/>
              <w:jc w:val="center"/>
            </w:pPr>
            <w:r>
              <w:rPr>
                <w:b w:val="0"/>
                <w:sz w:val="16"/>
              </w:rPr>
              <w:t>car</w:t>
            </w:r>
          </w:p>
        </w:tc>
        <w:tc>
          <w:tcPr>
            <w:tcW w:type="dxa" w:w="1102"/>
          </w:tcPr>
          <w:p>
            <w:pPr>
              <w:spacing w:line="276" w:lineRule="auto" w:after="0"/>
              <w:ind w:firstLine="0"/>
              <w:jc w:val="center"/>
            </w:pPr>
            <w:r>
              <w:rPr>
                <w:b w:val="0"/>
                <w:sz w:val="16"/>
              </w:rPr>
              <w:t>765</w:t>
            </w:r>
          </w:p>
        </w:tc>
        <w:tc>
          <w:tcPr>
            <w:tcW w:type="dxa" w:w="1213"/>
          </w:tcPr>
          <w:p>
            <w:pPr>
              <w:spacing w:line="276" w:lineRule="auto" w:after="0"/>
              <w:ind w:firstLine="0"/>
              <w:jc w:val="center"/>
            </w:pPr>
            <w:r>
              <w:rPr>
                <w:b w:val="0"/>
                <w:sz w:val="16"/>
              </w:rPr>
              <w:t>164</w:t>
            </w:r>
          </w:p>
        </w:tc>
        <w:tc>
          <w:tcPr>
            <w:tcW w:type="dxa" w:w="1323"/>
          </w:tcPr>
          <w:p>
            <w:pPr>
              <w:spacing w:line="276" w:lineRule="auto" w:after="0"/>
              <w:ind w:firstLine="0"/>
              <w:jc w:val="center"/>
            </w:pPr>
            <w:r>
              <w:rPr>
                <w:b w:val="0"/>
                <w:sz w:val="16"/>
              </w:rPr>
              <w:t>21,44</w:t>
            </w:r>
          </w:p>
        </w:tc>
        <w:tc>
          <w:tcPr>
            <w:tcW w:type="dxa" w:w="1433"/>
          </w:tcPr>
          <w:p>
            <w:pPr>
              <w:spacing w:line="276" w:lineRule="auto" w:after="0"/>
              <w:ind w:firstLine="0"/>
              <w:jc w:val="center"/>
            </w:pPr>
            <w:r>
              <w:rPr>
                <w:b w:val="0"/>
                <w:sz w:val="16"/>
              </w:rPr>
              <w:t>11</w:t>
            </w:r>
          </w:p>
        </w:tc>
      </w:tr>
      <w:tr>
        <w:tc>
          <w:tcPr>
            <w:tcW w:type="dxa" w:w="1102"/>
          </w:tcPr>
          <w:p>
            <w:pPr>
              <w:spacing w:line="276" w:lineRule="auto" w:after="0"/>
              <w:ind w:firstLine="0"/>
              <w:jc w:val="left"/>
            </w:pPr>
            <w:r>
              <w:rPr>
                <w:b w:val="0"/>
                <w:sz w:val="16"/>
              </w:rPr>
              <w:t>V1</w:t>
            </w:r>
          </w:p>
        </w:tc>
        <w:tc>
          <w:tcPr>
            <w:tcW w:type="dxa" w:w="1764"/>
          </w:tcPr>
          <w:p>
            <w:pPr>
              <w:spacing w:line="276" w:lineRule="auto" w:after="0"/>
              <w:ind w:firstLine="0"/>
              <w:jc w:val="center"/>
            </w:pPr>
            <w:r>
              <w:rPr>
                <w:b w:val="0"/>
                <w:sz w:val="16"/>
              </w:rPr>
              <w:t>pedestrian</w:t>
            </w:r>
          </w:p>
        </w:tc>
        <w:tc>
          <w:tcPr>
            <w:tcW w:type="dxa" w:w="1102"/>
          </w:tcPr>
          <w:p>
            <w:pPr>
              <w:spacing w:line="276" w:lineRule="auto" w:after="0"/>
              <w:ind w:firstLine="0"/>
              <w:jc w:val="center"/>
            </w:pPr>
            <w:r>
              <w:rPr>
                <w:b w:val="0"/>
                <w:sz w:val="16"/>
              </w:rPr>
              <w:t>638</w:t>
            </w:r>
          </w:p>
        </w:tc>
        <w:tc>
          <w:tcPr>
            <w:tcW w:type="dxa" w:w="1213"/>
          </w:tcPr>
          <w:p>
            <w:pPr>
              <w:spacing w:line="276" w:lineRule="auto" w:after="0"/>
              <w:ind w:firstLine="0"/>
              <w:jc w:val="center"/>
            </w:pPr>
            <w:r>
              <w:rPr>
                <w:b w:val="0"/>
                <w:sz w:val="16"/>
              </w:rPr>
              <w:t>119</w:t>
            </w:r>
          </w:p>
        </w:tc>
        <w:tc>
          <w:tcPr>
            <w:tcW w:type="dxa" w:w="1323"/>
          </w:tcPr>
          <w:p>
            <w:pPr>
              <w:spacing w:line="276" w:lineRule="auto" w:after="0"/>
              <w:ind w:firstLine="0"/>
              <w:jc w:val="center"/>
            </w:pPr>
            <w:r>
              <w:rPr>
                <w:b w:val="0"/>
                <w:sz w:val="16"/>
              </w:rPr>
              <w:t>18,65</w:t>
            </w:r>
          </w:p>
        </w:tc>
        <w:tc>
          <w:tcPr>
            <w:tcW w:type="dxa" w:w="1433"/>
          </w:tcPr>
          <w:p>
            <w:pPr>
              <w:spacing w:line="276" w:lineRule="auto" w:after="0"/>
              <w:ind w:firstLine="0"/>
              <w:jc w:val="center"/>
            </w:pPr>
            <w:r>
              <w:rPr>
                <w:b w:val="0"/>
                <w:sz w:val="16"/>
              </w:rPr>
              <w:t>8</w:t>
            </w:r>
          </w:p>
        </w:tc>
      </w:tr>
      <w:tr>
        <w:tc>
          <w:tcPr>
            <w:tcW w:type="dxa" w:w="1102"/>
          </w:tcPr>
          <w:p>
            <w:pPr>
              <w:spacing w:line="276" w:lineRule="auto" w:after="0"/>
              <w:ind w:firstLine="0"/>
              <w:jc w:val="left"/>
            </w:pPr>
            <w:r>
              <w:rPr>
                <w:b w:val="0"/>
                <w:sz w:val="16"/>
              </w:rPr>
              <w:t>V1</w:t>
            </w:r>
          </w:p>
        </w:tc>
        <w:tc>
          <w:tcPr>
            <w:tcW w:type="dxa" w:w="1764"/>
          </w:tcPr>
          <w:p>
            <w:pPr>
              <w:spacing w:line="276" w:lineRule="auto" w:after="0"/>
              <w:ind w:firstLine="0"/>
              <w:jc w:val="center"/>
            </w:pPr>
            <w:r>
              <w:rPr>
                <w:b w:val="0"/>
                <w:sz w:val="16"/>
              </w:rPr>
              <w:t>two-wheeler</w:t>
            </w:r>
          </w:p>
        </w:tc>
        <w:tc>
          <w:tcPr>
            <w:tcW w:type="dxa" w:w="1102"/>
          </w:tcPr>
          <w:p>
            <w:pPr>
              <w:spacing w:line="276" w:lineRule="auto" w:after="0"/>
              <w:ind w:firstLine="0"/>
              <w:jc w:val="center"/>
            </w:pPr>
            <w:r>
              <w:rPr>
                <w:b w:val="0"/>
                <w:sz w:val="16"/>
              </w:rPr>
              <w:t>865</w:t>
            </w:r>
          </w:p>
        </w:tc>
        <w:tc>
          <w:tcPr>
            <w:tcW w:type="dxa" w:w="1213"/>
          </w:tcPr>
          <w:p>
            <w:pPr>
              <w:spacing w:line="276" w:lineRule="auto" w:after="0"/>
              <w:ind w:firstLine="0"/>
              <w:jc w:val="center"/>
            </w:pPr>
            <w:r>
              <w:rPr>
                <w:b w:val="0"/>
                <w:sz w:val="16"/>
              </w:rPr>
              <w:t>268</w:t>
            </w:r>
          </w:p>
        </w:tc>
        <w:tc>
          <w:tcPr>
            <w:tcW w:type="dxa" w:w="1323"/>
          </w:tcPr>
          <w:p>
            <w:pPr>
              <w:spacing w:line="276" w:lineRule="auto" w:after="0"/>
              <w:ind w:firstLine="0"/>
              <w:jc w:val="center"/>
            </w:pPr>
            <w:r>
              <w:rPr>
                <w:b w:val="0"/>
                <w:sz w:val="16"/>
              </w:rPr>
              <w:t>30,98</w:t>
            </w:r>
          </w:p>
        </w:tc>
        <w:tc>
          <w:tcPr>
            <w:tcW w:type="dxa" w:w="1433"/>
          </w:tcPr>
          <w:p>
            <w:pPr>
              <w:spacing w:line="276" w:lineRule="auto" w:after="0"/>
              <w:ind w:firstLine="0"/>
              <w:jc w:val="center"/>
            </w:pPr>
            <w:r>
              <w:rPr>
                <w:b w:val="0"/>
                <w:sz w:val="16"/>
              </w:rPr>
              <w:t>6</w:t>
            </w:r>
          </w:p>
        </w:tc>
      </w:tr>
      <w:tr>
        <w:tc>
          <w:tcPr>
            <w:tcW w:type="dxa" w:w="1102"/>
          </w:tcPr>
          <w:p>
            <w:pPr>
              <w:spacing w:line="276" w:lineRule="auto" w:after="0"/>
              <w:ind w:firstLine="0"/>
              <w:jc w:val="left"/>
            </w:pPr>
            <w:r>
              <w:rPr>
                <w:b w:val="0"/>
                <w:sz w:val="16"/>
              </w:rPr>
              <w:t>V5</w:t>
            </w:r>
          </w:p>
        </w:tc>
        <w:tc>
          <w:tcPr>
            <w:tcW w:type="dxa" w:w="1764"/>
          </w:tcPr>
          <w:p>
            <w:pPr>
              <w:spacing w:line="276" w:lineRule="auto" w:after="0"/>
              <w:ind w:firstLine="0"/>
              <w:jc w:val="center"/>
            </w:pPr>
            <w:r>
              <w:rPr>
                <w:b w:val="0"/>
                <w:sz w:val="16"/>
              </w:rPr>
              <w:t>big-vehicle</w:t>
            </w:r>
          </w:p>
        </w:tc>
        <w:tc>
          <w:tcPr>
            <w:tcW w:type="dxa" w:w="1102"/>
          </w:tcPr>
          <w:p>
            <w:pPr>
              <w:spacing w:line="276" w:lineRule="auto" w:after="0"/>
              <w:ind w:firstLine="0"/>
              <w:jc w:val="center"/>
            </w:pPr>
            <w:r>
              <w:rPr>
                <w:b w:val="0"/>
                <w:sz w:val="16"/>
              </w:rPr>
              <w:t>332</w:t>
            </w:r>
          </w:p>
        </w:tc>
        <w:tc>
          <w:tcPr>
            <w:tcW w:type="dxa" w:w="1213"/>
          </w:tcPr>
          <w:p>
            <w:pPr>
              <w:spacing w:line="276" w:lineRule="auto" w:after="0"/>
              <w:ind w:firstLine="0"/>
              <w:jc w:val="center"/>
            </w:pPr>
            <w:r>
              <w:rPr>
                <w:b w:val="0"/>
                <w:sz w:val="16"/>
              </w:rPr>
              <w:t>79</w:t>
            </w:r>
          </w:p>
        </w:tc>
        <w:tc>
          <w:tcPr>
            <w:tcW w:type="dxa" w:w="1323"/>
          </w:tcPr>
          <w:p>
            <w:pPr>
              <w:spacing w:line="276" w:lineRule="auto" w:after="0"/>
              <w:ind w:firstLine="0"/>
              <w:jc w:val="center"/>
            </w:pPr>
            <w:r>
              <w:rPr>
                <w:b w:val="0"/>
                <w:sz w:val="16"/>
              </w:rPr>
              <w:t>23,8</w:t>
            </w:r>
          </w:p>
        </w:tc>
        <w:tc>
          <w:tcPr>
            <w:tcW w:type="dxa" w:w="1433"/>
          </w:tcPr>
          <w:p>
            <w:pPr>
              <w:spacing w:line="276" w:lineRule="auto" w:after="0"/>
              <w:ind w:firstLine="0"/>
              <w:jc w:val="center"/>
            </w:pPr>
            <w:r>
              <w:rPr>
                <w:b w:val="0"/>
                <w:sz w:val="16"/>
              </w:rPr>
              <w:t>20</w:t>
            </w:r>
          </w:p>
        </w:tc>
      </w:tr>
      <w:tr>
        <w:tc>
          <w:tcPr>
            <w:tcW w:type="dxa" w:w="1102"/>
          </w:tcPr>
          <w:p>
            <w:pPr>
              <w:spacing w:line="276" w:lineRule="auto" w:after="0"/>
              <w:ind w:firstLine="0"/>
              <w:jc w:val="left"/>
            </w:pPr>
            <w:r>
              <w:rPr>
                <w:b w:val="0"/>
                <w:sz w:val="16"/>
              </w:rPr>
              <w:t>V5</w:t>
            </w:r>
          </w:p>
        </w:tc>
        <w:tc>
          <w:tcPr>
            <w:tcW w:type="dxa" w:w="1764"/>
          </w:tcPr>
          <w:p>
            <w:pPr>
              <w:spacing w:line="276" w:lineRule="auto" w:after="0"/>
              <w:ind w:firstLine="0"/>
              <w:jc w:val="center"/>
            </w:pPr>
            <w:r>
              <w:rPr>
                <w:b w:val="0"/>
                <w:sz w:val="16"/>
              </w:rPr>
              <w:t>car</w:t>
            </w:r>
          </w:p>
        </w:tc>
        <w:tc>
          <w:tcPr>
            <w:tcW w:type="dxa" w:w="1102"/>
          </w:tcPr>
          <w:p>
            <w:pPr>
              <w:spacing w:line="276" w:lineRule="auto" w:after="0"/>
              <w:ind w:firstLine="0"/>
              <w:jc w:val="center"/>
            </w:pPr>
            <w:r>
              <w:rPr>
                <w:b w:val="0"/>
                <w:sz w:val="16"/>
              </w:rPr>
              <w:t>765</w:t>
            </w:r>
          </w:p>
        </w:tc>
        <w:tc>
          <w:tcPr>
            <w:tcW w:type="dxa" w:w="1213"/>
          </w:tcPr>
          <w:p>
            <w:pPr>
              <w:spacing w:line="276" w:lineRule="auto" w:after="0"/>
              <w:ind w:firstLine="0"/>
              <w:jc w:val="center"/>
            </w:pPr>
            <w:r>
              <w:rPr>
                <w:b w:val="0"/>
                <w:sz w:val="16"/>
              </w:rPr>
              <w:t>155</w:t>
            </w:r>
          </w:p>
        </w:tc>
        <w:tc>
          <w:tcPr>
            <w:tcW w:type="dxa" w:w="1323"/>
          </w:tcPr>
          <w:p>
            <w:pPr>
              <w:spacing w:line="276" w:lineRule="auto" w:after="0"/>
              <w:ind w:firstLine="0"/>
              <w:jc w:val="center"/>
            </w:pPr>
            <w:r>
              <w:rPr>
                <w:b w:val="0"/>
                <w:sz w:val="16"/>
              </w:rPr>
              <w:t>20,26</w:t>
            </w:r>
          </w:p>
        </w:tc>
        <w:tc>
          <w:tcPr>
            <w:tcW w:type="dxa" w:w="1433"/>
          </w:tcPr>
          <w:p>
            <w:pPr>
              <w:spacing w:line="276" w:lineRule="auto" w:after="0"/>
              <w:ind w:firstLine="0"/>
              <w:jc w:val="center"/>
            </w:pPr>
            <w:r>
              <w:rPr>
                <w:b w:val="0"/>
                <w:sz w:val="16"/>
              </w:rPr>
              <w:t>21</w:t>
            </w:r>
          </w:p>
        </w:tc>
      </w:tr>
      <w:tr>
        <w:tc>
          <w:tcPr>
            <w:tcW w:type="dxa" w:w="1102"/>
          </w:tcPr>
          <w:p>
            <w:pPr>
              <w:spacing w:line="276" w:lineRule="auto" w:after="0"/>
              <w:ind w:firstLine="0"/>
              <w:jc w:val="left"/>
            </w:pPr>
            <w:r>
              <w:rPr>
                <w:b w:val="0"/>
                <w:sz w:val="16"/>
              </w:rPr>
              <w:t>V5</w:t>
            </w:r>
          </w:p>
        </w:tc>
        <w:tc>
          <w:tcPr>
            <w:tcW w:type="dxa" w:w="1764"/>
          </w:tcPr>
          <w:p>
            <w:pPr>
              <w:spacing w:line="276" w:lineRule="auto" w:after="0"/>
              <w:ind w:firstLine="0"/>
              <w:jc w:val="center"/>
            </w:pPr>
            <w:r>
              <w:rPr>
                <w:b w:val="0"/>
                <w:sz w:val="16"/>
              </w:rPr>
              <w:t>pedestrian</w:t>
            </w:r>
          </w:p>
        </w:tc>
        <w:tc>
          <w:tcPr>
            <w:tcW w:type="dxa" w:w="1102"/>
          </w:tcPr>
          <w:p>
            <w:pPr>
              <w:spacing w:line="276" w:lineRule="auto" w:after="0"/>
              <w:ind w:firstLine="0"/>
              <w:jc w:val="center"/>
            </w:pPr>
            <w:r>
              <w:rPr>
                <w:b w:val="0"/>
                <w:sz w:val="16"/>
              </w:rPr>
              <w:t>638</w:t>
            </w:r>
          </w:p>
        </w:tc>
        <w:tc>
          <w:tcPr>
            <w:tcW w:type="dxa" w:w="1213"/>
          </w:tcPr>
          <w:p>
            <w:pPr>
              <w:spacing w:line="276" w:lineRule="auto" w:after="0"/>
              <w:ind w:firstLine="0"/>
              <w:jc w:val="center"/>
            </w:pPr>
            <w:r>
              <w:rPr>
                <w:b w:val="0"/>
                <w:sz w:val="16"/>
              </w:rPr>
              <w:t>102</w:t>
            </w:r>
          </w:p>
        </w:tc>
        <w:tc>
          <w:tcPr>
            <w:tcW w:type="dxa" w:w="1323"/>
          </w:tcPr>
          <w:p>
            <w:pPr>
              <w:spacing w:line="276" w:lineRule="auto" w:after="0"/>
              <w:ind w:firstLine="0"/>
              <w:jc w:val="center"/>
            </w:pPr>
            <w:r>
              <w:rPr>
                <w:b w:val="0"/>
                <w:sz w:val="16"/>
              </w:rPr>
              <w:t>15,99</w:t>
            </w:r>
          </w:p>
        </w:tc>
        <w:tc>
          <w:tcPr>
            <w:tcW w:type="dxa" w:w="1433"/>
          </w:tcPr>
          <w:p>
            <w:pPr>
              <w:spacing w:line="276" w:lineRule="auto" w:after="0"/>
              <w:ind w:firstLine="0"/>
              <w:jc w:val="center"/>
            </w:pPr>
            <w:r>
              <w:rPr>
                <w:b w:val="0"/>
                <w:sz w:val="16"/>
              </w:rPr>
              <w:t>15</w:t>
            </w:r>
          </w:p>
        </w:tc>
      </w:tr>
      <w:tr>
        <w:tc>
          <w:tcPr>
            <w:tcW w:type="dxa" w:w="1102"/>
          </w:tcPr>
          <w:p>
            <w:pPr>
              <w:spacing w:line="276" w:lineRule="auto" w:after="0"/>
              <w:ind w:firstLine="0"/>
              <w:jc w:val="left"/>
            </w:pPr>
            <w:r>
              <w:rPr>
                <w:b w:val="0"/>
                <w:sz w:val="16"/>
              </w:rPr>
              <w:t>V5</w:t>
            </w:r>
          </w:p>
        </w:tc>
        <w:tc>
          <w:tcPr>
            <w:tcW w:type="dxa" w:w="1764"/>
          </w:tcPr>
          <w:p>
            <w:pPr>
              <w:spacing w:line="276" w:lineRule="auto" w:after="0"/>
              <w:ind w:firstLine="0"/>
              <w:jc w:val="center"/>
            </w:pPr>
            <w:r>
              <w:rPr>
                <w:b w:val="0"/>
                <w:sz w:val="16"/>
              </w:rPr>
              <w:t>two-wheeler</w:t>
            </w:r>
          </w:p>
        </w:tc>
        <w:tc>
          <w:tcPr>
            <w:tcW w:type="dxa" w:w="1102"/>
          </w:tcPr>
          <w:p>
            <w:pPr>
              <w:spacing w:line="276" w:lineRule="auto" w:after="0"/>
              <w:ind w:firstLine="0"/>
              <w:jc w:val="center"/>
            </w:pPr>
            <w:r>
              <w:rPr>
                <w:b w:val="0"/>
                <w:sz w:val="16"/>
              </w:rPr>
              <w:t>865</w:t>
            </w:r>
          </w:p>
        </w:tc>
        <w:tc>
          <w:tcPr>
            <w:tcW w:type="dxa" w:w="1213"/>
          </w:tcPr>
          <w:p>
            <w:pPr>
              <w:spacing w:line="276" w:lineRule="auto" w:after="0"/>
              <w:ind w:firstLine="0"/>
              <w:jc w:val="center"/>
            </w:pPr>
            <w:r>
              <w:rPr>
                <w:b w:val="0"/>
                <w:sz w:val="16"/>
              </w:rPr>
              <w:t>188</w:t>
            </w:r>
          </w:p>
        </w:tc>
        <w:tc>
          <w:tcPr>
            <w:tcW w:type="dxa" w:w="1323"/>
          </w:tcPr>
          <w:p>
            <w:pPr>
              <w:spacing w:line="276" w:lineRule="auto" w:after="0"/>
              <w:ind w:firstLine="0"/>
              <w:jc w:val="center"/>
            </w:pPr>
            <w:r>
              <w:rPr>
                <w:b w:val="0"/>
                <w:sz w:val="16"/>
              </w:rPr>
              <w:t>21,73</w:t>
            </w:r>
          </w:p>
        </w:tc>
        <w:tc>
          <w:tcPr>
            <w:tcW w:type="dxa" w:w="1433"/>
          </w:tcPr>
          <w:p>
            <w:pPr>
              <w:spacing w:line="276" w:lineRule="auto" w:after="0"/>
              <w:ind w:firstLine="0"/>
              <w:jc w:val="center"/>
            </w:pPr>
            <w:r>
              <w:rPr>
                <w:b w:val="0"/>
                <w:sz w:val="16"/>
              </w:rPr>
              <w:t>6</w:t>
            </w:r>
          </w:p>
        </w:tc>
      </w:tr>
      <w:tr>
        <w:tc>
          <w:tcPr>
            <w:tcW w:type="dxa" w:w="1102"/>
          </w:tcPr>
          <w:p>
            <w:pPr>
              <w:spacing w:line="276" w:lineRule="auto" w:after="0"/>
              <w:ind w:firstLine="0"/>
              <w:jc w:val="left"/>
            </w:pPr>
            <w:r>
              <w:rPr>
                <w:b w:val="0"/>
                <w:sz w:val="16"/>
              </w:rPr>
              <w:t>V8</w:t>
            </w:r>
          </w:p>
        </w:tc>
        <w:tc>
          <w:tcPr>
            <w:tcW w:type="dxa" w:w="1764"/>
          </w:tcPr>
          <w:p>
            <w:pPr>
              <w:spacing w:line="276" w:lineRule="auto" w:after="0"/>
              <w:ind w:firstLine="0"/>
              <w:jc w:val="center"/>
            </w:pPr>
            <w:r>
              <w:rPr>
                <w:b w:val="0"/>
                <w:sz w:val="16"/>
              </w:rPr>
              <w:t>big-vehicle</w:t>
            </w:r>
          </w:p>
        </w:tc>
        <w:tc>
          <w:tcPr>
            <w:tcW w:type="dxa" w:w="1102"/>
          </w:tcPr>
          <w:p>
            <w:pPr>
              <w:spacing w:line="276" w:lineRule="auto" w:after="0"/>
              <w:ind w:firstLine="0"/>
              <w:jc w:val="center"/>
            </w:pPr>
            <w:r>
              <w:rPr>
                <w:b w:val="0"/>
                <w:sz w:val="16"/>
              </w:rPr>
              <w:t>332</w:t>
            </w:r>
          </w:p>
        </w:tc>
        <w:tc>
          <w:tcPr>
            <w:tcW w:type="dxa" w:w="1213"/>
          </w:tcPr>
          <w:p>
            <w:pPr>
              <w:spacing w:line="276" w:lineRule="auto" w:after="0"/>
              <w:ind w:firstLine="0"/>
              <w:jc w:val="center"/>
            </w:pPr>
            <w:r>
              <w:rPr>
                <w:b w:val="0"/>
                <w:sz w:val="16"/>
              </w:rPr>
              <w:t>53</w:t>
            </w:r>
          </w:p>
        </w:tc>
        <w:tc>
          <w:tcPr>
            <w:tcW w:type="dxa" w:w="1323"/>
          </w:tcPr>
          <w:p>
            <w:pPr>
              <w:spacing w:line="276" w:lineRule="auto" w:after="0"/>
              <w:ind w:firstLine="0"/>
              <w:jc w:val="center"/>
            </w:pPr>
            <w:r>
              <w:rPr>
                <w:b w:val="0"/>
                <w:sz w:val="16"/>
              </w:rPr>
              <w:t>15,96</w:t>
            </w:r>
          </w:p>
        </w:tc>
        <w:tc>
          <w:tcPr>
            <w:tcW w:type="dxa" w:w="1433"/>
          </w:tcPr>
          <w:p>
            <w:pPr>
              <w:spacing w:line="276" w:lineRule="auto" w:after="0"/>
              <w:ind w:firstLine="0"/>
              <w:jc w:val="center"/>
            </w:pPr>
            <w:r>
              <w:rPr>
                <w:b w:val="0"/>
                <w:sz w:val="16"/>
              </w:rPr>
              <w:t>31</w:t>
            </w:r>
          </w:p>
        </w:tc>
      </w:tr>
      <w:tr>
        <w:tc>
          <w:tcPr>
            <w:tcW w:type="dxa" w:w="1102"/>
          </w:tcPr>
          <w:p>
            <w:pPr>
              <w:spacing w:line="276" w:lineRule="auto" w:after="0"/>
              <w:ind w:firstLine="0"/>
              <w:jc w:val="left"/>
            </w:pPr>
            <w:r>
              <w:rPr>
                <w:b w:val="0"/>
                <w:sz w:val="16"/>
              </w:rPr>
              <w:t>V8</w:t>
            </w:r>
          </w:p>
        </w:tc>
        <w:tc>
          <w:tcPr>
            <w:tcW w:type="dxa" w:w="1764"/>
          </w:tcPr>
          <w:p>
            <w:pPr>
              <w:spacing w:line="276" w:lineRule="auto" w:after="0"/>
              <w:ind w:firstLine="0"/>
              <w:jc w:val="center"/>
            </w:pPr>
            <w:r>
              <w:rPr>
                <w:b w:val="0"/>
                <w:sz w:val="16"/>
              </w:rPr>
              <w:t>car</w:t>
            </w:r>
          </w:p>
        </w:tc>
        <w:tc>
          <w:tcPr>
            <w:tcW w:type="dxa" w:w="1102"/>
          </w:tcPr>
          <w:p>
            <w:pPr>
              <w:spacing w:line="276" w:lineRule="auto" w:after="0"/>
              <w:ind w:firstLine="0"/>
              <w:jc w:val="center"/>
            </w:pPr>
            <w:r>
              <w:rPr>
                <w:b w:val="0"/>
                <w:sz w:val="16"/>
              </w:rPr>
              <w:t>765</w:t>
            </w:r>
          </w:p>
        </w:tc>
        <w:tc>
          <w:tcPr>
            <w:tcW w:type="dxa" w:w="1213"/>
          </w:tcPr>
          <w:p>
            <w:pPr>
              <w:spacing w:line="276" w:lineRule="auto" w:after="0"/>
              <w:ind w:firstLine="0"/>
              <w:jc w:val="center"/>
            </w:pPr>
            <w:r>
              <w:rPr>
                <w:b w:val="0"/>
                <w:sz w:val="16"/>
              </w:rPr>
              <w:t>133</w:t>
            </w:r>
          </w:p>
        </w:tc>
        <w:tc>
          <w:tcPr>
            <w:tcW w:type="dxa" w:w="1323"/>
          </w:tcPr>
          <w:p>
            <w:pPr>
              <w:spacing w:line="276" w:lineRule="auto" w:after="0"/>
              <w:ind w:firstLine="0"/>
              <w:jc w:val="center"/>
            </w:pPr>
            <w:r>
              <w:rPr>
                <w:b w:val="0"/>
                <w:sz w:val="16"/>
              </w:rPr>
              <w:t>17,39</w:t>
            </w:r>
          </w:p>
        </w:tc>
        <w:tc>
          <w:tcPr>
            <w:tcW w:type="dxa" w:w="1433"/>
          </w:tcPr>
          <w:p>
            <w:pPr>
              <w:spacing w:line="276" w:lineRule="auto" w:after="0"/>
              <w:ind w:firstLine="0"/>
              <w:jc w:val="center"/>
            </w:pPr>
            <w:r>
              <w:rPr>
                <w:b w:val="0"/>
                <w:sz w:val="16"/>
              </w:rPr>
              <w:t>33</w:t>
            </w:r>
          </w:p>
        </w:tc>
      </w:tr>
      <w:tr>
        <w:tc>
          <w:tcPr>
            <w:tcW w:type="dxa" w:w="1102"/>
          </w:tcPr>
          <w:p>
            <w:pPr>
              <w:spacing w:line="276" w:lineRule="auto" w:after="0"/>
              <w:ind w:firstLine="0"/>
              <w:jc w:val="left"/>
            </w:pPr>
            <w:r>
              <w:rPr>
                <w:b w:val="0"/>
                <w:sz w:val="16"/>
              </w:rPr>
              <w:t>V8</w:t>
            </w:r>
          </w:p>
        </w:tc>
        <w:tc>
          <w:tcPr>
            <w:tcW w:type="dxa" w:w="1764"/>
          </w:tcPr>
          <w:p>
            <w:pPr>
              <w:spacing w:line="276" w:lineRule="auto" w:after="0"/>
              <w:ind w:firstLine="0"/>
              <w:jc w:val="center"/>
            </w:pPr>
            <w:r>
              <w:rPr>
                <w:b w:val="0"/>
                <w:sz w:val="16"/>
              </w:rPr>
              <w:t>pedestrian</w:t>
            </w:r>
          </w:p>
        </w:tc>
        <w:tc>
          <w:tcPr>
            <w:tcW w:type="dxa" w:w="1102"/>
          </w:tcPr>
          <w:p>
            <w:pPr>
              <w:spacing w:line="276" w:lineRule="auto" w:after="0"/>
              <w:ind w:firstLine="0"/>
              <w:jc w:val="center"/>
            </w:pPr>
            <w:r>
              <w:rPr>
                <w:b w:val="0"/>
                <w:sz w:val="16"/>
              </w:rPr>
              <w:t>638</w:t>
            </w:r>
          </w:p>
        </w:tc>
        <w:tc>
          <w:tcPr>
            <w:tcW w:type="dxa" w:w="1213"/>
          </w:tcPr>
          <w:p>
            <w:pPr>
              <w:spacing w:line="276" w:lineRule="auto" w:after="0"/>
              <w:ind w:firstLine="0"/>
              <w:jc w:val="center"/>
            </w:pPr>
            <w:r>
              <w:rPr>
                <w:b w:val="0"/>
                <w:sz w:val="16"/>
              </w:rPr>
              <w:t>85</w:t>
            </w:r>
          </w:p>
        </w:tc>
        <w:tc>
          <w:tcPr>
            <w:tcW w:type="dxa" w:w="1323"/>
          </w:tcPr>
          <w:p>
            <w:pPr>
              <w:spacing w:line="276" w:lineRule="auto" w:after="0"/>
              <w:ind w:firstLine="0"/>
              <w:jc w:val="center"/>
            </w:pPr>
            <w:r>
              <w:rPr>
                <w:b w:val="0"/>
                <w:sz w:val="16"/>
              </w:rPr>
              <w:t>13,32</w:t>
            </w:r>
          </w:p>
        </w:tc>
        <w:tc>
          <w:tcPr>
            <w:tcW w:type="dxa" w:w="1433"/>
          </w:tcPr>
          <w:p>
            <w:pPr>
              <w:spacing w:line="276" w:lineRule="auto" w:after="0"/>
              <w:ind w:firstLine="0"/>
              <w:jc w:val="center"/>
            </w:pPr>
            <w:r>
              <w:rPr>
                <w:b w:val="0"/>
                <w:sz w:val="16"/>
              </w:rPr>
              <w:t>6</w:t>
            </w:r>
          </w:p>
        </w:tc>
      </w:tr>
      <w:tr>
        <w:tc>
          <w:tcPr>
            <w:tcW w:type="dxa" w:w="1102"/>
          </w:tcPr>
          <w:p>
            <w:pPr>
              <w:spacing w:line="276" w:lineRule="auto" w:after="0"/>
              <w:ind w:firstLine="0"/>
              <w:jc w:val="left"/>
            </w:pPr>
            <w:r>
              <w:rPr>
                <w:b w:val="0"/>
                <w:sz w:val="16"/>
              </w:rPr>
              <w:t>V8</w:t>
            </w:r>
          </w:p>
        </w:tc>
        <w:tc>
          <w:tcPr>
            <w:tcW w:type="dxa" w:w="1764"/>
          </w:tcPr>
          <w:p>
            <w:pPr>
              <w:spacing w:line="276" w:lineRule="auto" w:after="0"/>
              <w:ind w:firstLine="0"/>
              <w:jc w:val="center"/>
            </w:pPr>
            <w:r>
              <w:rPr>
                <w:b w:val="0"/>
                <w:sz w:val="16"/>
              </w:rPr>
              <w:t>two-wheeler</w:t>
            </w:r>
          </w:p>
        </w:tc>
        <w:tc>
          <w:tcPr>
            <w:tcW w:type="dxa" w:w="1102"/>
          </w:tcPr>
          <w:p>
            <w:pPr>
              <w:spacing w:line="276" w:lineRule="auto" w:after="0"/>
              <w:ind w:firstLine="0"/>
              <w:jc w:val="center"/>
            </w:pPr>
            <w:r>
              <w:rPr>
                <w:b w:val="0"/>
                <w:sz w:val="16"/>
              </w:rPr>
              <w:t>865</w:t>
            </w:r>
          </w:p>
        </w:tc>
        <w:tc>
          <w:tcPr>
            <w:tcW w:type="dxa" w:w="1213"/>
          </w:tcPr>
          <w:p>
            <w:pPr>
              <w:spacing w:line="276" w:lineRule="auto" w:after="0"/>
              <w:ind w:firstLine="0"/>
              <w:jc w:val="center"/>
            </w:pPr>
            <w:r>
              <w:rPr>
                <w:b w:val="0"/>
                <w:sz w:val="16"/>
              </w:rPr>
              <w:t>270</w:t>
            </w:r>
          </w:p>
        </w:tc>
        <w:tc>
          <w:tcPr>
            <w:tcW w:type="dxa" w:w="1323"/>
          </w:tcPr>
          <w:p>
            <w:pPr>
              <w:spacing w:line="276" w:lineRule="auto" w:after="0"/>
              <w:ind w:firstLine="0"/>
              <w:jc w:val="center"/>
            </w:pPr>
            <w:r>
              <w:rPr>
                <w:b w:val="0"/>
                <w:sz w:val="16"/>
              </w:rPr>
              <w:t>31,21</w:t>
            </w:r>
          </w:p>
        </w:tc>
        <w:tc>
          <w:tcPr>
            <w:tcW w:type="dxa" w:w="1433"/>
          </w:tcPr>
          <w:p>
            <w:pPr>
              <w:spacing w:line="276" w:lineRule="auto" w:after="0"/>
              <w:ind w:firstLine="0"/>
              <w:jc w:val="center"/>
            </w:pPr>
            <w:r>
              <w:rPr>
                <w:b w:val="0"/>
                <w:sz w:val="16"/>
              </w:rPr>
              <w:t>7</w:t>
            </w:r>
          </w:p>
        </w:tc>
      </w:tr>
    </w:tbl>
    <w:p/>
    <w:p>
      <w:r>
        <w:rPr>
          <w:b w:val="0"/>
        </w:rPr>
        <w:t>Galat menurut kondisi pencahayaan adegan: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23"/>
        <w:gridCol w:w="1323"/>
        <w:gridCol w:w="1323"/>
        <w:gridCol w:w="1323"/>
        <w:gridCol w:w="1323"/>
        <w:gridCol w:w="1323"/>
      </w:tblGrid>
      <w:tr>
        <w:tc>
          <w:tcPr>
            <w:tcW w:type="dxa" w:w="1247"/>
          </w:tcPr>
          <w:p>
            <w:pPr>
              <w:spacing w:line="276" w:lineRule="auto" w:after="0"/>
              <w:ind w:firstLine="0"/>
              <w:jc w:val="center"/>
            </w:pPr>
            <w:r>
              <w:rPr>
                <w:b/>
                <w:sz w:val="20"/>
              </w:rPr>
              <w:t>Varian</w:t>
            </w:r>
          </w:p>
        </w:tc>
        <w:tc>
          <w:tcPr>
            <w:tcW w:type="dxa" w:w="1361"/>
          </w:tcPr>
          <w:p>
            <w:pPr>
              <w:spacing w:line="276" w:lineRule="auto" w:after="0"/>
              <w:ind w:firstLine="0"/>
              <w:jc w:val="center"/>
            </w:pPr>
            <w:r>
              <w:rPr>
                <w:b/>
                <w:sz w:val="20"/>
              </w:rPr>
              <w:t>Kelompok</w:t>
            </w:r>
          </w:p>
        </w:tc>
        <w:tc>
          <w:tcPr>
            <w:tcW w:type="dxa" w:w="1247"/>
          </w:tcPr>
          <w:p>
            <w:pPr>
              <w:spacing w:line="276" w:lineRule="auto" w:after="0"/>
              <w:ind w:firstLine="0"/>
              <w:jc w:val="center"/>
            </w:pPr>
            <w:r>
              <w:rPr>
                <w:b/>
                <w:sz w:val="20"/>
              </w:rPr>
              <w:t>Citra</w:t>
            </w:r>
          </w:p>
        </w:tc>
        <w:tc>
          <w:tcPr>
            <w:tcW w:type="dxa" w:w="1247"/>
          </w:tcPr>
          <w:p>
            <w:pPr>
              <w:spacing w:line="276" w:lineRule="auto" w:after="0"/>
              <w:ind w:firstLine="0"/>
              <w:jc w:val="center"/>
            </w:pPr>
            <w:r>
              <w:rPr>
                <w:b/>
                <w:sz w:val="20"/>
              </w:rPr>
              <w:t>Objek</w:t>
            </w:r>
          </w:p>
        </w:tc>
        <w:tc>
          <w:tcPr>
            <w:tcW w:type="dxa" w:w="1361"/>
          </w:tcPr>
          <w:p>
            <w:pPr>
              <w:spacing w:line="276" w:lineRule="auto" w:after="0"/>
              <w:ind w:firstLine="0"/>
              <w:jc w:val="center"/>
            </w:pPr>
            <w:r>
              <w:rPr>
                <w:b/>
                <w:sz w:val="20"/>
              </w:rPr>
              <w:t>Terlewat</w:t>
            </w:r>
          </w:p>
        </w:tc>
        <w:tc>
          <w:tcPr>
            <w:tcW w:type="dxa" w:w="1474"/>
          </w:tcPr>
          <w:p>
            <w:pPr>
              <w:spacing w:line="276" w:lineRule="auto" w:after="0"/>
              <w:ind w:firstLine="0"/>
              <w:jc w:val="center"/>
            </w:pPr>
            <w:r>
              <w:rPr>
                <w:b/>
                <w:sz w:val="20"/>
              </w:rPr>
              <w:t>Terlewat (%)</w:t>
            </w:r>
          </w:p>
        </w:tc>
      </w:tr>
      <w:tr>
        <w:tc>
          <w:tcPr>
            <w:tcW w:type="dxa" w:w="1247"/>
          </w:tcPr>
          <w:p>
            <w:pPr>
              <w:spacing w:line="276" w:lineRule="auto" w:after="0"/>
              <w:ind w:firstLine="0"/>
              <w:jc w:val="left"/>
            </w:pPr>
            <w:r>
              <w:rPr>
                <w:b w:val="0"/>
                <w:sz w:val="16"/>
              </w:rPr>
              <w:t>V1</w:t>
            </w:r>
          </w:p>
        </w:tc>
        <w:tc>
          <w:tcPr>
            <w:tcW w:type="dxa" w:w="1361"/>
          </w:tcPr>
          <w:p>
            <w:pPr>
              <w:spacing w:line="276" w:lineRule="auto" w:after="0"/>
              <w:ind w:firstLine="0"/>
              <w:jc w:val="center"/>
            </w:pPr>
            <w:r>
              <w:rPr>
                <w:b w:val="0"/>
                <w:sz w:val="16"/>
              </w:rPr>
              <w:t>malam</w:t>
            </w:r>
          </w:p>
        </w:tc>
        <w:tc>
          <w:tcPr>
            <w:tcW w:type="dxa" w:w="1247"/>
          </w:tcPr>
          <w:p>
            <w:pPr>
              <w:spacing w:line="276" w:lineRule="auto" w:after="0"/>
              <w:ind w:firstLine="0"/>
              <w:jc w:val="center"/>
            </w:pPr>
            <w:r>
              <w:rPr>
                <w:b w:val="0"/>
                <w:sz w:val="16"/>
              </w:rPr>
              <w:t>129</w:t>
            </w:r>
          </w:p>
        </w:tc>
        <w:tc>
          <w:tcPr>
            <w:tcW w:type="dxa" w:w="1247"/>
          </w:tcPr>
          <w:p>
            <w:pPr>
              <w:spacing w:line="276" w:lineRule="auto" w:after="0"/>
              <w:ind w:firstLine="0"/>
              <w:jc w:val="center"/>
            </w:pPr>
            <w:r>
              <w:rPr>
                <w:b w:val="0"/>
                <w:sz w:val="16"/>
              </w:rPr>
              <w:t>1880</w:t>
            </w:r>
          </w:p>
        </w:tc>
        <w:tc>
          <w:tcPr>
            <w:tcW w:type="dxa" w:w="1361"/>
          </w:tcPr>
          <w:p>
            <w:pPr>
              <w:spacing w:line="276" w:lineRule="auto" w:after="0"/>
              <w:ind w:firstLine="0"/>
              <w:jc w:val="center"/>
            </w:pPr>
            <w:r>
              <w:rPr>
                <w:b w:val="0"/>
                <w:sz w:val="16"/>
              </w:rPr>
              <w:t>503</w:t>
            </w:r>
          </w:p>
        </w:tc>
        <w:tc>
          <w:tcPr>
            <w:tcW w:type="dxa" w:w="1474"/>
          </w:tcPr>
          <w:p>
            <w:pPr>
              <w:spacing w:line="276" w:lineRule="auto" w:after="0"/>
              <w:ind w:firstLine="0"/>
              <w:jc w:val="center"/>
            </w:pPr>
            <w:r>
              <w:rPr>
                <w:b w:val="0"/>
                <w:sz w:val="16"/>
              </w:rPr>
              <w:t>26,76</w:t>
            </w:r>
          </w:p>
        </w:tc>
      </w:tr>
      <w:tr>
        <w:tc>
          <w:tcPr>
            <w:tcW w:type="dxa" w:w="1247"/>
          </w:tcPr>
          <w:p>
            <w:pPr>
              <w:spacing w:line="276" w:lineRule="auto" w:after="0"/>
              <w:ind w:firstLine="0"/>
              <w:jc w:val="left"/>
            </w:pPr>
            <w:r>
              <w:rPr>
                <w:b w:val="0"/>
                <w:sz w:val="16"/>
              </w:rPr>
              <w:t>V1</w:t>
            </w:r>
          </w:p>
        </w:tc>
        <w:tc>
          <w:tcPr>
            <w:tcW w:type="dxa" w:w="1361"/>
          </w:tcPr>
          <w:p>
            <w:pPr>
              <w:spacing w:line="276" w:lineRule="auto" w:after="0"/>
              <w:ind w:firstLine="0"/>
              <w:jc w:val="center"/>
            </w:pPr>
            <w:r>
              <w:rPr>
                <w:b w:val="0"/>
                <w:sz w:val="16"/>
              </w:rPr>
              <w:t>siang</w:t>
            </w:r>
          </w:p>
        </w:tc>
        <w:tc>
          <w:tcPr>
            <w:tcW w:type="dxa" w:w="1247"/>
          </w:tcPr>
          <w:p>
            <w:pPr>
              <w:spacing w:line="276" w:lineRule="auto" w:after="0"/>
              <w:ind w:firstLine="0"/>
              <w:jc w:val="center"/>
            </w:pPr>
            <w:r>
              <w:rPr>
                <w:b w:val="0"/>
                <w:sz w:val="16"/>
              </w:rPr>
              <w:t>209</w:t>
            </w:r>
          </w:p>
        </w:tc>
        <w:tc>
          <w:tcPr>
            <w:tcW w:type="dxa" w:w="1247"/>
          </w:tcPr>
          <w:p>
            <w:pPr>
              <w:spacing w:line="276" w:lineRule="auto" w:after="0"/>
              <w:ind w:firstLine="0"/>
              <w:jc w:val="center"/>
            </w:pPr>
            <w:r>
              <w:rPr>
                <w:b w:val="0"/>
                <w:sz w:val="16"/>
              </w:rPr>
              <w:t>720</w:t>
            </w:r>
          </w:p>
        </w:tc>
        <w:tc>
          <w:tcPr>
            <w:tcW w:type="dxa" w:w="1361"/>
          </w:tcPr>
          <w:p>
            <w:pPr>
              <w:spacing w:line="276" w:lineRule="auto" w:after="0"/>
              <w:ind w:firstLine="0"/>
              <w:jc w:val="center"/>
            </w:pPr>
            <w:r>
              <w:rPr>
                <w:b w:val="0"/>
                <w:sz w:val="16"/>
              </w:rPr>
              <w:t>111</w:t>
            </w:r>
          </w:p>
        </w:tc>
        <w:tc>
          <w:tcPr>
            <w:tcW w:type="dxa" w:w="1474"/>
          </w:tcPr>
          <w:p>
            <w:pPr>
              <w:spacing w:line="276" w:lineRule="auto" w:after="0"/>
              <w:ind w:firstLine="0"/>
              <w:jc w:val="center"/>
            </w:pPr>
            <w:r>
              <w:rPr>
                <w:b w:val="0"/>
                <w:sz w:val="16"/>
              </w:rPr>
              <w:t>15,42</w:t>
            </w:r>
          </w:p>
        </w:tc>
      </w:tr>
      <w:tr>
        <w:tc>
          <w:tcPr>
            <w:tcW w:type="dxa" w:w="1247"/>
          </w:tcPr>
          <w:p>
            <w:pPr>
              <w:spacing w:line="276" w:lineRule="auto" w:after="0"/>
              <w:ind w:firstLine="0"/>
              <w:jc w:val="left"/>
            </w:pPr>
            <w:r>
              <w:rPr>
                <w:b w:val="0"/>
                <w:sz w:val="16"/>
              </w:rPr>
              <w:t>V5</w:t>
            </w:r>
          </w:p>
        </w:tc>
        <w:tc>
          <w:tcPr>
            <w:tcW w:type="dxa" w:w="1361"/>
          </w:tcPr>
          <w:p>
            <w:pPr>
              <w:spacing w:line="276" w:lineRule="auto" w:after="0"/>
              <w:ind w:firstLine="0"/>
              <w:jc w:val="center"/>
            </w:pPr>
            <w:r>
              <w:rPr>
                <w:b w:val="0"/>
                <w:sz w:val="16"/>
              </w:rPr>
              <w:t>malam</w:t>
            </w:r>
          </w:p>
        </w:tc>
        <w:tc>
          <w:tcPr>
            <w:tcW w:type="dxa" w:w="1247"/>
          </w:tcPr>
          <w:p>
            <w:pPr>
              <w:spacing w:line="276" w:lineRule="auto" w:after="0"/>
              <w:ind w:firstLine="0"/>
              <w:jc w:val="center"/>
            </w:pPr>
            <w:r>
              <w:rPr>
                <w:b w:val="0"/>
                <w:sz w:val="16"/>
              </w:rPr>
              <w:t>129</w:t>
            </w:r>
          </w:p>
        </w:tc>
        <w:tc>
          <w:tcPr>
            <w:tcW w:type="dxa" w:w="1247"/>
          </w:tcPr>
          <w:p>
            <w:pPr>
              <w:spacing w:line="276" w:lineRule="auto" w:after="0"/>
              <w:ind w:firstLine="0"/>
              <w:jc w:val="center"/>
            </w:pPr>
            <w:r>
              <w:rPr>
                <w:b w:val="0"/>
                <w:sz w:val="16"/>
              </w:rPr>
              <w:t>1880</w:t>
            </w:r>
          </w:p>
        </w:tc>
        <w:tc>
          <w:tcPr>
            <w:tcW w:type="dxa" w:w="1361"/>
          </w:tcPr>
          <w:p>
            <w:pPr>
              <w:spacing w:line="276" w:lineRule="auto" w:after="0"/>
              <w:ind w:firstLine="0"/>
              <w:jc w:val="center"/>
            </w:pPr>
            <w:r>
              <w:rPr>
                <w:b w:val="0"/>
                <w:sz w:val="16"/>
              </w:rPr>
              <w:t>417</w:t>
            </w:r>
          </w:p>
        </w:tc>
        <w:tc>
          <w:tcPr>
            <w:tcW w:type="dxa" w:w="1474"/>
          </w:tcPr>
          <w:p>
            <w:pPr>
              <w:spacing w:line="276" w:lineRule="auto" w:after="0"/>
              <w:ind w:firstLine="0"/>
              <w:jc w:val="center"/>
            </w:pPr>
            <w:r>
              <w:rPr>
                <w:b w:val="0"/>
                <w:sz w:val="16"/>
              </w:rPr>
              <w:t>22,18</w:t>
            </w:r>
          </w:p>
        </w:tc>
      </w:tr>
      <w:tr>
        <w:tc>
          <w:tcPr>
            <w:tcW w:type="dxa" w:w="1247"/>
          </w:tcPr>
          <w:p>
            <w:pPr>
              <w:spacing w:line="276" w:lineRule="auto" w:after="0"/>
              <w:ind w:firstLine="0"/>
              <w:jc w:val="left"/>
            </w:pPr>
            <w:r>
              <w:rPr>
                <w:b w:val="0"/>
                <w:sz w:val="16"/>
              </w:rPr>
              <w:t>V5</w:t>
            </w:r>
          </w:p>
        </w:tc>
        <w:tc>
          <w:tcPr>
            <w:tcW w:type="dxa" w:w="1361"/>
          </w:tcPr>
          <w:p>
            <w:pPr>
              <w:spacing w:line="276" w:lineRule="auto" w:after="0"/>
              <w:ind w:firstLine="0"/>
              <w:jc w:val="center"/>
            </w:pPr>
            <w:r>
              <w:rPr>
                <w:b w:val="0"/>
                <w:sz w:val="16"/>
              </w:rPr>
              <w:t>siang</w:t>
            </w:r>
          </w:p>
        </w:tc>
        <w:tc>
          <w:tcPr>
            <w:tcW w:type="dxa" w:w="1247"/>
          </w:tcPr>
          <w:p>
            <w:pPr>
              <w:spacing w:line="276" w:lineRule="auto" w:after="0"/>
              <w:ind w:firstLine="0"/>
              <w:jc w:val="center"/>
            </w:pPr>
            <w:r>
              <w:rPr>
                <w:b w:val="0"/>
                <w:sz w:val="16"/>
              </w:rPr>
              <w:t>209</w:t>
            </w:r>
          </w:p>
        </w:tc>
        <w:tc>
          <w:tcPr>
            <w:tcW w:type="dxa" w:w="1247"/>
          </w:tcPr>
          <w:p>
            <w:pPr>
              <w:spacing w:line="276" w:lineRule="auto" w:after="0"/>
              <w:ind w:firstLine="0"/>
              <w:jc w:val="center"/>
            </w:pPr>
            <w:r>
              <w:rPr>
                <w:b w:val="0"/>
                <w:sz w:val="16"/>
              </w:rPr>
              <w:t>720</w:t>
            </w:r>
          </w:p>
        </w:tc>
        <w:tc>
          <w:tcPr>
            <w:tcW w:type="dxa" w:w="1361"/>
          </w:tcPr>
          <w:p>
            <w:pPr>
              <w:spacing w:line="276" w:lineRule="auto" w:after="0"/>
              <w:ind w:firstLine="0"/>
              <w:jc w:val="center"/>
            </w:pPr>
            <w:r>
              <w:rPr>
                <w:b w:val="0"/>
                <w:sz w:val="16"/>
              </w:rPr>
              <w:t>107</w:t>
            </w:r>
          </w:p>
        </w:tc>
        <w:tc>
          <w:tcPr>
            <w:tcW w:type="dxa" w:w="1474"/>
          </w:tcPr>
          <w:p>
            <w:pPr>
              <w:spacing w:line="276" w:lineRule="auto" w:after="0"/>
              <w:ind w:firstLine="0"/>
              <w:jc w:val="center"/>
            </w:pPr>
            <w:r>
              <w:rPr>
                <w:b w:val="0"/>
                <w:sz w:val="16"/>
              </w:rPr>
              <w:t>14,86</w:t>
            </w:r>
          </w:p>
        </w:tc>
      </w:tr>
      <w:tr>
        <w:tc>
          <w:tcPr>
            <w:tcW w:type="dxa" w:w="1247"/>
          </w:tcPr>
          <w:p>
            <w:pPr>
              <w:spacing w:line="276" w:lineRule="auto" w:after="0"/>
              <w:ind w:firstLine="0"/>
              <w:jc w:val="left"/>
            </w:pPr>
            <w:r>
              <w:rPr>
                <w:b w:val="0"/>
                <w:sz w:val="16"/>
              </w:rPr>
              <w:t>V8</w:t>
            </w:r>
          </w:p>
        </w:tc>
        <w:tc>
          <w:tcPr>
            <w:tcW w:type="dxa" w:w="1361"/>
          </w:tcPr>
          <w:p>
            <w:pPr>
              <w:spacing w:line="276" w:lineRule="auto" w:after="0"/>
              <w:ind w:firstLine="0"/>
              <w:jc w:val="center"/>
            </w:pPr>
            <w:r>
              <w:rPr>
                <w:b w:val="0"/>
                <w:sz w:val="16"/>
              </w:rPr>
              <w:t>malam</w:t>
            </w:r>
          </w:p>
        </w:tc>
        <w:tc>
          <w:tcPr>
            <w:tcW w:type="dxa" w:w="1247"/>
          </w:tcPr>
          <w:p>
            <w:pPr>
              <w:spacing w:line="276" w:lineRule="auto" w:after="0"/>
              <w:ind w:firstLine="0"/>
              <w:jc w:val="center"/>
            </w:pPr>
            <w:r>
              <w:rPr>
                <w:b w:val="0"/>
                <w:sz w:val="16"/>
              </w:rPr>
              <w:t>129</w:t>
            </w:r>
          </w:p>
        </w:tc>
        <w:tc>
          <w:tcPr>
            <w:tcW w:type="dxa" w:w="1247"/>
          </w:tcPr>
          <w:p>
            <w:pPr>
              <w:spacing w:line="276" w:lineRule="auto" w:after="0"/>
              <w:ind w:firstLine="0"/>
              <w:jc w:val="center"/>
            </w:pPr>
            <w:r>
              <w:rPr>
                <w:b w:val="0"/>
                <w:sz w:val="16"/>
              </w:rPr>
              <w:t>1880</w:t>
            </w:r>
          </w:p>
        </w:tc>
        <w:tc>
          <w:tcPr>
            <w:tcW w:type="dxa" w:w="1361"/>
          </w:tcPr>
          <w:p>
            <w:pPr>
              <w:spacing w:line="276" w:lineRule="auto" w:after="0"/>
              <w:ind w:firstLine="0"/>
              <w:jc w:val="center"/>
            </w:pPr>
            <w:r>
              <w:rPr>
                <w:b w:val="0"/>
                <w:sz w:val="16"/>
              </w:rPr>
              <w:t>465</w:t>
            </w:r>
          </w:p>
        </w:tc>
        <w:tc>
          <w:tcPr>
            <w:tcW w:type="dxa" w:w="1474"/>
          </w:tcPr>
          <w:p>
            <w:pPr>
              <w:spacing w:line="276" w:lineRule="auto" w:after="0"/>
              <w:ind w:firstLine="0"/>
              <w:jc w:val="center"/>
            </w:pPr>
            <w:r>
              <w:rPr>
                <w:b w:val="0"/>
                <w:sz w:val="16"/>
              </w:rPr>
              <w:t>24,73</w:t>
            </w:r>
          </w:p>
        </w:tc>
      </w:tr>
      <w:tr>
        <w:tc>
          <w:tcPr>
            <w:tcW w:type="dxa" w:w="1247"/>
          </w:tcPr>
          <w:p>
            <w:pPr>
              <w:spacing w:line="276" w:lineRule="auto" w:after="0"/>
              <w:ind w:firstLine="0"/>
              <w:jc w:val="left"/>
            </w:pPr>
            <w:r>
              <w:rPr>
                <w:b w:val="0"/>
                <w:sz w:val="16"/>
              </w:rPr>
              <w:t>V8</w:t>
            </w:r>
          </w:p>
        </w:tc>
        <w:tc>
          <w:tcPr>
            <w:tcW w:type="dxa" w:w="1361"/>
          </w:tcPr>
          <w:p>
            <w:pPr>
              <w:spacing w:line="276" w:lineRule="auto" w:after="0"/>
              <w:ind w:firstLine="0"/>
              <w:jc w:val="center"/>
            </w:pPr>
            <w:r>
              <w:rPr>
                <w:b w:val="0"/>
                <w:sz w:val="16"/>
              </w:rPr>
              <w:t>siang</w:t>
            </w:r>
          </w:p>
        </w:tc>
        <w:tc>
          <w:tcPr>
            <w:tcW w:type="dxa" w:w="1247"/>
          </w:tcPr>
          <w:p>
            <w:pPr>
              <w:spacing w:line="276" w:lineRule="auto" w:after="0"/>
              <w:ind w:firstLine="0"/>
              <w:jc w:val="center"/>
            </w:pPr>
            <w:r>
              <w:rPr>
                <w:b w:val="0"/>
                <w:sz w:val="16"/>
              </w:rPr>
              <w:t>209</w:t>
            </w:r>
          </w:p>
        </w:tc>
        <w:tc>
          <w:tcPr>
            <w:tcW w:type="dxa" w:w="1247"/>
          </w:tcPr>
          <w:p>
            <w:pPr>
              <w:spacing w:line="276" w:lineRule="auto" w:after="0"/>
              <w:ind w:firstLine="0"/>
              <w:jc w:val="center"/>
            </w:pPr>
            <w:r>
              <w:rPr>
                <w:b w:val="0"/>
                <w:sz w:val="16"/>
              </w:rPr>
              <w:t>720</w:t>
            </w:r>
          </w:p>
        </w:tc>
        <w:tc>
          <w:tcPr>
            <w:tcW w:type="dxa" w:w="1361"/>
          </w:tcPr>
          <w:p>
            <w:pPr>
              <w:spacing w:line="276" w:lineRule="auto" w:after="0"/>
              <w:ind w:firstLine="0"/>
              <w:jc w:val="center"/>
            </w:pPr>
            <w:r>
              <w:rPr>
                <w:b w:val="0"/>
                <w:sz w:val="16"/>
              </w:rPr>
              <w:t>76</w:t>
            </w:r>
          </w:p>
        </w:tc>
        <w:tc>
          <w:tcPr>
            <w:tcW w:type="dxa" w:w="1474"/>
          </w:tcPr>
          <w:p>
            <w:pPr>
              <w:spacing w:line="276" w:lineRule="auto" w:after="0"/>
              <w:ind w:firstLine="0"/>
              <w:jc w:val="center"/>
            </w:pPr>
            <w:r>
              <w:rPr>
                <w:b w:val="0"/>
                <w:sz w:val="16"/>
              </w:rPr>
              <w:t>10,56</w:t>
            </w:r>
          </w:p>
        </w:tc>
      </w:tr>
    </w:tbl>
    <w:p/>
    <w:p>
      <w:r>
        <w:rPr>
          <w:b w:val="0"/>
        </w:rPr>
        <w:t>Sepuluh citra dengan objek terlewat terbanyak pada konfigurasi penuh:</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23"/>
        <w:gridCol w:w="1323"/>
        <w:gridCol w:w="1323"/>
        <w:gridCol w:w="1323"/>
        <w:gridCol w:w="1323"/>
        <w:gridCol w:w="1323"/>
      </w:tblGrid>
      <w:tr>
        <w:tc>
          <w:tcPr>
            <w:tcW w:type="dxa" w:w="937"/>
          </w:tcPr>
          <w:p>
            <w:pPr>
              <w:spacing w:line="276" w:lineRule="auto" w:after="0"/>
              <w:ind w:firstLine="0"/>
              <w:jc w:val="center"/>
            </w:pPr>
            <w:r>
              <w:rPr>
                <w:b/>
                <w:sz w:val="20"/>
              </w:rPr>
              <w:t>Peringkat</w:t>
            </w:r>
          </w:p>
        </w:tc>
        <w:tc>
          <w:tcPr>
            <w:tcW w:type="dxa" w:w="3087"/>
          </w:tcPr>
          <w:p>
            <w:pPr>
              <w:spacing w:line="276" w:lineRule="auto" w:after="0"/>
              <w:ind w:firstLine="0"/>
              <w:jc w:val="center"/>
            </w:pPr>
            <w:r>
              <w:rPr>
                <w:b/>
                <w:sz w:val="20"/>
              </w:rPr>
              <w:t>Berkas citra</w:t>
            </w:r>
          </w:p>
        </w:tc>
        <w:tc>
          <w:tcPr>
            <w:tcW w:type="dxa" w:w="827"/>
          </w:tcPr>
          <w:p>
            <w:pPr>
              <w:spacing w:line="276" w:lineRule="auto" w:after="0"/>
              <w:ind w:firstLine="0"/>
              <w:jc w:val="center"/>
            </w:pPr>
            <w:r>
              <w:rPr>
                <w:b/>
                <w:sz w:val="20"/>
              </w:rPr>
              <w:t>Objek</w:t>
            </w:r>
          </w:p>
        </w:tc>
        <w:tc>
          <w:tcPr>
            <w:tcW w:type="dxa" w:w="937"/>
          </w:tcPr>
          <w:p>
            <w:pPr>
              <w:spacing w:line="276" w:lineRule="auto" w:after="0"/>
              <w:ind w:firstLine="0"/>
              <w:jc w:val="center"/>
            </w:pPr>
            <w:r>
              <w:rPr>
                <w:b/>
                <w:sz w:val="20"/>
              </w:rPr>
              <w:t>Terlewat</w:t>
            </w:r>
          </w:p>
        </w:tc>
        <w:tc>
          <w:tcPr>
            <w:tcW w:type="dxa" w:w="1102"/>
          </w:tcPr>
          <w:p>
            <w:pPr>
              <w:spacing w:line="276" w:lineRule="auto" w:after="0"/>
              <w:ind w:firstLine="0"/>
              <w:jc w:val="center"/>
            </w:pPr>
            <w:r>
              <w:rPr>
                <w:b/>
                <w:sz w:val="20"/>
              </w:rPr>
              <w:t>Prediksi palsu</w:t>
            </w:r>
          </w:p>
        </w:tc>
        <w:tc>
          <w:tcPr>
            <w:tcW w:type="dxa" w:w="1047"/>
          </w:tcPr>
          <w:p>
            <w:pPr>
              <w:spacing w:line="276" w:lineRule="auto" w:after="0"/>
              <w:ind w:firstLine="0"/>
              <w:jc w:val="center"/>
            </w:pPr>
            <w:r>
              <w:rPr>
                <w:b/>
                <w:sz w:val="20"/>
              </w:rPr>
              <w:t>Kepadatan</w:t>
            </w:r>
          </w:p>
        </w:tc>
      </w:tr>
      <w:tr>
        <w:tc>
          <w:tcPr>
            <w:tcW w:type="dxa" w:w="937"/>
          </w:tcPr>
          <w:p>
            <w:pPr>
              <w:spacing w:line="276" w:lineRule="auto" w:after="0"/>
              <w:ind w:firstLine="0"/>
              <w:jc w:val="left"/>
            </w:pPr>
            <w:r>
              <w:rPr>
                <w:b w:val="0"/>
                <w:sz w:val="14"/>
              </w:rPr>
              <w:t>1</w:t>
            </w:r>
          </w:p>
        </w:tc>
        <w:tc>
          <w:tcPr>
            <w:tcW w:type="dxa" w:w="3087"/>
          </w:tcPr>
          <w:p>
            <w:pPr>
              <w:spacing w:line="276" w:lineRule="auto" w:after="0"/>
              <w:ind w:firstLine="0"/>
              <w:jc w:val="center"/>
            </w:pPr>
            <w:r>
              <w:rPr>
                <w:b w:val="0"/>
                <w:sz w:val="14"/>
              </w:rPr>
              <w:t>night-traffic-9_mp4-0054_jpg.rf.p4LF0JiFfPHPn7SY9TO8.jpg</w:t>
            </w:r>
          </w:p>
        </w:tc>
        <w:tc>
          <w:tcPr>
            <w:tcW w:type="dxa" w:w="827"/>
          </w:tcPr>
          <w:p>
            <w:pPr>
              <w:spacing w:line="276" w:lineRule="auto" w:after="0"/>
              <w:ind w:firstLine="0"/>
              <w:jc w:val="center"/>
            </w:pPr>
            <w:r>
              <w:rPr>
                <w:b w:val="0"/>
                <w:sz w:val="14"/>
              </w:rPr>
              <w:t>27</w:t>
            </w:r>
          </w:p>
        </w:tc>
        <w:tc>
          <w:tcPr>
            <w:tcW w:type="dxa" w:w="937"/>
          </w:tcPr>
          <w:p>
            <w:pPr>
              <w:spacing w:line="276" w:lineRule="auto" w:after="0"/>
              <w:ind w:firstLine="0"/>
              <w:jc w:val="center"/>
            </w:pPr>
            <w:r>
              <w:rPr>
                <w:b w:val="0"/>
                <w:sz w:val="14"/>
              </w:rPr>
              <w:t>10</w:t>
            </w:r>
          </w:p>
        </w:tc>
        <w:tc>
          <w:tcPr>
            <w:tcW w:type="dxa" w:w="1102"/>
          </w:tcPr>
          <w:p>
            <w:pPr>
              <w:spacing w:line="276" w:lineRule="auto" w:after="0"/>
              <w:ind w:firstLine="0"/>
              <w:jc w:val="center"/>
            </w:pPr>
            <w:r>
              <w:rPr>
                <w:b w:val="0"/>
                <w:sz w:val="14"/>
              </w:rPr>
              <w:t>17</w:t>
            </w:r>
          </w:p>
        </w:tc>
        <w:tc>
          <w:tcPr>
            <w:tcW w:type="dxa" w:w="1047"/>
          </w:tcPr>
          <w:p>
            <w:pPr>
              <w:spacing w:line="276" w:lineRule="auto" w:after="0"/>
              <w:ind w:firstLine="0"/>
              <w:jc w:val="center"/>
            </w:pPr>
            <w:r>
              <w:rPr>
                <w:b w:val="0"/>
                <w:sz w:val="14"/>
              </w:rPr>
              <w:t>dense</w:t>
            </w:r>
          </w:p>
        </w:tc>
      </w:tr>
      <w:tr>
        <w:tc>
          <w:tcPr>
            <w:tcW w:type="dxa" w:w="937"/>
          </w:tcPr>
          <w:p>
            <w:pPr>
              <w:spacing w:line="276" w:lineRule="auto" w:after="0"/>
              <w:ind w:firstLine="0"/>
              <w:jc w:val="left"/>
            </w:pPr>
            <w:r>
              <w:rPr>
                <w:b w:val="0"/>
                <w:sz w:val="14"/>
              </w:rPr>
              <w:t>2</w:t>
            </w:r>
          </w:p>
        </w:tc>
        <w:tc>
          <w:tcPr>
            <w:tcW w:type="dxa" w:w="3087"/>
          </w:tcPr>
          <w:p>
            <w:pPr>
              <w:spacing w:line="276" w:lineRule="auto" w:after="0"/>
              <w:ind w:firstLine="0"/>
              <w:jc w:val="center"/>
            </w:pPr>
            <w:r>
              <w:rPr>
                <w:b w:val="0"/>
                <w:sz w:val="14"/>
              </w:rPr>
              <w:t>night-traffic-9_mp4-0016_jpg.rf.WffaHuCEBQMaAKIlnFUM.jpg</w:t>
            </w:r>
          </w:p>
        </w:tc>
        <w:tc>
          <w:tcPr>
            <w:tcW w:type="dxa" w:w="827"/>
          </w:tcPr>
          <w:p>
            <w:pPr>
              <w:spacing w:line="276" w:lineRule="auto" w:after="0"/>
              <w:ind w:firstLine="0"/>
              <w:jc w:val="center"/>
            </w:pPr>
            <w:r>
              <w:rPr>
                <w:b w:val="0"/>
                <w:sz w:val="14"/>
              </w:rPr>
              <w:t>21</w:t>
            </w:r>
          </w:p>
        </w:tc>
        <w:tc>
          <w:tcPr>
            <w:tcW w:type="dxa" w:w="937"/>
          </w:tcPr>
          <w:p>
            <w:pPr>
              <w:spacing w:line="276" w:lineRule="auto" w:after="0"/>
              <w:ind w:firstLine="0"/>
              <w:jc w:val="center"/>
            </w:pPr>
            <w:r>
              <w:rPr>
                <w:b w:val="0"/>
                <w:sz w:val="14"/>
              </w:rPr>
              <w:t>8</w:t>
            </w:r>
          </w:p>
        </w:tc>
        <w:tc>
          <w:tcPr>
            <w:tcW w:type="dxa" w:w="1102"/>
          </w:tcPr>
          <w:p>
            <w:pPr>
              <w:spacing w:line="276" w:lineRule="auto" w:after="0"/>
              <w:ind w:firstLine="0"/>
              <w:jc w:val="center"/>
            </w:pPr>
            <w:r>
              <w:rPr>
                <w:b w:val="0"/>
                <w:sz w:val="14"/>
              </w:rPr>
              <w:t>6</w:t>
            </w:r>
          </w:p>
        </w:tc>
        <w:tc>
          <w:tcPr>
            <w:tcW w:type="dxa" w:w="1047"/>
          </w:tcPr>
          <w:p>
            <w:pPr>
              <w:spacing w:line="276" w:lineRule="auto" w:after="0"/>
              <w:ind w:firstLine="0"/>
              <w:jc w:val="center"/>
            </w:pPr>
            <w:r>
              <w:rPr>
                <w:b w:val="0"/>
                <w:sz w:val="14"/>
              </w:rPr>
              <w:t>medium</w:t>
            </w:r>
          </w:p>
        </w:tc>
      </w:tr>
      <w:tr>
        <w:tc>
          <w:tcPr>
            <w:tcW w:type="dxa" w:w="937"/>
          </w:tcPr>
          <w:p>
            <w:pPr>
              <w:spacing w:line="276" w:lineRule="auto" w:after="0"/>
              <w:ind w:firstLine="0"/>
              <w:jc w:val="left"/>
            </w:pPr>
            <w:r>
              <w:rPr>
                <w:b w:val="0"/>
                <w:sz w:val="14"/>
              </w:rPr>
              <w:t>3</w:t>
            </w:r>
          </w:p>
        </w:tc>
        <w:tc>
          <w:tcPr>
            <w:tcW w:type="dxa" w:w="3087"/>
          </w:tcPr>
          <w:p>
            <w:pPr>
              <w:spacing w:line="276" w:lineRule="auto" w:after="0"/>
              <w:ind w:firstLine="0"/>
              <w:jc w:val="center"/>
            </w:pPr>
            <w:r>
              <w:rPr>
                <w:b w:val="0"/>
                <w:sz w:val="14"/>
              </w:rPr>
              <w:t>night-traffic-9_mp4-0004_jpg.rf.JSefgnA7taeSIUSsxVYq.jpg</w:t>
            </w:r>
          </w:p>
        </w:tc>
        <w:tc>
          <w:tcPr>
            <w:tcW w:type="dxa" w:w="827"/>
          </w:tcPr>
          <w:p>
            <w:pPr>
              <w:spacing w:line="276" w:lineRule="auto" w:after="0"/>
              <w:ind w:firstLine="0"/>
              <w:jc w:val="center"/>
            </w:pPr>
            <w:r>
              <w:rPr>
                <w:b w:val="0"/>
                <w:sz w:val="14"/>
              </w:rPr>
              <w:t>16</w:t>
            </w:r>
          </w:p>
        </w:tc>
        <w:tc>
          <w:tcPr>
            <w:tcW w:type="dxa" w:w="937"/>
          </w:tcPr>
          <w:p>
            <w:pPr>
              <w:spacing w:line="276" w:lineRule="auto" w:after="0"/>
              <w:ind w:firstLine="0"/>
              <w:jc w:val="center"/>
            </w:pPr>
            <w:r>
              <w:rPr>
                <w:b w:val="0"/>
                <w:sz w:val="14"/>
              </w:rPr>
              <w:t>8</w:t>
            </w:r>
          </w:p>
        </w:tc>
        <w:tc>
          <w:tcPr>
            <w:tcW w:type="dxa" w:w="1102"/>
          </w:tcPr>
          <w:p>
            <w:pPr>
              <w:spacing w:line="276" w:lineRule="auto" w:after="0"/>
              <w:ind w:firstLine="0"/>
              <w:jc w:val="center"/>
            </w:pPr>
            <w:r>
              <w:rPr>
                <w:b w:val="0"/>
                <w:sz w:val="14"/>
              </w:rPr>
              <w:t>8</w:t>
            </w:r>
          </w:p>
        </w:tc>
        <w:tc>
          <w:tcPr>
            <w:tcW w:type="dxa" w:w="1047"/>
          </w:tcPr>
          <w:p>
            <w:pPr>
              <w:spacing w:line="276" w:lineRule="auto" w:after="0"/>
              <w:ind w:firstLine="0"/>
              <w:jc w:val="center"/>
            </w:pPr>
            <w:r>
              <w:rPr>
                <w:b w:val="0"/>
                <w:sz w:val="14"/>
              </w:rPr>
              <w:t>medium</w:t>
            </w:r>
          </w:p>
        </w:tc>
      </w:tr>
      <w:tr>
        <w:tc>
          <w:tcPr>
            <w:tcW w:type="dxa" w:w="937"/>
          </w:tcPr>
          <w:p>
            <w:pPr>
              <w:spacing w:line="276" w:lineRule="auto" w:after="0"/>
              <w:ind w:firstLine="0"/>
              <w:jc w:val="left"/>
            </w:pPr>
            <w:r>
              <w:rPr>
                <w:b w:val="0"/>
                <w:sz w:val="14"/>
              </w:rPr>
              <w:t>4</w:t>
            </w:r>
          </w:p>
        </w:tc>
        <w:tc>
          <w:tcPr>
            <w:tcW w:type="dxa" w:w="3087"/>
          </w:tcPr>
          <w:p>
            <w:pPr>
              <w:spacing w:line="276" w:lineRule="auto" w:after="0"/>
              <w:ind w:firstLine="0"/>
              <w:jc w:val="center"/>
            </w:pPr>
            <w:r>
              <w:rPr>
                <w:b w:val="0"/>
                <w:sz w:val="14"/>
              </w:rPr>
              <w:t>night-traffic-5_mp4-0044_jpg.rf.Q7niRBDJfqrygeJoKIWC.jpg</w:t>
            </w:r>
          </w:p>
        </w:tc>
        <w:tc>
          <w:tcPr>
            <w:tcW w:type="dxa" w:w="827"/>
          </w:tcPr>
          <w:p>
            <w:pPr>
              <w:spacing w:line="276" w:lineRule="auto" w:after="0"/>
              <w:ind w:firstLine="0"/>
              <w:jc w:val="center"/>
            </w:pPr>
            <w:r>
              <w:rPr>
                <w:b w:val="0"/>
                <w:sz w:val="14"/>
              </w:rPr>
              <w:t>12</w:t>
            </w:r>
          </w:p>
        </w:tc>
        <w:tc>
          <w:tcPr>
            <w:tcW w:type="dxa" w:w="937"/>
          </w:tcPr>
          <w:p>
            <w:pPr>
              <w:spacing w:line="276" w:lineRule="auto" w:after="0"/>
              <w:ind w:firstLine="0"/>
              <w:jc w:val="center"/>
            </w:pPr>
            <w:r>
              <w:rPr>
                <w:b w:val="0"/>
                <w:sz w:val="14"/>
              </w:rPr>
              <w:t>8</w:t>
            </w:r>
          </w:p>
        </w:tc>
        <w:tc>
          <w:tcPr>
            <w:tcW w:type="dxa" w:w="1102"/>
          </w:tcPr>
          <w:p>
            <w:pPr>
              <w:spacing w:line="276" w:lineRule="auto" w:after="0"/>
              <w:ind w:firstLine="0"/>
              <w:jc w:val="center"/>
            </w:pPr>
            <w:r>
              <w:rPr>
                <w:b w:val="0"/>
                <w:sz w:val="14"/>
              </w:rPr>
              <w:t>1</w:t>
            </w:r>
          </w:p>
        </w:tc>
        <w:tc>
          <w:tcPr>
            <w:tcW w:type="dxa" w:w="1047"/>
          </w:tcPr>
          <w:p>
            <w:pPr>
              <w:spacing w:line="276" w:lineRule="auto" w:after="0"/>
              <w:ind w:firstLine="0"/>
              <w:jc w:val="center"/>
            </w:pPr>
            <w:r>
              <w:rPr>
                <w:b w:val="0"/>
                <w:sz w:val="14"/>
              </w:rPr>
              <w:t>medium</w:t>
            </w:r>
          </w:p>
        </w:tc>
      </w:tr>
      <w:tr>
        <w:tc>
          <w:tcPr>
            <w:tcW w:type="dxa" w:w="937"/>
          </w:tcPr>
          <w:p>
            <w:pPr>
              <w:spacing w:line="276" w:lineRule="auto" w:after="0"/>
              <w:ind w:firstLine="0"/>
              <w:jc w:val="left"/>
            </w:pPr>
            <w:r>
              <w:rPr>
                <w:b w:val="0"/>
                <w:sz w:val="14"/>
              </w:rPr>
              <w:t>5</w:t>
            </w:r>
          </w:p>
        </w:tc>
        <w:tc>
          <w:tcPr>
            <w:tcW w:type="dxa" w:w="3087"/>
          </w:tcPr>
          <w:p>
            <w:pPr>
              <w:spacing w:line="276" w:lineRule="auto" w:after="0"/>
              <w:ind w:firstLine="0"/>
              <w:jc w:val="center"/>
            </w:pPr>
            <w:r>
              <w:rPr>
                <w:b w:val="0"/>
                <w:sz w:val="14"/>
              </w:rPr>
              <w:t>night-traffic-5_mp4-0038_jpg.rf.wKrNa1nFHKgOdkPCX6Ba.jpg</w:t>
            </w:r>
          </w:p>
        </w:tc>
        <w:tc>
          <w:tcPr>
            <w:tcW w:type="dxa" w:w="827"/>
          </w:tcPr>
          <w:p>
            <w:pPr>
              <w:spacing w:line="276" w:lineRule="auto" w:after="0"/>
              <w:ind w:firstLine="0"/>
              <w:jc w:val="center"/>
            </w:pPr>
            <w:r>
              <w:rPr>
                <w:b w:val="0"/>
                <w:sz w:val="14"/>
              </w:rPr>
              <w:t>12</w:t>
            </w:r>
          </w:p>
        </w:tc>
        <w:tc>
          <w:tcPr>
            <w:tcW w:type="dxa" w:w="937"/>
          </w:tcPr>
          <w:p>
            <w:pPr>
              <w:spacing w:line="276" w:lineRule="auto" w:after="0"/>
              <w:ind w:firstLine="0"/>
              <w:jc w:val="center"/>
            </w:pPr>
            <w:r>
              <w:rPr>
                <w:b w:val="0"/>
                <w:sz w:val="14"/>
              </w:rPr>
              <w:t>8</w:t>
            </w:r>
          </w:p>
        </w:tc>
        <w:tc>
          <w:tcPr>
            <w:tcW w:type="dxa" w:w="1102"/>
          </w:tcPr>
          <w:p>
            <w:pPr>
              <w:spacing w:line="276" w:lineRule="auto" w:after="0"/>
              <w:ind w:firstLine="0"/>
              <w:jc w:val="center"/>
            </w:pPr>
            <w:r>
              <w:rPr>
                <w:b w:val="0"/>
                <w:sz w:val="14"/>
              </w:rPr>
              <w:t>2</w:t>
            </w:r>
          </w:p>
        </w:tc>
        <w:tc>
          <w:tcPr>
            <w:tcW w:type="dxa" w:w="1047"/>
          </w:tcPr>
          <w:p>
            <w:pPr>
              <w:spacing w:line="276" w:lineRule="auto" w:after="0"/>
              <w:ind w:firstLine="0"/>
              <w:jc w:val="center"/>
            </w:pPr>
            <w:r>
              <w:rPr>
                <w:b w:val="0"/>
                <w:sz w:val="14"/>
              </w:rPr>
              <w:t>medium</w:t>
            </w:r>
          </w:p>
        </w:tc>
      </w:tr>
      <w:tr>
        <w:tc>
          <w:tcPr>
            <w:tcW w:type="dxa" w:w="937"/>
          </w:tcPr>
          <w:p>
            <w:pPr>
              <w:spacing w:line="276" w:lineRule="auto" w:after="0"/>
              <w:ind w:firstLine="0"/>
              <w:jc w:val="left"/>
            </w:pPr>
            <w:r>
              <w:rPr>
                <w:b w:val="0"/>
                <w:sz w:val="14"/>
              </w:rPr>
              <w:t>6</w:t>
            </w:r>
          </w:p>
        </w:tc>
        <w:tc>
          <w:tcPr>
            <w:tcW w:type="dxa" w:w="3087"/>
          </w:tcPr>
          <w:p>
            <w:pPr>
              <w:spacing w:line="276" w:lineRule="auto" w:after="0"/>
              <w:ind w:firstLine="0"/>
              <w:jc w:val="center"/>
            </w:pPr>
            <w:r>
              <w:rPr>
                <w:b w:val="0"/>
                <w:sz w:val="14"/>
              </w:rPr>
              <w:t>night-traffic-13_mp4-0024_jpg.rf.Ly6HqaPTVKsm1Ig5nEF1.jpg</w:t>
            </w:r>
          </w:p>
        </w:tc>
        <w:tc>
          <w:tcPr>
            <w:tcW w:type="dxa" w:w="827"/>
          </w:tcPr>
          <w:p>
            <w:pPr>
              <w:spacing w:line="276" w:lineRule="auto" w:after="0"/>
              <w:ind w:firstLine="0"/>
              <w:jc w:val="center"/>
            </w:pPr>
            <w:r>
              <w:rPr>
                <w:b w:val="0"/>
                <w:sz w:val="14"/>
              </w:rPr>
              <w:t>18</w:t>
            </w:r>
          </w:p>
        </w:tc>
        <w:tc>
          <w:tcPr>
            <w:tcW w:type="dxa" w:w="937"/>
          </w:tcPr>
          <w:p>
            <w:pPr>
              <w:spacing w:line="276" w:lineRule="auto" w:after="0"/>
              <w:ind w:firstLine="0"/>
              <w:jc w:val="center"/>
            </w:pPr>
            <w:r>
              <w:rPr>
                <w:b w:val="0"/>
                <w:sz w:val="14"/>
              </w:rPr>
              <w:t>8</w:t>
            </w:r>
          </w:p>
        </w:tc>
        <w:tc>
          <w:tcPr>
            <w:tcW w:type="dxa" w:w="1102"/>
          </w:tcPr>
          <w:p>
            <w:pPr>
              <w:spacing w:line="276" w:lineRule="auto" w:after="0"/>
              <w:ind w:firstLine="0"/>
              <w:jc w:val="center"/>
            </w:pPr>
            <w:r>
              <w:rPr>
                <w:b w:val="0"/>
                <w:sz w:val="14"/>
              </w:rPr>
              <w:t>0</w:t>
            </w:r>
          </w:p>
        </w:tc>
        <w:tc>
          <w:tcPr>
            <w:tcW w:type="dxa" w:w="1047"/>
          </w:tcPr>
          <w:p>
            <w:pPr>
              <w:spacing w:line="276" w:lineRule="auto" w:after="0"/>
              <w:ind w:firstLine="0"/>
              <w:jc w:val="center"/>
            </w:pPr>
            <w:r>
              <w:rPr>
                <w:b w:val="0"/>
                <w:sz w:val="14"/>
              </w:rPr>
              <w:t>medium</w:t>
            </w:r>
          </w:p>
        </w:tc>
      </w:tr>
      <w:tr>
        <w:tc>
          <w:tcPr>
            <w:tcW w:type="dxa" w:w="937"/>
          </w:tcPr>
          <w:p>
            <w:pPr>
              <w:spacing w:line="276" w:lineRule="auto" w:after="0"/>
              <w:ind w:firstLine="0"/>
              <w:jc w:val="left"/>
            </w:pPr>
            <w:r>
              <w:rPr>
                <w:b w:val="0"/>
                <w:sz w:val="14"/>
              </w:rPr>
              <w:t>7</w:t>
            </w:r>
          </w:p>
        </w:tc>
        <w:tc>
          <w:tcPr>
            <w:tcW w:type="dxa" w:w="3087"/>
          </w:tcPr>
          <w:p>
            <w:pPr>
              <w:spacing w:line="276" w:lineRule="auto" w:after="0"/>
              <w:ind w:firstLine="0"/>
              <w:jc w:val="center"/>
            </w:pPr>
            <w:r>
              <w:rPr>
                <w:b w:val="0"/>
                <w:sz w:val="14"/>
              </w:rPr>
              <w:t>night-traffic-13_mp4-0023_jpg.rf.2olI6pWdBzUebS5SPqMb.jpg</w:t>
            </w:r>
          </w:p>
        </w:tc>
        <w:tc>
          <w:tcPr>
            <w:tcW w:type="dxa" w:w="827"/>
          </w:tcPr>
          <w:p>
            <w:pPr>
              <w:spacing w:line="276" w:lineRule="auto" w:after="0"/>
              <w:ind w:firstLine="0"/>
              <w:jc w:val="center"/>
            </w:pPr>
            <w:r>
              <w:rPr>
                <w:b w:val="0"/>
                <w:sz w:val="14"/>
              </w:rPr>
              <w:t>17</w:t>
            </w:r>
          </w:p>
        </w:tc>
        <w:tc>
          <w:tcPr>
            <w:tcW w:type="dxa" w:w="937"/>
          </w:tcPr>
          <w:p>
            <w:pPr>
              <w:spacing w:line="276" w:lineRule="auto" w:after="0"/>
              <w:ind w:firstLine="0"/>
              <w:jc w:val="center"/>
            </w:pPr>
            <w:r>
              <w:rPr>
                <w:b w:val="0"/>
                <w:sz w:val="14"/>
              </w:rPr>
              <w:t>8</w:t>
            </w:r>
          </w:p>
        </w:tc>
        <w:tc>
          <w:tcPr>
            <w:tcW w:type="dxa" w:w="1102"/>
          </w:tcPr>
          <w:p>
            <w:pPr>
              <w:spacing w:line="276" w:lineRule="auto" w:after="0"/>
              <w:ind w:firstLine="0"/>
              <w:jc w:val="center"/>
            </w:pPr>
            <w:r>
              <w:rPr>
                <w:b w:val="0"/>
                <w:sz w:val="14"/>
              </w:rPr>
              <w:t>1</w:t>
            </w:r>
          </w:p>
        </w:tc>
        <w:tc>
          <w:tcPr>
            <w:tcW w:type="dxa" w:w="1047"/>
          </w:tcPr>
          <w:p>
            <w:pPr>
              <w:spacing w:line="276" w:lineRule="auto" w:after="0"/>
              <w:ind w:firstLine="0"/>
              <w:jc w:val="center"/>
            </w:pPr>
            <w:r>
              <w:rPr>
                <w:b w:val="0"/>
                <w:sz w:val="14"/>
              </w:rPr>
              <w:t>medium</w:t>
            </w:r>
          </w:p>
        </w:tc>
      </w:tr>
      <w:tr>
        <w:tc>
          <w:tcPr>
            <w:tcW w:type="dxa" w:w="937"/>
          </w:tcPr>
          <w:p>
            <w:pPr>
              <w:spacing w:line="276" w:lineRule="auto" w:after="0"/>
              <w:ind w:firstLine="0"/>
              <w:jc w:val="left"/>
            </w:pPr>
            <w:r>
              <w:rPr>
                <w:b w:val="0"/>
                <w:sz w:val="14"/>
              </w:rPr>
              <w:t>8</w:t>
            </w:r>
          </w:p>
        </w:tc>
        <w:tc>
          <w:tcPr>
            <w:tcW w:type="dxa" w:w="3087"/>
          </w:tcPr>
          <w:p>
            <w:pPr>
              <w:spacing w:line="276" w:lineRule="auto" w:after="0"/>
              <w:ind w:firstLine="0"/>
              <w:jc w:val="center"/>
            </w:pPr>
            <w:r>
              <w:rPr>
                <w:b w:val="0"/>
                <w:sz w:val="14"/>
              </w:rPr>
              <w:t>night-traffic-9_mp4-0014_jpg.rf.t8C37McK33aEt8zB9WG6.jpg</w:t>
            </w:r>
          </w:p>
        </w:tc>
        <w:tc>
          <w:tcPr>
            <w:tcW w:type="dxa" w:w="827"/>
          </w:tcPr>
          <w:p>
            <w:pPr>
              <w:spacing w:line="276" w:lineRule="auto" w:after="0"/>
              <w:ind w:firstLine="0"/>
              <w:jc w:val="center"/>
            </w:pPr>
            <w:r>
              <w:rPr>
                <w:b w:val="0"/>
                <w:sz w:val="14"/>
              </w:rPr>
              <w:t>18</w:t>
            </w:r>
          </w:p>
        </w:tc>
        <w:tc>
          <w:tcPr>
            <w:tcW w:type="dxa" w:w="937"/>
          </w:tcPr>
          <w:p>
            <w:pPr>
              <w:spacing w:line="276" w:lineRule="auto" w:after="0"/>
              <w:ind w:firstLine="0"/>
              <w:jc w:val="center"/>
            </w:pPr>
            <w:r>
              <w:rPr>
                <w:b w:val="0"/>
                <w:sz w:val="14"/>
              </w:rPr>
              <w:t>7</w:t>
            </w:r>
          </w:p>
        </w:tc>
        <w:tc>
          <w:tcPr>
            <w:tcW w:type="dxa" w:w="1102"/>
          </w:tcPr>
          <w:p>
            <w:pPr>
              <w:spacing w:line="276" w:lineRule="auto" w:after="0"/>
              <w:ind w:firstLine="0"/>
              <w:jc w:val="center"/>
            </w:pPr>
            <w:r>
              <w:rPr>
                <w:b w:val="0"/>
                <w:sz w:val="14"/>
              </w:rPr>
              <w:t>8</w:t>
            </w:r>
          </w:p>
        </w:tc>
        <w:tc>
          <w:tcPr>
            <w:tcW w:type="dxa" w:w="1047"/>
          </w:tcPr>
          <w:p>
            <w:pPr>
              <w:spacing w:line="276" w:lineRule="auto" w:after="0"/>
              <w:ind w:firstLine="0"/>
              <w:jc w:val="center"/>
            </w:pPr>
            <w:r>
              <w:rPr>
                <w:b w:val="0"/>
                <w:sz w:val="14"/>
              </w:rPr>
              <w:t>medium</w:t>
            </w:r>
          </w:p>
        </w:tc>
      </w:tr>
      <w:tr>
        <w:tc>
          <w:tcPr>
            <w:tcW w:type="dxa" w:w="937"/>
          </w:tcPr>
          <w:p>
            <w:pPr>
              <w:spacing w:line="276" w:lineRule="auto" w:after="0"/>
              <w:ind w:firstLine="0"/>
              <w:jc w:val="left"/>
            </w:pPr>
            <w:r>
              <w:rPr>
                <w:b w:val="0"/>
                <w:sz w:val="14"/>
              </w:rPr>
              <w:t>9</w:t>
            </w:r>
          </w:p>
        </w:tc>
        <w:tc>
          <w:tcPr>
            <w:tcW w:type="dxa" w:w="3087"/>
          </w:tcPr>
          <w:p>
            <w:pPr>
              <w:spacing w:line="276" w:lineRule="auto" w:after="0"/>
              <w:ind w:firstLine="0"/>
              <w:jc w:val="center"/>
            </w:pPr>
            <w:r>
              <w:rPr>
                <w:b w:val="0"/>
                <w:sz w:val="14"/>
              </w:rPr>
              <w:t>night-traffic-9_mp4-0003_jpg.rf.ofG5LcebjiyLvZVi8hjX.jpg</w:t>
            </w:r>
          </w:p>
        </w:tc>
        <w:tc>
          <w:tcPr>
            <w:tcW w:type="dxa" w:w="827"/>
          </w:tcPr>
          <w:p>
            <w:pPr>
              <w:spacing w:line="276" w:lineRule="auto" w:after="0"/>
              <w:ind w:firstLine="0"/>
              <w:jc w:val="center"/>
            </w:pPr>
            <w:r>
              <w:rPr>
                <w:b w:val="0"/>
                <w:sz w:val="14"/>
              </w:rPr>
              <w:t>16</w:t>
            </w:r>
          </w:p>
        </w:tc>
        <w:tc>
          <w:tcPr>
            <w:tcW w:type="dxa" w:w="937"/>
          </w:tcPr>
          <w:p>
            <w:pPr>
              <w:spacing w:line="276" w:lineRule="auto" w:after="0"/>
              <w:ind w:firstLine="0"/>
              <w:jc w:val="center"/>
            </w:pPr>
            <w:r>
              <w:rPr>
                <w:b w:val="0"/>
                <w:sz w:val="14"/>
              </w:rPr>
              <w:t>7</w:t>
            </w:r>
          </w:p>
        </w:tc>
        <w:tc>
          <w:tcPr>
            <w:tcW w:type="dxa" w:w="1102"/>
          </w:tcPr>
          <w:p>
            <w:pPr>
              <w:spacing w:line="276" w:lineRule="auto" w:after="0"/>
              <w:ind w:firstLine="0"/>
              <w:jc w:val="center"/>
            </w:pPr>
            <w:r>
              <w:rPr>
                <w:b w:val="0"/>
                <w:sz w:val="14"/>
              </w:rPr>
              <w:t>7</w:t>
            </w:r>
          </w:p>
        </w:tc>
        <w:tc>
          <w:tcPr>
            <w:tcW w:type="dxa" w:w="1047"/>
          </w:tcPr>
          <w:p>
            <w:pPr>
              <w:spacing w:line="276" w:lineRule="auto" w:after="0"/>
              <w:ind w:firstLine="0"/>
              <w:jc w:val="center"/>
            </w:pPr>
            <w:r>
              <w:rPr>
                <w:b w:val="0"/>
                <w:sz w:val="14"/>
              </w:rPr>
              <w:t>medium</w:t>
            </w:r>
          </w:p>
        </w:tc>
      </w:tr>
      <w:tr>
        <w:tc>
          <w:tcPr>
            <w:tcW w:type="dxa" w:w="937"/>
          </w:tcPr>
          <w:p>
            <w:pPr>
              <w:spacing w:line="276" w:lineRule="auto" w:after="0"/>
              <w:ind w:firstLine="0"/>
              <w:jc w:val="left"/>
            </w:pPr>
            <w:r>
              <w:rPr>
                <w:b w:val="0"/>
                <w:sz w:val="14"/>
              </w:rPr>
              <w:t>10</w:t>
            </w:r>
          </w:p>
        </w:tc>
        <w:tc>
          <w:tcPr>
            <w:tcW w:type="dxa" w:w="3087"/>
          </w:tcPr>
          <w:p>
            <w:pPr>
              <w:spacing w:line="276" w:lineRule="auto" w:after="0"/>
              <w:ind w:firstLine="0"/>
              <w:jc w:val="center"/>
            </w:pPr>
            <w:r>
              <w:rPr>
                <w:b w:val="0"/>
                <w:sz w:val="14"/>
              </w:rPr>
              <w:t>night-traffic-13_mp4-0029_jpg.rf.Rp8KdaNYipMB6F7u1Sln.jpg</w:t>
            </w:r>
          </w:p>
        </w:tc>
        <w:tc>
          <w:tcPr>
            <w:tcW w:type="dxa" w:w="827"/>
          </w:tcPr>
          <w:p>
            <w:pPr>
              <w:spacing w:line="276" w:lineRule="auto" w:after="0"/>
              <w:ind w:firstLine="0"/>
              <w:jc w:val="center"/>
            </w:pPr>
            <w:r>
              <w:rPr>
                <w:b w:val="0"/>
                <w:sz w:val="14"/>
              </w:rPr>
              <w:t>13</w:t>
            </w:r>
          </w:p>
        </w:tc>
        <w:tc>
          <w:tcPr>
            <w:tcW w:type="dxa" w:w="937"/>
          </w:tcPr>
          <w:p>
            <w:pPr>
              <w:spacing w:line="276" w:lineRule="auto" w:after="0"/>
              <w:ind w:firstLine="0"/>
              <w:jc w:val="center"/>
            </w:pPr>
            <w:r>
              <w:rPr>
                <w:b w:val="0"/>
                <w:sz w:val="14"/>
              </w:rPr>
              <w:t>7</w:t>
            </w:r>
          </w:p>
        </w:tc>
        <w:tc>
          <w:tcPr>
            <w:tcW w:type="dxa" w:w="1102"/>
          </w:tcPr>
          <w:p>
            <w:pPr>
              <w:spacing w:line="276" w:lineRule="auto" w:after="0"/>
              <w:ind w:firstLine="0"/>
              <w:jc w:val="center"/>
            </w:pPr>
            <w:r>
              <w:rPr>
                <w:b w:val="0"/>
                <w:sz w:val="14"/>
              </w:rPr>
              <w:t>3</w:t>
            </w:r>
          </w:p>
        </w:tc>
        <w:tc>
          <w:tcPr>
            <w:tcW w:type="dxa" w:w="1047"/>
          </w:tcPr>
          <w:p>
            <w:pPr>
              <w:spacing w:line="276" w:lineRule="auto" w:after="0"/>
              <w:ind w:firstLine="0"/>
              <w:jc w:val="center"/>
            </w:pPr>
            <w:r>
              <w:rPr>
                <w:b w:val="0"/>
                <w:sz w:val="14"/>
              </w:rPr>
              <w:t>medium</w:t>
            </w:r>
          </w:p>
        </w:tc>
      </w:tr>
    </w:tbl>
    <w:p/>
    <w:p>
      <w:r>
        <w:rPr>
          <w:b w:val="0"/>
        </w:rPr>
        <w:t>Matriks kekeliruan varian V1 pada subset uji:</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23"/>
        <w:gridCol w:w="1323"/>
        <w:gridCol w:w="1323"/>
        <w:gridCol w:w="1323"/>
        <w:gridCol w:w="1323"/>
        <w:gridCol w:w="1323"/>
      </w:tblGrid>
      <w:tr>
        <w:tc>
          <w:tcPr>
            <w:tcW w:type="dxa" w:w="1941"/>
          </w:tcPr>
          <w:p>
            <w:pPr>
              <w:spacing w:line="276" w:lineRule="auto" w:after="0"/>
              <w:ind w:firstLine="0"/>
              <w:jc w:val="center"/>
            </w:pPr>
            <w:r>
              <w:rPr>
                <w:b/>
                <w:sz w:val="20"/>
              </w:rPr>
              <w:t>GT \ Prediksi</w:t>
            </w:r>
          </w:p>
        </w:tc>
        <w:tc>
          <w:tcPr>
            <w:tcW w:type="dxa" w:w="1199"/>
          </w:tcPr>
          <w:p>
            <w:pPr>
              <w:spacing w:line="276" w:lineRule="auto" w:after="0"/>
              <w:ind w:firstLine="0"/>
              <w:jc w:val="center"/>
            </w:pPr>
            <w:r>
              <w:rPr>
                <w:b/>
                <w:sz w:val="20"/>
              </w:rPr>
              <w:t>big-vehicle</w:t>
            </w:r>
          </w:p>
        </w:tc>
        <w:tc>
          <w:tcPr>
            <w:tcW w:type="dxa" w:w="1199"/>
          </w:tcPr>
          <w:p>
            <w:pPr>
              <w:spacing w:line="276" w:lineRule="auto" w:after="0"/>
              <w:ind w:firstLine="0"/>
              <w:jc w:val="center"/>
            </w:pPr>
            <w:r>
              <w:rPr>
                <w:b/>
                <w:sz w:val="20"/>
              </w:rPr>
              <w:t>car</w:t>
            </w:r>
          </w:p>
        </w:tc>
        <w:tc>
          <w:tcPr>
            <w:tcW w:type="dxa" w:w="1199"/>
          </w:tcPr>
          <w:p>
            <w:pPr>
              <w:spacing w:line="276" w:lineRule="auto" w:after="0"/>
              <w:ind w:firstLine="0"/>
              <w:jc w:val="center"/>
            </w:pPr>
            <w:r>
              <w:rPr>
                <w:b/>
                <w:sz w:val="20"/>
              </w:rPr>
              <w:t>pedestrian</w:t>
            </w:r>
          </w:p>
        </w:tc>
        <w:tc>
          <w:tcPr>
            <w:tcW w:type="dxa" w:w="1199"/>
          </w:tcPr>
          <w:p>
            <w:pPr>
              <w:spacing w:line="276" w:lineRule="auto" w:after="0"/>
              <w:ind w:firstLine="0"/>
              <w:jc w:val="center"/>
            </w:pPr>
            <w:r>
              <w:rPr>
                <w:b/>
                <w:sz w:val="20"/>
              </w:rPr>
              <w:t>two-wheeler</w:t>
            </w:r>
          </w:p>
        </w:tc>
        <w:tc>
          <w:tcPr>
            <w:tcW w:type="dxa" w:w="1199"/>
          </w:tcPr>
          <w:p>
            <w:pPr>
              <w:spacing w:line="276" w:lineRule="auto" w:after="0"/>
              <w:ind w:firstLine="0"/>
              <w:jc w:val="center"/>
            </w:pPr>
            <w:r>
              <w:rPr>
                <w:b/>
                <w:sz w:val="20"/>
              </w:rPr>
              <w:t>latar (tak terdeteksi / palsu)</w:t>
            </w:r>
          </w:p>
        </w:tc>
      </w:tr>
      <w:tr>
        <w:tc>
          <w:tcPr>
            <w:tcW w:type="dxa" w:w="1941"/>
          </w:tcPr>
          <w:p>
            <w:pPr>
              <w:spacing w:line="276" w:lineRule="auto" w:after="0"/>
              <w:ind w:firstLine="0"/>
              <w:jc w:val="left"/>
            </w:pPr>
            <w:r>
              <w:rPr>
                <w:b w:val="0"/>
                <w:sz w:val="16"/>
              </w:rPr>
              <w:t>big-vehicle</w:t>
            </w:r>
          </w:p>
        </w:tc>
        <w:tc>
          <w:tcPr>
            <w:tcW w:type="dxa" w:w="1199"/>
          </w:tcPr>
          <w:p>
            <w:pPr>
              <w:spacing w:line="276" w:lineRule="auto" w:after="0"/>
              <w:ind w:firstLine="0"/>
              <w:jc w:val="center"/>
            </w:pPr>
            <w:r>
              <w:rPr>
                <w:b w:val="0"/>
                <w:sz w:val="16"/>
              </w:rPr>
              <w:t>240</w:t>
            </w:r>
          </w:p>
        </w:tc>
        <w:tc>
          <w:tcPr>
            <w:tcW w:type="dxa" w:w="1199"/>
          </w:tcPr>
          <w:p>
            <w:pPr>
              <w:spacing w:line="276" w:lineRule="auto" w:after="0"/>
              <w:ind w:firstLine="0"/>
              <w:jc w:val="center"/>
            </w:pPr>
            <w:r>
              <w:rPr>
                <w:b w:val="0"/>
                <w:sz w:val="16"/>
              </w:rPr>
              <w:t>29</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63</w:t>
            </w:r>
          </w:p>
        </w:tc>
      </w:tr>
      <w:tr>
        <w:tc>
          <w:tcPr>
            <w:tcW w:type="dxa" w:w="1941"/>
          </w:tcPr>
          <w:p>
            <w:pPr>
              <w:spacing w:line="276" w:lineRule="auto" w:after="0"/>
              <w:ind w:firstLine="0"/>
              <w:jc w:val="left"/>
            </w:pPr>
            <w:r>
              <w:rPr>
                <w:b w:val="0"/>
                <w:sz w:val="16"/>
              </w:rPr>
              <w:t>car</w:t>
            </w:r>
          </w:p>
        </w:tc>
        <w:tc>
          <w:tcPr>
            <w:tcW w:type="dxa" w:w="1199"/>
          </w:tcPr>
          <w:p>
            <w:pPr>
              <w:spacing w:line="276" w:lineRule="auto" w:after="0"/>
              <w:ind w:firstLine="0"/>
              <w:jc w:val="center"/>
            </w:pPr>
            <w:r>
              <w:rPr>
                <w:b w:val="0"/>
                <w:sz w:val="16"/>
              </w:rPr>
              <w:t>8</w:t>
            </w:r>
          </w:p>
        </w:tc>
        <w:tc>
          <w:tcPr>
            <w:tcW w:type="dxa" w:w="1199"/>
          </w:tcPr>
          <w:p>
            <w:pPr>
              <w:spacing w:line="276" w:lineRule="auto" w:after="0"/>
              <w:ind w:firstLine="0"/>
              <w:jc w:val="center"/>
            </w:pPr>
            <w:r>
              <w:rPr>
                <w:b w:val="0"/>
                <w:sz w:val="16"/>
              </w:rPr>
              <w:t>590</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3</w:t>
            </w:r>
          </w:p>
        </w:tc>
        <w:tc>
          <w:tcPr>
            <w:tcW w:type="dxa" w:w="1199"/>
          </w:tcPr>
          <w:p>
            <w:pPr>
              <w:spacing w:line="276" w:lineRule="auto" w:after="0"/>
              <w:ind w:firstLine="0"/>
              <w:jc w:val="center"/>
            </w:pPr>
            <w:r>
              <w:rPr>
                <w:b w:val="0"/>
                <w:sz w:val="16"/>
              </w:rPr>
              <w:t>164</w:t>
            </w:r>
          </w:p>
        </w:tc>
      </w:tr>
      <w:tr>
        <w:tc>
          <w:tcPr>
            <w:tcW w:type="dxa" w:w="1941"/>
          </w:tcPr>
          <w:p>
            <w:pPr>
              <w:spacing w:line="276" w:lineRule="auto" w:after="0"/>
              <w:ind w:firstLine="0"/>
              <w:jc w:val="left"/>
            </w:pPr>
            <w:r>
              <w:rPr>
                <w:b w:val="0"/>
                <w:sz w:val="16"/>
              </w:rPr>
              <w:t>pedestrian</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511</w:t>
            </w:r>
          </w:p>
        </w:tc>
        <w:tc>
          <w:tcPr>
            <w:tcW w:type="dxa" w:w="1199"/>
          </w:tcPr>
          <w:p>
            <w:pPr>
              <w:spacing w:line="276" w:lineRule="auto" w:after="0"/>
              <w:ind w:firstLine="0"/>
              <w:jc w:val="center"/>
            </w:pPr>
            <w:r>
              <w:rPr>
                <w:b w:val="0"/>
                <w:sz w:val="16"/>
              </w:rPr>
              <w:t>8</w:t>
            </w:r>
          </w:p>
        </w:tc>
        <w:tc>
          <w:tcPr>
            <w:tcW w:type="dxa" w:w="1199"/>
          </w:tcPr>
          <w:p>
            <w:pPr>
              <w:spacing w:line="276" w:lineRule="auto" w:after="0"/>
              <w:ind w:firstLine="0"/>
              <w:jc w:val="center"/>
            </w:pPr>
            <w:r>
              <w:rPr>
                <w:b w:val="0"/>
                <w:sz w:val="16"/>
              </w:rPr>
              <w:t>119</w:t>
            </w:r>
          </w:p>
        </w:tc>
      </w:tr>
      <w:tr>
        <w:tc>
          <w:tcPr>
            <w:tcW w:type="dxa" w:w="1941"/>
          </w:tcPr>
          <w:p>
            <w:pPr>
              <w:spacing w:line="276" w:lineRule="auto" w:after="0"/>
              <w:ind w:firstLine="0"/>
              <w:jc w:val="left"/>
            </w:pPr>
            <w:r>
              <w:rPr>
                <w:b w:val="0"/>
                <w:sz w:val="16"/>
              </w:rPr>
              <w:t>two-wheeler</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2</w:t>
            </w:r>
          </w:p>
        </w:tc>
        <w:tc>
          <w:tcPr>
            <w:tcW w:type="dxa" w:w="1199"/>
          </w:tcPr>
          <w:p>
            <w:pPr>
              <w:spacing w:line="276" w:lineRule="auto" w:after="0"/>
              <w:ind w:firstLine="0"/>
              <w:jc w:val="center"/>
            </w:pPr>
            <w:r>
              <w:rPr>
                <w:b w:val="0"/>
                <w:sz w:val="16"/>
              </w:rPr>
              <w:t>4</w:t>
            </w:r>
          </w:p>
        </w:tc>
        <w:tc>
          <w:tcPr>
            <w:tcW w:type="dxa" w:w="1199"/>
          </w:tcPr>
          <w:p>
            <w:pPr>
              <w:spacing w:line="276" w:lineRule="auto" w:after="0"/>
              <w:ind w:firstLine="0"/>
              <w:jc w:val="center"/>
            </w:pPr>
            <w:r>
              <w:rPr>
                <w:b w:val="0"/>
                <w:sz w:val="16"/>
              </w:rPr>
              <w:t>591</w:t>
            </w:r>
          </w:p>
        </w:tc>
        <w:tc>
          <w:tcPr>
            <w:tcW w:type="dxa" w:w="1199"/>
          </w:tcPr>
          <w:p>
            <w:pPr>
              <w:spacing w:line="276" w:lineRule="auto" w:after="0"/>
              <w:ind w:firstLine="0"/>
              <w:jc w:val="center"/>
            </w:pPr>
            <w:r>
              <w:rPr>
                <w:b w:val="0"/>
                <w:sz w:val="16"/>
              </w:rPr>
              <w:t>268</w:t>
            </w:r>
          </w:p>
        </w:tc>
      </w:tr>
      <w:tr>
        <w:tc>
          <w:tcPr>
            <w:tcW w:type="dxa" w:w="1941"/>
          </w:tcPr>
          <w:p>
            <w:pPr>
              <w:spacing w:line="276" w:lineRule="auto" w:after="0"/>
              <w:ind w:firstLine="0"/>
              <w:jc w:val="left"/>
            </w:pPr>
            <w:r>
              <w:rPr>
                <w:b w:val="0"/>
                <w:sz w:val="16"/>
              </w:rPr>
              <w:t>latar (tak terdeteksi / palsu)</w:t>
            </w:r>
          </w:p>
        </w:tc>
        <w:tc>
          <w:tcPr>
            <w:tcW w:type="dxa" w:w="1199"/>
          </w:tcPr>
          <w:p>
            <w:pPr>
              <w:spacing w:line="276" w:lineRule="auto" w:after="0"/>
              <w:ind w:firstLine="0"/>
              <w:jc w:val="center"/>
            </w:pPr>
            <w:r>
              <w:rPr>
                <w:b w:val="0"/>
                <w:sz w:val="16"/>
              </w:rPr>
              <w:t>37</w:t>
            </w:r>
          </w:p>
        </w:tc>
        <w:tc>
          <w:tcPr>
            <w:tcW w:type="dxa" w:w="1199"/>
          </w:tcPr>
          <w:p>
            <w:pPr>
              <w:spacing w:line="276" w:lineRule="auto" w:after="0"/>
              <w:ind w:firstLine="0"/>
              <w:jc w:val="center"/>
            </w:pPr>
            <w:r>
              <w:rPr>
                <w:b w:val="0"/>
                <w:sz w:val="16"/>
              </w:rPr>
              <w:t>128</w:t>
            </w:r>
          </w:p>
        </w:tc>
        <w:tc>
          <w:tcPr>
            <w:tcW w:type="dxa" w:w="1199"/>
          </w:tcPr>
          <w:p>
            <w:pPr>
              <w:spacing w:line="276" w:lineRule="auto" w:after="0"/>
              <w:ind w:firstLine="0"/>
              <w:jc w:val="center"/>
            </w:pPr>
            <w:r>
              <w:rPr>
                <w:b w:val="0"/>
                <w:sz w:val="16"/>
              </w:rPr>
              <w:t>409</w:t>
            </w:r>
          </w:p>
        </w:tc>
        <w:tc>
          <w:tcPr>
            <w:tcW w:type="dxa" w:w="1199"/>
          </w:tcPr>
          <w:p>
            <w:pPr>
              <w:spacing w:line="276" w:lineRule="auto" w:after="0"/>
              <w:ind w:firstLine="0"/>
              <w:jc w:val="center"/>
            </w:pPr>
            <w:r>
              <w:rPr>
                <w:b w:val="0"/>
                <w:sz w:val="16"/>
              </w:rPr>
              <w:t>325</w:t>
            </w:r>
          </w:p>
        </w:tc>
        <w:tc>
          <w:tcPr>
            <w:tcW w:type="dxa" w:w="1199"/>
          </w:tcPr>
          <w:p>
            <w:pPr>
              <w:spacing w:line="276" w:lineRule="auto" w:after="0"/>
              <w:ind w:firstLine="0"/>
              <w:jc w:val="center"/>
            </w:pPr>
            <w:r>
              <w:rPr>
                <w:b w:val="0"/>
                <w:sz w:val="16"/>
              </w:rPr>
              <w:t>0</w:t>
            </w:r>
          </w:p>
        </w:tc>
      </w:tr>
    </w:tbl>
    <w:p/>
    <w:p>
      <w:r>
        <w:rPr>
          <w:b w:val="0"/>
        </w:rPr>
        <w:t>Matriks kekeliruan varian V5 pada subset uji:</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23"/>
        <w:gridCol w:w="1323"/>
        <w:gridCol w:w="1323"/>
        <w:gridCol w:w="1323"/>
        <w:gridCol w:w="1323"/>
        <w:gridCol w:w="1323"/>
      </w:tblGrid>
      <w:tr>
        <w:tc>
          <w:tcPr>
            <w:tcW w:type="dxa" w:w="1941"/>
          </w:tcPr>
          <w:p>
            <w:pPr>
              <w:spacing w:line="276" w:lineRule="auto" w:after="0"/>
              <w:ind w:firstLine="0"/>
              <w:jc w:val="center"/>
            </w:pPr>
            <w:r>
              <w:rPr>
                <w:b/>
                <w:sz w:val="20"/>
              </w:rPr>
              <w:t>GT \ Prediksi</w:t>
            </w:r>
          </w:p>
        </w:tc>
        <w:tc>
          <w:tcPr>
            <w:tcW w:type="dxa" w:w="1199"/>
          </w:tcPr>
          <w:p>
            <w:pPr>
              <w:spacing w:line="276" w:lineRule="auto" w:after="0"/>
              <w:ind w:firstLine="0"/>
              <w:jc w:val="center"/>
            </w:pPr>
            <w:r>
              <w:rPr>
                <w:b/>
                <w:sz w:val="20"/>
              </w:rPr>
              <w:t>big-vehicle</w:t>
            </w:r>
          </w:p>
        </w:tc>
        <w:tc>
          <w:tcPr>
            <w:tcW w:type="dxa" w:w="1199"/>
          </w:tcPr>
          <w:p>
            <w:pPr>
              <w:spacing w:line="276" w:lineRule="auto" w:after="0"/>
              <w:ind w:firstLine="0"/>
              <w:jc w:val="center"/>
            </w:pPr>
            <w:r>
              <w:rPr>
                <w:b/>
                <w:sz w:val="20"/>
              </w:rPr>
              <w:t>car</w:t>
            </w:r>
          </w:p>
        </w:tc>
        <w:tc>
          <w:tcPr>
            <w:tcW w:type="dxa" w:w="1199"/>
          </w:tcPr>
          <w:p>
            <w:pPr>
              <w:spacing w:line="276" w:lineRule="auto" w:after="0"/>
              <w:ind w:firstLine="0"/>
              <w:jc w:val="center"/>
            </w:pPr>
            <w:r>
              <w:rPr>
                <w:b/>
                <w:sz w:val="20"/>
              </w:rPr>
              <w:t>pedestrian</w:t>
            </w:r>
          </w:p>
        </w:tc>
        <w:tc>
          <w:tcPr>
            <w:tcW w:type="dxa" w:w="1199"/>
          </w:tcPr>
          <w:p>
            <w:pPr>
              <w:spacing w:line="276" w:lineRule="auto" w:after="0"/>
              <w:ind w:firstLine="0"/>
              <w:jc w:val="center"/>
            </w:pPr>
            <w:r>
              <w:rPr>
                <w:b/>
                <w:sz w:val="20"/>
              </w:rPr>
              <w:t>two-wheeler</w:t>
            </w:r>
          </w:p>
        </w:tc>
        <w:tc>
          <w:tcPr>
            <w:tcW w:type="dxa" w:w="1199"/>
          </w:tcPr>
          <w:p>
            <w:pPr>
              <w:spacing w:line="276" w:lineRule="auto" w:after="0"/>
              <w:ind w:firstLine="0"/>
              <w:jc w:val="center"/>
            </w:pPr>
            <w:r>
              <w:rPr>
                <w:b/>
                <w:sz w:val="20"/>
              </w:rPr>
              <w:t>latar (tak terdeteksi / palsu)</w:t>
            </w:r>
          </w:p>
        </w:tc>
      </w:tr>
      <w:tr>
        <w:tc>
          <w:tcPr>
            <w:tcW w:type="dxa" w:w="1941"/>
          </w:tcPr>
          <w:p>
            <w:pPr>
              <w:spacing w:line="276" w:lineRule="auto" w:after="0"/>
              <w:ind w:firstLine="0"/>
              <w:jc w:val="left"/>
            </w:pPr>
            <w:r>
              <w:rPr>
                <w:b w:val="0"/>
                <w:sz w:val="16"/>
              </w:rPr>
              <w:t>big-vehicle</w:t>
            </w:r>
          </w:p>
        </w:tc>
        <w:tc>
          <w:tcPr>
            <w:tcW w:type="dxa" w:w="1199"/>
          </w:tcPr>
          <w:p>
            <w:pPr>
              <w:spacing w:line="276" w:lineRule="auto" w:after="0"/>
              <w:ind w:firstLine="0"/>
              <w:jc w:val="center"/>
            </w:pPr>
            <w:r>
              <w:rPr>
                <w:b w:val="0"/>
                <w:sz w:val="16"/>
              </w:rPr>
              <w:t>233</w:t>
            </w:r>
          </w:p>
        </w:tc>
        <w:tc>
          <w:tcPr>
            <w:tcW w:type="dxa" w:w="1199"/>
          </w:tcPr>
          <w:p>
            <w:pPr>
              <w:spacing w:line="276" w:lineRule="auto" w:after="0"/>
              <w:ind w:firstLine="0"/>
              <w:jc w:val="center"/>
            </w:pPr>
            <w:r>
              <w:rPr>
                <w:b w:val="0"/>
                <w:sz w:val="16"/>
              </w:rPr>
              <w:t>20</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79</w:t>
            </w:r>
          </w:p>
        </w:tc>
      </w:tr>
      <w:tr>
        <w:tc>
          <w:tcPr>
            <w:tcW w:type="dxa" w:w="1941"/>
          </w:tcPr>
          <w:p>
            <w:pPr>
              <w:spacing w:line="276" w:lineRule="auto" w:after="0"/>
              <w:ind w:firstLine="0"/>
              <w:jc w:val="left"/>
            </w:pPr>
            <w:r>
              <w:rPr>
                <w:b w:val="0"/>
                <w:sz w:val="16"/>
              </w:rPr>
              <w:t>car</w:t>
            </w:r>
          </w:p>
        </w:tc>
        <w:tc>
          <w:tcPr>
            <w:tcW w:type="dxa" w:w="1199"/>
          </w:tcPr>
          <w:p>
            <w:pPr>
              <w:spacing w:line="276" w:lineRule="auto" w:after="0"/>
              <w:ind w:firstLine="0"/>
              <w:jc w:val="center"/>
            </w:pPr>
            <w:r>
              <w:rPr>
                <w:b w:val="0"/>
                <w:sz w:val="16"/>
              </w:rPr>
              <w:t>18</w:t>
            </w:r>
          </w:p>
        </w:tc>
        <w:tc>
          <w:tcPr>
            <w:tcW w:type="dxa" w:w="1199"/>
          </w:tcPr>
          <w:p>
            <w:pPr>
              <w:spacing w:line="276" w:lineRule="auto" w:after="0"/>
              <w:ind w:firstLine="0"/>
              <w:jc w:val="center"/>
            </w:pPr>
            <w:r>
              <w:rPr>
                <w:b w:val="0"/>
                <w:sz w:val="16"/>
              </w:rPr>
              <w:t>589</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3</w:t>
            </w:r>
          </w:p>
        </w:tc>
        <w:tc>
          <w:tcPr>
            <w:tcW w:type="dxa" w:w="1199"/>
          </w:tcPr>
          <w:p>
            <w:pPr>
              <w:spacing w:line="276" w:lineRule="auto" w:after="0"/>
              <w:ind w:firstLine="0"/>
              <w:jc w:val="center"/>
            </w:pPr>
            <w:r>
              <w:rPr>
                <w:b w:val="0"/>
                <w:sz w:val="16"/>
              </w:rPr>
              <w:t>155</w:t>
            </w:r>
          </w:p>
        </w:tc>
      </w:tr>
      <w:tr>
        <w:tc>
          <w:tcPr>
            <w:tcW w:type="dxa" w:w="1941"/>
          </w:tcPr>
          <w:p>
            <w:pPr>
              <w:spacing w:line="276" w:lineRule="auto" w:after="0"/>
              <w:ind w:firstLine="0"/>
              <w:jc w:val="left"/>
            </w:pPr>
            <w:r>
              <w:rPr>
                <w:b w:val="0"/>
                <w:sz w:val="16"/>
              </w:rPr>
              <w:t>pedestrian</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521</w:t>
            </w:r>
          </w:p>
        </w:tc>
        <w:tc>
          <w:tcPr>
            <w:tcW w:type="dxa" w:w="1199"/>
          </w:tcPr>
          <w:p>
            <w:pPr>
              <w:spacing w:line="276" w:lineRule="auto" w:after="0"/>
              <w:ind w:firstLine="0"/>
              <w:jc w:val="center"/>
            </w:pPr>
            <w:r>
              <w:rPr>
                <w:b w:val="0"/>
                <w:sz w:val="16"/>
              </w:rPr>
              <w:t>15</w:t>
            </w:r>
          </w:p>
        </w:tc>
        <w:tc>
          <w:tcPr>
            <w:tcW w:type="dxa" w:w="1199"/>
          </w:tcPr>
          <w:p>
            <w:pPr>
              <w:spacing w:line="276" w:lineRule="auto" w:after="0"/>
              <w:ind w:firstLine="0"/>
              <w:jc w:val="center"/>
            </w:pPr>
            <w:r>
              <w:rPr>
                <w:b w:val="0"/>
                <w:sz w:val="16"/>
              </w:rPr>
              <w:t>102</w:t>
            </w:r>
          </w:p>
        </w:tc>
      </w:tr>
      <w:tr>
        <w:tc>
          <w:tcPr>
            <w:tcW w:type="dxa" w:w="1941"/>
          </w:tcPr>
          <w:p>
            <w:pPr>
              <w:spacing w:line="276" w:lineRule="auto" w:after="0"/>
              <w:ind w:firstLine="0"/>
              <w:jc w:val="left"/>
            </w:pPr>
            <w:r>
              <w:rPr>
                <w:b w:val="0"/>
                <w:sz w:val="16"/>
              </w:rPr>
              <w:t>two-wheeler</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3</w:t>
            </w:r>
          </w:p>
        </w:tc>
        <w:tc>
          <w:tcPr>
            <w:tcW w:type="dxa" w:w="1199"/>
          </w:tcPr>
          <w:p>
            <w:pPr>
              <w:spacing w:line="276" w:lineRule="auto" w:after="0"/>
              <w:ind w:firstLine="0"/>
              <w:jc w:val="center"/>
            </w:pPr>
            <w:r>
              <w:rPr>
                <w:b w:val="0"/>
                <w:sz w:val="16"/>
              </w:rPr>
              <w:t>3</w:t>
            </w:r>
          </w:p>
        </w:tc>
        <w:tc>
          <w:tcPr>
            <w:tcW w:type="dxa" w:w="1199"/>
          </w:tcPr>
          <w:p>
            <w:pPr>
              <w:spacing w:line="276" w:lineRule="auto" w:after="0"/>
              <w:ind w:firstLine="0"/>
              <w:jc w:val="center"/>
            </w:pPr>
            <w:r>
              <w:rPr>
                <w:b w:val="0"/>
                <w:sz w:val="16"/>
              </w:rPr>
              <w:t>671</w:t>
            </w:r>
          </w:p>
        </w:tc>
        <w:tc>
          <w:tcPr>
            <w:tcW w:type="dxa" w:w="1199"/>
          </w:tcPr>
          <w:p>
            <w:pPr>
              <w:spacing w:line="276" w:lineRule="auto" w:after="0"/>
              <w:ind w:firstLine="0"/>
              <w:jc w:val="center"/>
            </w:pPr>
            <w:r>
              <w:rPr>
                <w:b w:val="0"/>
                <w:sz w:val="16"/>
              </w:rPr>
              <w:t>188</w:t>
            </w:r>
          </w:p>
        </w:tc>
      </w:tr>
      <w:tr>
        <w:tc>
          <w:tcPr>
            <w:tcW w:type="dxa" w:w="1941"/>
          </w:tcPr>
          <w:p>
            <w:pPr>
              <w:spacing w:line="276" w:lineRule="auto" w:after="0"/>
              <w:ind w:firstLine="0"/>
              <w:jc w:val="left"/>
            </w:pPr>
            <w:r>
              <w:rPr>
                <w:b w:val="0"/>
                <w:sz w:val="16"/>
              </w:rPr>
              <w:t>latar (tak terdeteksi / palsu)</w:t>
            </w:r>
          </w:p>
        </w:tc>
        <w:tc>
          <w:tcPr>
            <w:tcW w:type="dxa" w:w="1199"/>
          </w:tcPr>
          <w:p>
            <w:pPr>
              <w:spacing w:line="276" w:lineRule="auto" w:after="0"/>
              <w:ind w:firstLine="0"/>
              <w:jc w:val="center"/>
            </w:pPr>
            <w:r>
              <w:rPr>
                <w:b w:val="0"/>
                <w:sz w:val="16"/>
              </w:rPr>
              <w:t>62</w:t>
            </w:r>
          </w:p>
        </w:tc>
        <w:tc>
          <w:tcPr>
            <w:tcW w:type="dxa" w:w="1199"/>
          </w:tcPr>
          <w:p>
            <w:pPr>
              <w:spacing w:line="276" w:lineRule="auto" w:after="0"/>
              <w:ind w:firstLine="0"/>
              <w:jc w:val="center"/>
            </w:pPr>
            <w:r>
              <w:rPr>
                <w:b w:val="0"/>
                <w:sz w:val="16"/>
              </w:rPr>
              <w:t>218</w:t>
            </w:r>
          </w:p>
        </w:tc>
        <w:tc>
          <w:tcPr>
            <w:tcW w:type="dxa" w:w="1199"/>
          </w:tcPr>
          <w:p>
            <w:pPr>
              <w:spacing w:line="276" w:lineRule="auto" w:after="0"/>
              <w:ind w:firstLine="0"/>
              <w:jc w:val="center"/>
            </w:pPr>
            <w:r>
              <w:rPr>
                <w:b w:val="0"/>
                <w:sz w:val="16"/>
              </w:rPr>
              <w:t>365</w:t>
            </w:r>
          </w:p>
        </w:tc>
        <w:tc>
          <w:tcPr>
            <w:tcW w:type="dxa" w:w="1199"/>
          </w:tcPr>
          <w:p>
            <w:pPr>
              <w:spacing w:line="276" w:lineRule="auto" w:after="0"/>
              <w:ind w:firstLine="0"/>
              <w:jc w:val="center"/>
            </w:pPr>
            <w:r>
              <w:rPr>
                <w:b w:val="0"/>
                <w:sz w:val="16"/>
              </w:rPr>
              <w:t>489</w:t>
            </w:r>
          </w:p>
        </w:tc>
        <w:tc>
          <w:tcPr>
            <w:tcW w:type="dxa" w:w="1199"/>
          </w:tcPr>
          <w:p>
            <w:pPr>
              <w:spacing w:line="276" w:lineRule="auto" w:after="0"/>
              <w:ind w:firstLine="0"/>
              <w:jc w:val="center"/>
            </w:pPr>
            <w:r>
              <w:rPr>
                <w:b w:val="0"/>
                <w:sz w:val="16"/>
              </w:rPr>
              <w:t>0</w:t>
            </w:r>
          </w:p>
        </w:tc>
      </w:tr>
    </w:tbl>
    <w:p/>
    <w:p>
      <w:r>
        <w:rPr>
          <w:b w:val="0"/>
        </w:rPr>
        <w:t>Matriks kekeliruan varian V8 pada subset uji:</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23"/>
        <w:gridCol w:w="1323"/>
        <w:gridCol w:w="1323"/>
        <w:gridCol w:w="1323"/>
        <w:gridCol w:w="1323"/>
        <w:gridCol w:w="1323"/>
      </w:tblGrid>
      <w:tr>
        <w:tc>
          <w:tcPr>
            <w:tcW w:type="dxa" w:w="1941"/>
          </w:tcPr>
          <w:p>
            <w:pPr>
              <w:spacing w:line="276" w:lineRule="auto" w:after="0"/>
              <w:ind w:firstLine="0"/>
              <w:jc w:val="center"/>
            </w:pPr>
            <w:r>
              <w:rPr>
                <w:b/>
                <w:sz w:val="20"/>
              </w:rPr>
              <w:t>GT \ Prediksi</w:t>
            </w:r>
          </w:p>
        </w:tc>
        <w:tc>
          <w:tcPr>
            <w:tcW w:type="dxa" w:w="1199"/>
          </w:tcPr>
          <w:p>
            <w:pPr>
              <w:spacing w:line="276" w:lineRule="auto" w:after="0"/>
              <w:ind w:firstLine="0"/>
              <w:jc w:val="center"/>
            </w:pPr>
            <w:r>
              <w:rPr>
                <w:b/>
                <w:sz w:val="20"/>
              </w:rPr>
              <w:t>big-vehicle</w:t>
            </w:r>
          </w:p>
        </w:tc>
        <w:tc>
          <w:tcPr>
            <w:tcW w:type="dxa" w:w="1199"/>
          </w:tcPr>
          <w:p>
            <w:pPr>
              <w:spacing w:line="276" w:lineRule="auto" w:after="0"/>
              <w:ind w:firstLine="0"/>
              <w:jc w:val="center"/>
            </w:pPr>
            <w:r>
              <w:rPr>
                <w:b/>
                <w:sz w:val="20"/>
              </w:rPr>
              <w:t>car</w:t>
            </w:r>
          </w:p>
        </w:tc>
        <w:tc>
          <w:tcPr>
            <w:tcW w:type="dxa" w:w="1199"/>
          </w:tcPr>
          <w:p>
            <w:pPr>
              <w:spacing w:line="276" w:lineRule="auto" w:after="0"/>
              <w:ind w:firstLine="0"/>
              <w:jc w:val="center"/>
            </w:pPr>
            <w:r>
              <w:rPr>
                <w:b/>
                <w:sz w:val="20"/>
              </w:rPr>
              <w:t>pedestrian</w:t>
            </w:r>
          </w:p>
        </w:tc>
        <w:tc>
          <w:tcPr>
            <w:tcW w:type="dxa" w:w="1199"/>
          </w:tcPr>
          <w:p>
            <w:pPr>
              <w:spacing w:line="276" w:lineRule="auto" w:after="0"/>
              <w:ind w:firstLine="0"/>
              <w:jc w:val="center"/>
            </w:pPr>
            <w:r>
              <w:rPr>
                <w:b/>
                <w:sz w:val="20"/>
              </w:rPr>
              <w:t>two-wheeler</w:t>
            </w:r>
          </w:p>
        </w:tc>
        <w:tc>
          <w:tcPr>
            <w:tcW w:type="dxa" w:w="1199"/>
          </w:tcPr>
          <w:p>
            <w:pPr>
              <w:spacing w:line="276" w:lineRule="auto" w:after="0"/>
              <w:ind w:firstLine="0"/>
              <w:jc w:val="center"/>
            </w:pPr>
            <w:r>
              <w:rPr>
                <w:b/>
                <w:sz w:val="20"/>
              </w:rPr>
              <w:t>latar (tak terdeteksi / palsu)</w:t>
            </w:r>
          </w:p>
        </w:tc>
      </w:tr>
      <w:tr>
        <w:tc>
          <w:tcPr>
            <w:tcW w:type="dxa" w:w="1941"/>
          </w:tcPr>
          <w:p>
            <w:pPr>
              <w:spacing w:line="276" w:lineRule="auto" w:after="0"/>
              <w:ind w:firstLine="0"/>
              <w:jc w:val="left"/>
            </w:pPr>
            <w:r>
              <w:rPr>
                <w:b w:val="0"/>
                <w:sz w:val="16"/>
              </w:rPr>
              <w:t>big-vehicle</w:t>
            </w:r>
          </w:p>
        </w:tc>
        <w:tc>
          <w:tcPr>
            <w:tcW w:type="dxa" w:w="1199"/>
          </w:tcPr>
          <w:p>
            <w:pPr>
              <w:spacing w:line="276" w:lineRule="auto" w:after="0"/>
              <w:ind w:firstLine="0"/>
              <w:jc w:val="center"/>
            </w:pPr>
            <w:r>
              <w:rPr>
                <w:b w:val="0"/>
                <w:sz w:val="16"/>
              </w:rPr>
              <w:t>248</w:t>
            </w:r>
          </w:p>
        </w:tc>
        <w:tc>
          <w:tcPr>
            <w:tcW w:type="dxa" w:w="1199"/>
          </w:tcPr>
          <w:p>
            <w:pPr>
              <w:spacing w:line="276" w:lineRule="auto" w:after="0"/>
              <w:ind w:firstLine="0"/>
              <w:jc w:val="center"/>
            </w:pPr>
            <w:r>
              <w:rPr>
                <w:b w:val="0"/>
                <w:sz w:val="16"/>
              </w:rPr>
              <w:t>31</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53</w:t>
            </w:r>
          </w:p>
        </w:tc>
      </w:tr>
      <w:tr>
        <w:tc>
          <w:tcPr>
            <w:tcW w:type="dxa" w:w="1941"/>
          </w:tcPr>
          <w:p>
            <w:pPr>
              <w:spacing w:line="276" w:lineRule="auto" w:after="0"/>
              <w:ind w:firstLine="0"/>
              <w:jc w:val="left"/>
            </w:pPr>
            <w:r>
              <w:rPr>
                <w:b w:val="0"/>
                <w:sz w:val="16"/>
              </w:rPr>
              <w:t>car</w:t>
            </w:r>
          </w:p>
        </w:tc>
        <w:tc>
          <w:tcPr>
            <w:tcW w:type="dxa" w:w="1199"/>
          </w:tcPr>
          <w:p>
            <w:pPr>
              <w:spacing w:line="276" w:lineRule="auto" w:after="0"/>
              <w:ind w:firstLine="0"/>
              <w:jc w:val="center"/>
            </w:pPr>
            <w:r>
              <w:rPr>
                <w:b w:val="0"/>
                <w:sz w:val="16"/>
              </w:rPr>
              <w:t>31</w:t>
            </w:r>
          </w:p>
        </w:tc>
        <w:tc>
          <w:tcPr>
            <w:tcW w:type="dxa" w:w="1199"/>
          </w:tcPr>
          <w:p>
            <w:pPr>
              <w:spacing w:line="276" w:lineRule="auto" w:after="0"/>
              <w:ind w:firstLine="0"/>
              <w:jc w:val="center"/>
            </w:pPr>
            <w:r>
              <w:rPr>
                <w:b w:val="0"/>
                <w:sz w:val="16"/>
              </w:rPr>
              <w:t>599</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2</w:t>
            </w:r>
          </w:p>
        </w:tc>
        <w:tc>
          <w:tcPr>
            <w:tcW w:type="dxa" w:w="1199"/>
          </w:tcPr>
          <w:p>
            <w:pPr>
              <w:spacing w:line="276" w:lineRule="auto" w:after="0"/>
              <w:ind w:firstLine="0"/>
              <w:jc w:val="center"/>
            </w:pPr>
            <w:r>
              <w:rPr>
                <w:b w:val="0"/>
                <w:sz w:val="16"/>
              </w:rPr>
              <w:t>133</w:t>
            </w:r>
          </w:p>
        </w:tc>
      </w:tr>
      <w:tr>
        <w:tc>
          <w:tcPr>
            <w:tcW w:type="dxa" w:w="1941"/>
          </w:tcPr>
          <w:p>
            <w:pPr>
              <w:spacing w:line="276" w:lineRule="auto" w:after="0"/>
              <w:ind w:firstLine="0"/>
              <w:jc w:val="left"/>
            </w:pPr>
            <w:r>
              <w:rPr>
                <w:b w:val="0"/>
                <w:sz w:val="16"/>
              </w:rPr>
              <w:t>pedestrian</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547</w:t>
            </w:r>
          </w:p>
        </w:tc>
        <w:tc>
          <w:tcPr>
            <w:tcW w:type="dxa" w:w="1199"/>
          </w:tcPr>
          <w:p>
            <w:pPr>
              <w:spacing w:line="276" w:lineRule="auto" w:after="0"/>
              <w:ind w:firstLine="0"/>
              <w:jc w:val="center"/>
            </w:pPr>
            <w:r>
              <w:rPr>
                <w:b w:val="0"/>
                <w:sz w:val="16"/>
              </w:rPr>
              <w:t>6</w:t>
            </w:r>
          </w:p>
        </w:tc>
        <w:tc>
          <w:tcPr>
            <w:tcW w:type="dxa" w:w="1199"/>
          </w:tcPr>
          <w:p>
            <w:pPr>
              <w:spacing w:line="276" w:lineRule="auto" w:after="0"/>
              <w:ind w:firstLine="0"/>
              <w:jc w:val="center"/>
            </w:pPr>
            <w:r>
              <w:rPr>
                <w:b w:val="0"/>
                <w:sz w:val="16"/>
              </w:rPr>
              <w:t>85</w:t>
            </w:r>
          </w:p>
        </w:tc>
      </w:tr>
      <w:tr>
        <w:tc>
          <w:tcPr>
            <w:tcW w:type="dxa" w:w="1941"/>
          </w:tcPr>
          <w:p>
            <w:pPr>
              <w:spacing w:line="276" w:lineRule="auto" w:after="0"/>
              <w:ind w:firstLine="0"/>
              <w:jc w:val="left"/>
            </w:pPr>
            <w:r>
              <w:rPr>
                <w:b w:val="0"/>
                <w:sz w:val="16"/>
              </w:rPr>
              <w:t>two-wheeler</w:t>
            </w:r>
          </w:p>
        </w:tc>
        <w:tc>
          <w:tcPr>
            <w:tcW w:type="dxa" w:w="1199"/>
          </w:tcPr>
          <w:p>
            <w:pPr>
              <w:spacing w:line="276" w:lineRule="auto" w:after="0"/>
              <w:ind w:firstLine="0"/>
              <w:jc w:val="center"/>
            </w:pPr>
            <w:r>
              <w:rPr>
                <w:b w:val="0"/>
                <w:sz w:val="16"/>
              </w:rPr>
              <w:t>0</w:t>
            </w:r>
          </w:p>
        </w:tc>
        <w:tc>
          <w:tcPr>
            <w:tcW w:type="dxa" w:w="1199"/>
          </w:tcPr>
          <w:p>
            <w:pPr>
              <w:spacing w:line="276" w:lineRule="auto" w:after="0"/>
              <w:ind w:firstLine="0"/>
              <w:jc w:val="center"/>
            </w:pPr>
            <w:r>
              <w:rPr>
                <w:b w:val="0"/>
                <w:sz w:val="16"/>
              </w:rPr>
              <w:t>3</w:t>
            </w:r>
          </w:p>
        </w:tc>
        <w:tc>
          <w:tcPr>
            <w:tcW w:type="dxa" w:w="1199"/>
          </w:tcPr>
          <w:p>
            <w:pPr>
              <w:spacing w:line="276" w:lineRule="auto" w:after="0"/>
              <w:ind w:firstLine="0"/>
              <w:jc w:val="center"/>
            </w:pPr>
            <w:r>
              <w:rPr>
                <w:b w:val="0"/>
                <w:sz w:val="16"/>
              </w:rPr>
              <w:t>4</w:t>
            </w:r>
          </w:p>
        </w:tc>
        <w:tc>
          <w:tcPr>
            <w:tcW w:type="dxa" w:w="1199"/>
          </w:tcPr>
          <w:p>
            <w:pPr>
              <w:spacing w:line="276" w:lineRule="auto" w:after="0"/>
              <w:ind w:firstLine="0"/>
              <w:jc w:val="center"/>
            </w:pPr>
            <w:r>
              <w:rPr>
                <w:b w:val="0"/>
                <w:sz w:val="16"/>
              </w:rPr>
              <w:t>588</w:t>
            </w:r>
          </w:p>
        </w:tc>
        <w:tc>
          <w:tcPr>
            <w:tcW w:type="dxa" w:w="1199"/>
          </w:tcPr>
          <w:p>
            <w:pPr>
              <w:spacing w:line="276" w:lineRule="auto" w:after="0"/>
              <w:ind w:firstLine="0"/>
              <w:jc w:val="center"/>
            </w:pPr>
            <w:r>
              <w:rPr>
                <w:b w:val="0"/>
                <w:sz w:val="16"/>
              </w:rPr>
              <w:t>270</w:t>
            </w:r>
          </w:p>
        </w:tc>
      </w:tr>
      <w:tr>
        <w:tc>
          <w:tcPr>
            <w:tcW w:type="dxa" w:w="1941"/>
          </w:tcPr>
          <w:p>
            <w:pPr>
              <w:spacing w:line="276" w:lineRule="auto" w:after="0"/>
              <w:ind w:firstLine="0"/>
              <w:jc w:val="left"/>
            </w:pPr>
            <w:r>
              <w:rPr>
                <w:b w:val="0"/>
                <w:sz w:val="16"/>
              </w:rPr>
              <w:t>latar (tak terdeteksi / palsu)</w:t>
            </w:r>
          </w:p>
        </w:tc>
        <w:tc>
          <w:tcPr>
            <w:tcW w:type="dxa" w:w="1199"/>
          </w:tcPr>
          <w:p>
            <w:pPr>
              <w:spacing w:line="276" w:lineRule="auto" w:after="0"/>
              <w:ind w:firstLine="0"/>
              <w:jc w:val="center"/>
            </w:pPr>
            <w:r>
              <w:rPr>
                <w:b w:val="0"/>
                <w:sz w:val="16"/>
              </w:rPr>
              <w:t>70</w:t>
            </w:r>
          </w:p>
        </w:tc>
        <w:tc>
          <w:tcPr>
            <w:tcW w:type="dxa" w:w="1199"/>
          </w:tcPr>
          <w:p>
            <w:pPr>
              <w:spacing w:line="276" w:lineRule="auto" w:after="0"/>
              <w:ind w:firstLine="0"/>
              <w:jc w:val="center"/>
            </w:pPr>
            <w:r>
              <w:rPr>
                <w:b w:val="0"/>
                <w:sz w:val="16"/>
              </w:rPr>
              <w:t>202</w:t>
            </w:r>
          </w:p>
        </w:tc>
        <w:tc>
          <w:tcPr>
            <w:tcW w:type="dxa" w:w="1199"/>
          </w:tcPr>
          <w:p>
            <w:pPr>
              <w:spacing w:line="276" w:lineRule="auto" w:after="0"/>
              <w:ind w:firstLine="0"/>
              <w:jc w:val="center"/>
            </w:pPr>
            <w:r>
              <w:rPr>
                <w:b w:val="0"/>
                <w:sz w:val="16"/>
              </w:rPr>
              <w:t>411</w:t>
            </w:r>
          </w:p>
        </w:tc>
        <w:tc>
          <w:tcPr>
            <w:tcW w:type="dxa" w:w="1199"/>
          </w:tcPr>
          <w:p>
            <w:pPr>
              <w:spacing w:line="276" w:lineRule="auto" w:after="0"/>
              <w:ind w:firstLine="0"/>
              <w:jc w:val="center"/>
            </w:pPr>
            <w:r>
              <w:rPr>
                <w:b w:val="0"/>
                <w:sz w:val="16"/>
              </w:rPr>
              <w:t>291</w:t>
            </w:r>
          </w:p>
        </w:tc>
        <w:tc>
          <w:tcPr>
            <w:tcW w:type="dxa" w:w="1199"/>
          </w:tcPr>
          <w:p>
            <w:pPr>
              <w:spacing w:line="276" w:lineRule="auto" w:after="0"/>
              <w:ind w:firstLine="0"/>
              <w:jc w:val="center"/>
            </w:pPr>
            <w:r>
              <w:rPr>
                <w:b w:val="0"/>
                <w:sz w:val="16"/>
              </w:rPr>
              <w:t>0</w:t>
            </w:r>
          </w:p>
        </w:tc>
      </w:tr>
    </w:tbl>
    <w:p/>
    <w:p>
      <w:r>
        <w:br w:type="page"/>
      </w:r>
    </w:p>
    <w:p>
      <w:pPr>
        <w:pStyle w:val="Heading2"/>
      </w:pPr>
      <w:r>
        <w:rPr>
          <w:b w:val="0"/>
        </w:rPr>
        <w:t>Lampiran 10 Data Validasi Proksi Oklusi</w:t>
      </w:r>
    </w:p>
    <w:p>
      <w:r>
        <w:rPr>
          <w:b w:val="0"/>
        </w:rPr>
        <w:t>Sumber: hasil_kesesuaian.json dan manual_oklusi.csv. Sebanyak 200 objek dianotasi secara manual melalui antarmuka buta. Tingkat kesesuaian keseluruhan 68,0 persen.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87"/>
        <w:gridCol w:w="1587"/>
        <w:gridCol w:w="1587"/>
        <w:gridCol w:w="1587"/>
        <w:gridCol w:w="1587"/>
      </w:tblGrid>
      <w:tr>
        <w:tc>
          <w:tcPr>
            <w:tcW w:type="dxa" w:w="1928"/>
          </w:tcPr>
          <w:p>
            <w:pPr>
              <w:spacing w:line="276" w:lineRule="auto" w:after="0"/>
              <w:ind w:firstLine="0"/>
              <w:jc w:val="center"/>
            </w:pPr>
            <w:r>
              <w:rPr>
                <w:b/>
                <w:sz w:val="20"/>
              </w:rPr>
              <w:t>Penilaian manual</w:t>
            </w:r>
          </w:p>
        </w:tc>
        <w:tc>
          <w:tcPr>
            <w:tcW w:type="dxa" w:w="1701"/>
          </w:tcPr>
          <w:p>
            <w:pPr>
              <w:spacing w:line="276" w:lineRule="auto" w:after="0"/>
              <w:ind w:firstLine="0"/>
              <w:jc w:val="center"/>
            </w:pPr>
            <w:r>
              <w:rPr>
                <w:b/>
                <w:sz w:val="20"/>
              </w:rPr>
              <w:t>Proksi: tanpa oklusi</w:t>
            </w:r>
          </w:p>
        </w:tc>
        <w:tc>
          <w:tcPr>
            <w:tcW w:type="dxa" w:w="1701"/>
          </w:tcPr>
          <w:p>
            <w:pPr>
              <w:spacing w:line="276" w:lineRule="auto" w:after="0"/>
              <w:ind w:firstLine="0"/>
              <w:jc w:val="center"/>
            </w:pPr>
            <w:r>
              <w:rPr>
                <w:b/>
                <w:sz w:val="20"/>
              </w:rPr>
              <w:t>Proksi: oklusi parsial</w:t>
            </w:r>
          </w:p>
        </w:tc>
        <w:tc>
          <w:tcPr>
            <w:tcW w:type="dxa" w:w="1587"/>
          </w:tcPr>
          <w:p>
            <w:pPr>
              <w:spacing w:line="276" w:lineRule="auto" w:after="0"/>
              <w:ind w:firstLine="0"/>
              <w:jc w:val="center"/>
            </w:pPr>
            <w:r>
              <w:rPr>
                <w:b/>
                <w:sz w:val="20"/>
              </w:rPr>
              <w:t>Proksi: oklusi berat</w:t>
            </w:r>
          </w:p>
        </w:tc>
        <w:tc>
          <w:tcPr>
            <w:tcW w:type="dxa" w:w="1020"/>
          </w:tcPr>
          <w:p>
            <w:pPr>
              <w:spacing w:line="276" w:lineRule="auto" w:after="0"/>
              <w:ind w:firstLine="0"/>
              <w:jc w:val="center"/>
            </w:pPr>
            <w:r>
              <w:rPr>
                <w:b/>
                <w:sz w:val="20"/>
              </w:rPr>
              <w:t>Jumlah</w:t>
            </w:r>
          </w:p>
        </w:tc>
      </w:tr>
      <w:tr>
        <w:tc>
          <w:tcPr>
            <w:tcW w:type="dxa" w:w="1928"/>
          </w:tcPr>
          <w:p>
            <w:pPr>
              <w:spacing w:line="276" w:lineRule="auto" w:after="0"/>
              <w:ind w:firstLine="0"/>
              <w:jc w:val="left"/>
            </w:pPr>
            <w:r>
              <w:rPr>
                <w:b w:val="0"/>
                <w:sz w:val="16"/>
              </w:rPr>
              <w:t>Tanpa oklusi</w:t>
            </w:r>
          </w:p>
        </w:tc>
        <w:tc>
          <w:tcPr>
            <w:tcW w:type="dxa" w:w="1701"/>
          </w:tcPr>
          <w:p>
            <w:pPr>
              <w:spacing w:line="276" w:lineRule="auto" w:after="0"/>
              <w:ind w:firstLine="0"/>
              <w:jc w:val="center"/>
            </w:pPr>
            <w:r>
              <w:rPr>
                <w:b w:val="0"/>
                <w:sz w:val="16"/>
              </w:rPr>
              <w:t>74</w:t>
            </w:r>
          </w:p>
        </w:tc>
        <w:tc>
          <w:tcPr>
            <w:tcW w:type="dxa" w:w="1701"/>
          </w:tcPr>
          <w:p>
            <w:pPr>
              <w:spacing w:line="276" w:lineRule="auto" w:after="0"/>
              <w:ind w:firstLine="0"/>
              <w:jc w:val="center"/>
            </w:pPr>
            <w:r>
              <w:rPr>
                <w:b w:val="0"/>
                <w:sz w:val="16"/>
              </w:rPr>
              <w:t>24</w:t>
            </w:r>
          </w:p>
        </w:tc>
        <w:tc>
          <w:tcPr>
            <w:tcW w:type="dxa" w:w="1587"/>
          </w:tcPr>
          <w:p>
            <w:pPr>
              <w:spacing w:line="276" w:lineRule="auto" w:after="0"/>
              <w:ind w:firstLine="0"/>
              <w:jc w:val="center"/>
            </w:pPr>
            <w:r>
              <w:rPr>
                <w:b w:val="0"/>
                <w:sz w:val="16"/>
              </w:rPr>
              <w:t>0</w:t>
            </w:r>
          </w:p>
        </w:tc>
        <w:tc>
          <w:tcPr>
            <w:tcW w:type="dxa" w:w="1020"/>
          </w:tcPr>
          <w:p>
            <w:pPr>
              <w:spacing w:line="276" w:lineRule="auto" w:after="0"/>
              <w:ind w:firstLine="0"/>
              <w:jc w:val="center"/>
            </w:pPr>
            <w:r>
              <w:rPr>
                <w:b w:val="0"/>
                <w:sz w:val="16"/>
              </w:rPr>
              <w:t>98</w:t>
            </w:r>
          </w:p>
        </w:tc>
      </w:tr>
      <w:tr>
        <w:tc>
          <w:tcPr>
            <w:tcW w:type="dxa" w:w="1928"/>
          </w:tcPr>
          <w:p>
            <w:pPr>
              <w:spacing w:line="276" w:lineRule="auto" w:after="0"/>
              <w:ind w:firstLine="0"/>
              <w:jc w:val="left"/>
            </w:pPr>
            <w:r>
              <w:rPr>
                <w:b w:val="0"/>
                <w:sz w:val="16"/>
              </w:rPr>
              <w:t>Oklusi parsial</w:t>
            </w:r>
          </w:p>
        </w:tc>
        <w:tc>
          <w:tcPr>
            <w:tcW w:type="dxa" w:w="1701"/>
          </w:tcPr>
          <w:p>
            <w:pPr>
              <w:spacing w:line="276" w:lineRule="auto" w:after="0"/>
              <w:ind w:firstLine="0"/>
              <w:jc w:val="center"/>
            </w:pPr>
            <w:r>
              <w:rPr>
                <w:b w:val="0"/>
                <w:sz w:val="16"/>
              </w:rPr>
              <w:t>23</w:t>
            </w:r>
          </w:p>
        </w:tc>
        <w:tc>
          <w:tcPr>
            <w:tcW w:type="dxa" w:w="1701"/>
          </w:tcPr>
          <w:p>
            <w:pPr>
              <w:spacing w:line="276" w:lineRule="auto" w:after="0"/>
              <w:ind w:firstLine="0"/>
              <w:jc w:val="center"/>
            </w:pPr>
            <w:r>
              <w:rPr>
                <w:b w:val="0"/>
                <w:sz w:val="16"/>
              </w:rPr>
              <w:t>62</w:t>
            </w:r>
          </w:p>
        </w:tc>
        <w:tc>
          <w:tcPr>
            <w:tcW w:type="dxa" w:w="1587"/>
          </w:tcPr>
          <w:p>
            <w:pPr>
              <w:spacing w:line="276" w:lineRule="auto" w:after="0"/>
              <w:ind w:firstLine="0"/>
              <w:jc w:val="center"/>
            </w:pPr>
            <w:r>
              <w:rPr>
                <w:b w:val="0"/>
                <w:sz w:val="16"/>
              </w:rPr>
              <w:t>0</w:t>
            </w:r>
          </w:p>
        </w:tc>
        <w:tc>
          <w:tcPr>
            <w:tcW w:type="dxa" w:w="1020"/>
          </w:tcPr>
          <w:p>
            <w:pPr>
              <w:spacing w:line="276" w:lineRule="auto" w:after="0"/>
              <w:ind w:firstLine="0"/>
              <w:jc w:val="center"/>
            </w:pPr>
            <w:r>
              <w:rPr>
                <w:b w:val="0"/>
                <w:sz w:val="16"/>
              </w:rPr>
              <w:t>85</w:t>
            </w:r>
          </w:p>
        </w:tc>
      </w:tr>
      <w:tr>
        <w:tc>
          <w:tcPr>
            <w:tcW w:type="dxa" w:w="1928"/>
          </w:tcPr>
          <w:p>
            <w:pPr>
              <w:spacing w:line="276" w:lineRule="auto" w:after="0"/>
              <w:ind w:firstLine="0"/>
              <w:jc w:val="left"/>
            </w:pPr>
            <w:r>
              <w:rPr>
                <w:b w:val="0"/>
                <w:sz w:val="16"/>
              </w:rPr>
              <w:t>Oklusi berat</w:t>
            </w:r>
          </w:p>
        </w:tc>
        <w:tc>
          <w:tcPr>
            <w:tcW w:type="dxa" w:w="1701"/>
          </w:tcPr>
          <w:p>
            <w:pPr>
              <w:spacing w:line="276" w:lineRule="auto" w:after="0"/>
              <w:ind w:firstLine="0"/>
              <w:jc w:val="center"/>
            </w:pPr>
            <w:r>
              <w:rPr>
                <w:b w:val="0"/>
                <w:sz w:val="16"/>
              </w:rPr>
              <w:t>3</w:t>
            </w:r>
          </w:p>
        </w:tc>
        <w:tc>
          <w:tcPr>
            <w:tcW w:type="dxa" w:w="1701"/>
          </w:tcPr>
          <w:p>
            <w:pPr>
              <w:spacing w:line="276" w:lineRule="auto" w:after="0"/>
              <w:ind w:firstLine="0"/>
              <w:jc w:val="center"/>
            </w:pPr>
            <w:r>
              <w:rPr>
                <w:b w:val="0"/>
                <w:sz w:val="16"/>
              </w:rPr>
              <w:t>14</w:t>
            </w:r>
          </w:p>
        </w:tc>
        <w:tc>
          <w:tcPr>
            <w:tcW w:type="dxa" w:w="1587"/>
          </w:tcPr>
          <w:p>
            <w:pPr>
              <w:spacing w:line="276" w:lineRule="auto" w:after="0"/>
              <w:ind w:firstLine="0"/>
              <w:jc w:val="center"/>
            </w:pPr>
            <w:r>
              <w:rPr>
                <w:b w:val="0"/>
                <w:sz w:val="16"/>
              </w:rPr>
              <w:t>0</w:t>
            </w:r>
          </w:p>
        </w:tc>
        <w:tc>
          <w:tcPr>
            <w:tcW w:type="dxa" w:w="1020"/>
          </w:tcPr>
          <w:p>
            <w:pPr>
              <w:spacing w:line="276" w:lineRule="auto" w:after="0"/>
              <w:ind w:firstLine="0"/>
              <w:jc w:val="center"/>
            </w:pPr>
            <w:r>
              <w:rPr>
                <w:b w:val="0"/>
                <w:sz w:val="16"/>
              </w:rPr>
              <w:t>17</w:t>
            </w:r>
          </w:p>
        </w:tc>
      </w:tr>
    </w:tbl>
    <w:p/>
    <w:p>
      <w:r>
        <w:rPr>
          <w:b w:val="0"/>
        </w:rPr>
        <w:t>Dua puluh baris pertama hasil anotasi manual sebagai contoh; daftar lengkap tersedia pada berkas sumber.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46"/>
        <w:gridCol w:w="2646"/>
        <w:gridCol w:w="2646"/>
      </w:tblGrid>
      <w:tr>
        <w:tc>
          <w:tcPr>
            <w:tcW w:type="dxa" w:w="2646"/>
          </w:tcPr>
          <w:p>
            <w:pPr>
              <w:spacing w:line="276" w:lineRule="auto" w:after="0"/>
              <w:ind w:firstLine="0"/>
              <w:jc w:val="center"/>
            </w:pPr>
            <w:r>
              <w:rPr>
                <w:b/>
                <w:sz w:val="20"/>
              </w:rPr>
              <w:t>image</w:t>
            </w:r>
          </w:p>
        </w:tc>
        <w:tc>
          <w:tcPr>
            <w:tcW w:type="dxa" w:w="2646"/>
          </w:tcPr>
          <w:p>
            <w:pPr>
              <w:spacing w:line="276" w:lineRule="auto" w:after="0"/>
              <w:ind w:firstLine="0"/>
              <w:jc w:val="center"/>
            </w:pPr>
            <w:r>
              <w:rPr>
                <w:b/>
                <w:sz w:val="20"/>
              </w:rPr>
              <w:t>gt_index</w:t>
            </w:r>
          </w:p>
        </w:tc>
        <w:tc>
          <w:tcPr>
            <w:tcW w:type="dxa" w:w="2646"/>
          </w:tcPr>
          <w:p>
            <w:pPr>
              <w:spacing w:line="276" w:lineRule="auto" w:after="0"/>
              <w:ind w:firstLine="0"/>
              <w:jc w:val="center"/>
            </w:pPr>
            <w:r>
              <w:rPr>
                <w:b/>
                <w:sz w:val="20"/>
              </w:rPr>
              <w:t>tier</w:t>
            </w:r>
          </w:p>
        </w:tc>
      </w:tr>
      <w:tr>
        <w:tc>
          <w:tcPr>
            <w:tcW w:type="dxa" w:w="2646"/>
          </w:tcPr>
          <w:p>
            <w:pPr>
              <w:spacing w:line="276" w:lineRule="auto" w:after="0"/>
              <w:ind w:firstLine="0"/>
              <w:jc w:val="left"/>
            </w:pPr>
            <w:r>
              <w:rPr>
                <w:b w:val="0"/>
                <w:sz w:val="14"/>
              </w:rPr>
              <w:t>Image_013419_jpg.rf.j7n73RaanBdwsMt2a6Vg.jpg</w:t>
            </w:r>
          </w:p>
        </w:tc>
        <w:tc>
          <w:tcPr>
            <w:tcW w:type="dxa" w:w="2646"/>
          </w:tcPr>
          <w:p>
            <w:pPr>
              <w:spacing w:line="276" w:lineRule="auto" w:after="0"/>
              <w:ind w:firstLine="0"/>
              <w:jc w:val="center"/>
            </w:pPr>
            <w:r>
              <w:rPr>
                <w:b w:val="0"/>
                <w:sz w:val="14"/>
              </w:rPr>
              <w:t>1</w:t>
            </w:r>
          </w:p>
        </w:tc>
        <w:tc>
          <w:tcPr>
            <w:tcW w:type="dxa" w:w="2646"/>
          </w:tcPr>
          <w:p>
            <w:pPr>
              <w:spacing w:line="276" w:lineRule="auto" w:after="0"/>
              <w:ind w:firstLine="0"/>
              <w:jc w:val="center"/>
            </w:pPr>
            <w:r>
              <w:rPr>
                <w:b w:val="0"/>
                <w:sz w:val="14"/>
              </w:rPr>
              <w:t>no</w:t>
            </w:r>
          </w:p>
        </w:tc>
      </w:tr>
      <w:tr>
        <w:tc>
          <w:tcPr>
            <w:tcW w:type="dxa" w:w="2646"/>
          </w:tcPr>
          <w:p>
            <w:pPr>
              <w:spacing w:line="276" w:lineRule="auto" w:after="0"/>
              <w:ind w:firstLine="0"/>
              <w:jc w:val="left"/>
            </w:pPr>
            <w:r>
              <w:rPr>
                <w:b w:val="0"/>
                <w:sz w:val="14"/>
              </w:rPr>
              <w:t>frame_000310_png.rf.F8ksWWvwtYsO4thABPDH.png</w:t>
            </w:r>
          </w:p>
        </w:tc>
        <w:tc>
          <w:tcPr>
            <w:tcW w:type="dxa" w:w="2646"/>
          </w:tcPr>
          <w:p>
            <w:pPr>
              <w:spacing w:line="276" w:lineRule="auto" w:after="0"/>
              <w:ind w:firstLine="0"/>
              <w:jc w:val="center"/>
            </w:pPr>
            <w:r>
              <w:rPr>
                <w:b w:val="0"/>
                <w:sz w:val="14"/>
              </w:rPr>
              <w:t>23</w:t>
            </w:r>
          </w:p>
        </w:tc>
        <w:tc>
          <w:tcPr>
            <w:tcW w:type="dxa" w:w="2646"/>
          </w:tcPr>
          <w:p>
            <w:pPr>
              <w:spacing w:line="276" w:lineRule="auto" w:after="0"/>
              <w:ind w:firstLine="0"/>
              <w:jc w:val="center"/>
            </w:pPr>
            <w:r>
              <w:rPr>
                <w:b w:val="0"/>
                <w:sz w:val="14"/>
              </w:rPr>
              <w:t>partial</w:t>
            </w:r>
          </w:p>
        </w:tc>
      </w:tr>
      <w:tr>
        <w:tc>
          <w:tcPr>
            <w:tcW w:type="dxa" w:w="2646"/>
          </w:tcPr>
          <w:p>
            <w:pPr>
              <w:spacing w:line="276" w:lineRule="auto" w:after="0"/>
              <w:ind w:firstLine="0"/>
              <w:jc w:val="left"/>
            </w:pPr>
            <w:r>
              <w:rPr>
                <w:b w:val="0"/>
                <w:sz w:val="14"/>
              </w:rPr>
              <w:t>bus-damri-7_jpg.rf.tKAWw1e6rqRnsJ2Dorz8.jpg</w:t>
            </w:r>
          </w:p>
        </w:tc>
        <w:tc>
          <w:tcPr>
            <w:tcW w:type="dxa" w:w="2646"/>
          </w:tcPr>
          <w:p>
            <w:pPr>
              <w:spacing w:line="276" w:lineRule="auto" w:after="0"/>
              <w:ind w:firstLine="0"/>
              <w:jc w:val="center"/>
            </w:pPr>
            <w:r>
              <w:rPr>
                <w:b w:val="0"/>
                <w:sz w:val="14"/>
              </w:rPr>
              <w:t>5</w:t>
            </w:r>
          </w:p>
        </w:tc>
        <w:tc>
          <w:tcPr>
            <w:tcW w:type="dxa" w:w="2646"/>
          </w:tcPr>
          <w:p>
            <w:pPr>
              <w:spacing w:line="276" w:lineRule="auto" w:after="0"/>
              <w:ind w:firstLine="0"/>
              <w:jc w:val="center"/>
            </w:pPr>
            <w:r>
              <w:rPr>
                <w:b w:val="0"/>
                <w:sz w:val="14"/>
              </w:rPr>
              <w:t>heavy</w:t>
            </w:r>
          </w:p>
        </w:tc>
      </w:tr>
      <w:tr>
        <w:tc>
          <w:tcPr>
            <w:tcW w:type="dxa" w:w="2646"/>
          </w:tcPr>
          <w:p>
            <w:pPr>
              <w:spacing w:line="276" w:lineRule="auto" w:after="0"/>
              <w:ind w:firstLine="0"/>
              <w:jc w:val="left"/>
            </w:pPr>
            <w:r>
              <w:rPr>
                <w:b w:val="0"/>
                <w:sz w:val="14"/>
              </w:rPr>
              <w:t>frame_000115_png.rf.npUVFy66bS8ZjYvVBYav.png</w:t>
            </w:r>
          </w:p>
        </w:tc>
        <w:tc>
          <w:tcPr>
            <w:tcW w:type="dxa" w:w="2646"/>
          </w:tcPr>
          <w:p>
            <w:pPr>
              <w:spacing w:line="276" w:lineRule="auto" w:after="0"/>
              <w:ind w:firstLine="0"/>
              <w:jc w:val="center"/>
            </w:pPr>
            <w:r>
              <w:rPr>
                <w:b w:val="0"/>
                <w:sz w:val="14"/>
              </w:rPr>
              <w:t>31</w:t>
            </w:r>
          </w:p>
        </w:tc>
        <w:tc>
          <w:tcPr>
            <w:tcW w:type="dxa" w:w="2646"/>
          </w:tcPr>
          <w:p>
            <w:pPr>
              <w:spacing w:line="276" w:lineRule="auto" w:after="0"/>
              <w:ind w:firstLine="0"/>
              <w:jc w:val="center"/>
            </w:pPr>
            <w:r>
              <w:rPr>
                <w:b w:val="0"/>
                <w:sz w:val="14"/>
              </w:rPr>
              <w:t>partial</w:t>
            </w:r>
          </w:p>
        </w:tc>
      </w:tr>
      <w:tr>
        <w:tc>
          <w:tcPr>
            <w:tcW w:type="dxa" w:w="2646"/>
          </w:tcPr>
          <w:p>
            <w:pPr>
              <w:spacing w:line="276" w:lineRule="auto" w:after="0"/>
              <w:ind w:firstLine="0"/>
              <w:jc w:val="left"/>
            </w:pPr>
            <w:r>
              <w:rPr>
                <w:b w:val="0"/>
                <w:sz w:val="14"/>
              </w:rPr>
              <w:t>frame_000040_png.rf.Uu3V6k9JpUiPFe0INjvZ.png</w:t>
            </w:r>
          </w:p>
        </w:tc>
        <w:tc>
          <w:tcPr>
            <w:tcW w:type="dxa" w:w="2646"/>
          </w:tcPr>
          <w:p>
            <w:pPr>
              <w:spacing w:line="276" w:lineRule="auto" w:after="0"/>
              <w:ind w:firstLine="0"/>
              <w:jc w:val="center"/>
            </w:pPr>
            <w:r>
              <w:rPr>
                <w:b w:val="0"/>
                <w:sz w:val="14"/>
              </w:rPr>
              <w:t>28</w:t>
            </w:r>
          </w:p>
        </w:tc>
        <w:tc>
          <w:tcPr>
            <w:tcW w:type="dxa" w:w="2646"/>
          </w:tcPr>
          <w:p>
            <w:pPr>
              <w:spacing w:line="276" w:lineRule="auto" w:after="0"/>
              <w:ind w:firstLine="0"/>
              <w:jc w:val="center"/>
            </w:pPr>
            <w:r>
              <w:rPr>
                <w:b w:val="0"/>
                <w:sz w:val="14"/>
              </w:rPr>
              <w:t>heavy</w:t>
            </w:r>
          </w:p>
        </w:tc>
      </w:tr>
      <w:tr>
        <w:tc>
          <w:tcPr>
            <w:tcW w:type="dxa" w:w="2646"/>
          </w:tcPr>
          <w:p>
            <w:pPr>
              <w:spacing w:line="276" w:lineRule="auto" w:after="0"/>
              <w:ind w:firstLine="0"/>
              <w:jc w:val="left"/>
            </w:pPr>
            <w:r>
              <w:rPr>
                <w:b w:val="0"/>
                <w:sz w:val="14"/>
              </w:rPr>
              <w:t>night-traffic-8_mp4-0015_jpg.rf.KQUFiqW92mtDvp2xYRrL.jpg</w:t>
            </w:r>
          </w:p>
        </w:tc>
        <w:tc>
          <w:tcPr>
            <w:tcW w:type="dxa" w:w="2646"/>
          </w:tcPr>
          <w:p>
            <w:pPr>
              <w:spacing w:line="276" w:lineRule="auto" w:after="0"/>
              <w:ind w:firstLine="0"/>
              <w:jc w:val="center"/>
            </w:pPr>
            <w:r>
              <w:rPr>
                <w:b w:val="0"/>
                <w:sz w:val="14"/>
              </w:rPr>
              <w:t>5</w:t>
            </w:r>
          </w:p>
        </w:tc>
        <w:tc>
          <w:tcPr>
            <w:tcW w:type="dxa" w:w="2646"/>
          </w:tcPr>
          <w:p>
            <w:pPr>
              <w:spacing w:line="276" w:lineRule="auto" w:after="0"/>
              <w:ind w:firstLine="0"/>
              <w:jc w:val="center"/>
            </w:pPr>
            <w:r>
              <w:rPr>
                <w:b w:val="0"/>
                <w:sz w:val="14"/>
              </w:rPr>
              <w:t>partial</w:t>
            </w:r>
          </w:p>
        </w:tc>
      </w:tr>
      <w:tr>
        <w:tc>
          <w:tcPr>
            <w:tcW w:type="dxa" w:w="2646"/>
          </w:tcPr>
          <w:p>
            <w:pPr>
              <w:spacing w:line="276" w:lineRule="auto" w:after="0"/>
              <w:ind w:firstLine="0"/>
              <w:jc w:val="left"/>
            </w:pPr>
            <w:r>
              <w:rPr>
                <w:b w:val="0"/>
                <w:sz w:val="14"/>
              </w:rPr>
              <w:t>frame_000410_png.rf.5H1DgVt7gJwaX50bu7JL.png</w:t>
            </w:r>
          </w:p>
        </w:tc>
        <w:tc>
          <w:tcPr>
            <w:tcW w:type="dxa" w:w="2646"/>
          </w:tcPr>
          <w:p>
            <w:pPr>
              <w:spacing w:line="276" w:lineRule="auto" w:after="0"/>
              <w:ind w:firstLine="0"/>
              <w:jc w:val="center"/>
            </w:pPr>
            <w:r>
              <w:rPr>
                <w:b w:val="0"/>
                <w:sz w:val="14"/>
              </w:rPr>
              <w:t>0</w:t>
            </w:r>
          </w:p>
        </w:tc>
        <w:tc>
          <w:tcPr>
            <w:tcW w:type="dxa" w:w="2646"/>
          </w:tcPr>
          <w:p>
            <w:pPr>
              <w:spacing w:line="276" w:lineRule="auto" w:after="0"/>
              <w:ind w:firstLine="0"/>
              <w:jc w:val="center"/>
            </w:pPr>
            <w:r>
              <w:rPr>
                <w:b w:val="0"/>
                <w:sz w:val="14"/>
              </w:rPr>
              <w:t>no</w:t>
            </w:r>
          </w:p>
        </w:tc>
      </w:tr>
      <w:tr>
        <w:tc>
          <w:tcPr>
            <w:tcW w:type="dxa" w:w="2646"/>
          </w:tcPr>
          <w:p>
            <w:pPr>
              <w:spacing w:line="276" w:lineRule="auto" w:after="0"/>
              <w:ind w:firstLine="0"/>
              <w:jc w:val="left"/>
            </w:pPr>
            <w:r>
              <w:rPr>
                <w:b w:val="0"/>
                <w:sz w:val="14"/>
              </w:rPr>
              <w:t>night-traffic-8_mp4-0095_jpg.rf.8IWv9Scun4HNSQkgV3wb.jpg</w:t>
            </w:r>
          </w:p>
        </w:tc>
        <w:tc>
          <w:tcPr>
            <w:tcW w:type="dxa" w:w="2646"/>
          </w:tcPr>
          <w:p>
            <w:pPr>
              <w:spacing w:line="276" w:lineRule="auto" w:after="0"/>
              <w:ind w:firstLine="0"/>
              <w:jc w:val="center"/>
            </w:pPr>
            <w:r>
              <w:rPr>
                <w:b w:val="0"/>
                <w:sz w:val="14"/>
              </w:rPr>
              <w:t>1</w:t>
            </w:r>
          </w:p>
        </w:tc>
        <w:tc>
          <w:tcPr>
            <w:tcW w:type="dxa" w:w="2646"/>
          </w:tcPr>
          <w:p>
            <w:pPr>
              <w:spacing w:line="276" w:lineRule="auto" w:after="0"/>
              <w:ind w:firstLine="0"/>
              <w:jc w:val="center"/>
            </w:pPr>
            <w:r>
              <w:rPr>
                <w:b w:val="0"/>
                <w:sz w:val="14"/>
              </w:rPr>
              <w:t>partial</w:t>
            </w:r>
          </w:p>
        </w:tc>
      </w:tr>
      <w:tr>
        <w:tc>
          <w:tcPr>
            <w:tcW w:type="dxa" w:w="2646"/>
          </w:tcPr>
          <w:p>
            <w:pPr>
              <w:spacing w:line="276" w:lineRule="auto" w:after="0"/>
              <w:ind w:firstLine="0"/>
              <w:jc w:val="left"/>
            </w:pPr>
            <w:r>
              <w:rPr>
                <w:b w:val="0"/>
                <w:sz w:val="14"/>
              </w:rPr>
              <w:t>night-traffic-8_mp4-0063_jpg.rf.WuPiyS5e0katm6PaQhad.jpg</w:t>
            </w:r>
          </w:p>
        </w:tc>
        <w:tc>
          <w:tcPr>
            <w:tcW w:type="dxa" w:w="2646"/>
          </w:tcPr>
          <w:p>
            <w:pPr>
              <w:spacing w:line="276" w:lineRule="auto" w:after="0"/>
              <w:ind w:firstLine="0"/>
              <w:jc w:val="center"/>
            </w:pPr>
            <w:r>
              <w:rPr>
                <w:b w:val="0"/>
                <w:sz w:val="14"/>
              </w:rPr>
              <w:t>7</w:t>
            </w:r>
          </w:p>
        </w:tc>
        <w:tc>
          <w:tcPr>
            <w:tcW w:type="dxa" w:w="2646"/>
          </w:tcPr>
          <w:p>
            <w:pPr>
              <w:spacing w:line="276" w:lineRule="auto" w:after="0"/>
              <w:ind w:firstLine="0"/>
              <w:jc w:val="center"/>
            </w:pPr>
            <w:r>
              <w:rPr>
                <w:b w:val="0"/>
                <w:sz w:val="14"/>
              </w:rPr>
              <w:t>partial</w:t>
            </w:r>
          </w:p>
        </w:tc>
      </w:tr>
      <w:tr>
        <w:tc>
          <w:tcPr>
            <w:tcW w:type="dxa" w:w="2646"/>
          </w:tcPr>
          <w:p>
            <w:pPr>
              <w:spacing w:line="276" w:lineRule="auto" w:after="0"/>
              <w:ind w:firstLine="0"/>
              <w:jc w:val="left"/>
            </w:pPr>
            <w:r>
              <w:rPr>
                <w:b w:val="0"/>
                <w:sz w:val="14"/>
              </w:rPr>
              <w:t>frame_000125_png.rf.djaBIRGC1Sa7Vo2sFLi9.png</w:t>
            </w:r>
          </w:p>
        </w:tc>
        <w:tc>
          <w:tcPr>
            <w:tcW w:type="dxa" w:w="2646"/>
          </w:tcPr>
          <w:p>
            <w:pPr>
              <w:spacing w:line="276" w:lineRule="auto" w:after="0"/>
              <w:ind w:firstLine="0"/>
              <w:jc w:val="center"/>
            </w:pPr>
            <w:r>
              <w:rPr>
                <w:b w:val="0"/>
                <w:sz w:val="14"/>
              </w:rPr>
              <w:t>30</w:t>
            </w:r>
          </w:p>
        </w:tc>
        <w:tc>
          <w:tcPr>
            <w:tcW w:type="dxa" w:w="2646"/>
          </w:tcPr>
          <w:p>
            <w:pPr>
              <w:spacing w:line="276" w:lineRule="auto" w:after="0"/>
              <w:ind w:firstLine="0"/>
              <w:jc w:val="center"/>
            </w:pPr>
            <w:r>
              <w:rPr>
                <w:b w:val="0"/>
                <w:sz w:val="14"/>
              </w:rPr>
              <w:t>heavy</w:t>
            </w:r>
          </w:p>
        </w:tc>
      </w:tr>
      <w:tr>
        <w:tc>
          <w:tcPr>
            <w:tcW w:type="dxa" w:w="2646"/>
          </w:tcPr>
          <w:p>
            <w:pPr>
              <w:spacing w:line="276" w:lineRule="auto" w:after="0"/>
              <w:ind w:firstLine="0"/>
              <w:jc w:val="left"/>
            </w:pPr>
            <w:r>
              <w:rPr>
                <w:b w:val="0"/>
                <w:sz w:val="14"/>
              </w:rPr>
              <w:t>Image_013543_jpg.rf.DOaERBzM0DfJTntxqkbW.jpg</w:t>
            </w:r>
          </w:p>
        </w:tc>
        <w:tc>
          <w:tcPr>
            <w:tcW w:type="dxa" w:w="2646"/>
          </w:tcPr>
          <w:p>
            <w:pPr>
              <w:spacing w:line="276" w:lineRule="auto" w:after="0"/>
              <w:ind w:firstLine="0"/>
              <w:jc w:val="center"/>
            </w:pPr>
            <w:r>
              <w:rPr>
                <w:b w:val="0"/>
                <w:sz w:val="14"/>
              </w:rPr>
              <w:t>0</w:t>
            </w:r>
          </w:p>
        </w:tc>
        <w:tc>
          <w:tcPr>
            <w:tcW w:type="dxa" w:w="2646"/>
          </w:tcPr>
          <w:p>
            <w:pPr>
              <w:spacing w:line="276" w:lineRule="auto" w:after="0"/>
              <w:ind w:firstLine="0"/>
              <w:jc w:val="center"/>
            </w:pPr>
            <w:r>
              <w:rPr>
                <w:b w:val="0"/>
                <w:sz w:val="14"/>
              </w:rPr>
              <w:t>no</w:t>
            </w:r>
          </w:p>
        </w:tc>
      </w:tr>
      <w:tr>
        <w:tc>
          <w:tcPr>
            <w:tcW w:type="dxa" w:w="2646"/>
          </w:tcPr>
          <w:p>
            <w:pPr>
              <w:spacing w:line="276" w:lineRule="auto" w:after="0"/>
              <w:ind w:firstLine="0"/>
              <w:jc w:val="left"/>
            </w:pPr>
            <w:r>
              <w:rPr>
                <w:b w:val="0"/>
                <w:sz w:val="14"/>
              </w:rPr>
              <w:t>frame_000065_png.rf.iv3Uwv1CCZidhcbbVlP3.png</w:t>
            </w:r>
          </w:p>
        </w:tc>
        <w:tc>
          <w:tcPr>
            <w:tcW w:type="dxa" w:w="2646"/>
          </w:tcPr>
          <w:p>
            <w:pPr>
              <w:spacing w:line="276" w:lineRule="auto" w:after="0"/>
              <w:ind w:firstLine="0"/>
              <w:jc w:val="center"/>
            </w:pPr>
            <w:r>
              <w:rPr>
                <w:b w:val="0"/>
                <w:sz w:val="14"/>
              </w:rPr>
              <w:t>24</w:t>
            </w:r>
          </w:p>
        </w:tc>
        <w:tc>
          <w:tcPr>
            <w:tcW w:type="dxa" w:w="2646"/>
          </w:tcPr>
          <w:p>
            <w:pPr>
              <w:spacing w:line="276" w:lineRule="auto" w:after="0"/>
              <w:ind w:firstLine="0"/>
              <w:jc w:val="center"/>
            </w:pPr>
            <w:r>
              <w:rPr>
                <w:b w:val="0"/>
                <w:sz w:val="14"/>
              </w:rPr>
              <w:t>no</w:t>
            </w:r>
          </w:p>
        </w:tc>
      </w:tr>
      <w:tr>
        <w:tc>
          <w:tcPr>
            <w:tcW w:type="dxa" w:w="2646"/>
          </w:tcPr>
          <w:p>
            <w:pPr>
              <w:spacing w:line="276" w:lineRule="auto" w:after="0"/>
              <w:ind w:firstLine="0"/>
              <w:jc w:val="left"/>
            </w:pPr>
            <w:r>
              <w:rPr>
                <w:b w:val="0"/>
                <w:sz w:val="14"/>
              </w:rPr>
              <w:t>frame_000200_png.rf.Zax3plmPPHEKNFB0Vk8i.png</w:t>
            </w:r>
          </w:p>
        </w:tc>
        <w:tc>
          <w:tcPr>
            <w:tcW w:type="dxa" w:w="2646"/>
          </w:tcPr>
          <w:p>
            <w:pPr>
              <w:spacing w:line="276" w:lineRule="auto" w:after="0"/>
              <w:ind w:firstLine="0"/>
              <w:jc w:val="center"/>
            </w:pPr>
            <w:r>
              <w:rPr>
                <w:b w:val="0"/>
                <w:sz w:val="14"/>
              </w:rPr>
              <w:t>9</w:t>
            </w:r>
          </w:p>
        </w:tc>
        <w:tc>
          <w:tcPr>
            <w:tcW w:type="dxa" w:w="2646"/>
          </w:tcPr>
          <w:p>
            <w:pPr>
              <w:spacing w:line="276" w:lineRule="auto" w:after="0"/>
              <w:ind w:firstLine="0"/>
              <w:jc w:val="center"/>
            </w:pPr>
            <w:r>
              <w:rPr>
                <w:b w:val="0"/>
                <w:sz w:val="14"/>
              </w:rPr>
              <w:t>no</w:t>
            </w:r>
          </w:p>
        </w:tc>
      </w:tr>
      <w:tr>
        <w:tc>
          <w:tcPr>
            <w:tcW w:type="dxa" w:w="2646"/>
          </w:tcPr>
          <w:p>
            <w:pPr>
              <w:spacing w:line="276" w:lineRule="auto" w:after="0"/>
              <w:ind w:firstLine="0"/>
              <w:jc w:val="left"/>
            </w:pPr>
            <w:r>
              <w:rPr>
                <w:b w:val="0"/>
                <w:sz w:val="14"/>
              </w:rPr>
              <w:t>frame_001586_png.rf.ot31RwjuKdOREYWoU5JO.png</w:t>
            </w:r>
          </w:p>
        </w:tc>
        <w:tc>
          <w:tcPr>
            <w:tcW w:type="dxa" w:w="2646"/>
          </w:tcPr>
          <w:p>
            <w:pPr>
              <w:spacing w:line="276" w:lineRule="auto" w:after="0"/>
              <w:ind w:firstLine="0"/>
              <w:jc w:val="center"/>
            </w:pPr>
            <w:r>
              <w:rPr>
                <w:b w:val="0"/>
                <w:sz w:val="14"/>
              </w:rPr>
              <w:t>3</w:t>
            </w:r>
          </w:p>
        </w:tc>
        <w:tc>
          <w:tcPr>
            <w:tcW w:type="dxa" w:w="2646"/>
          </w:tcPr>
          <w:p>
            <w:pPr>
              <w:spacing w:line="276" w:lineRule="auto" w:after="0"/>
              <w:ind w:firstLine="0"/>
              <w:jc w:val="center"/>
            </w:pPr>
            <w:r>
              <w:rPr>
                <w:b w:val="0"/>
                <w:sz w:val="14"/>
              </w:rPr>
              <w:t>partial</w:t>
            </w:r>
          </w:p>
        </w:tc>
      </w:tr>
      <w:tr>
        <w:tc>
          <w:tcPr>
            <w:tcW w:type="dxa" w:w="2646"/>
          </w:tcPr>
          <w:p>
            <w:pPr>
              <w:spacing w:line="276" w:lineRule="auto" w:after="0"/>
              <w:ind w:firstLine="0"/>
              <w:jc w:val="left"/>
            </w:pPr>
            <w:r>
              <w:rPr>
                <w:b w:val="0"/>
                <w:sz w:val="14"/>
              </w:rPr>
              <w:t>frame_000235_png.rf.SsXdJnFvNPfAzbPbvRvL.png</w:t>
            </w:r>
          </w:p>
        </w:tc>
        <w:tc>
          <w:tcPr>
            <w:tcW w:type="dxa" w:w="2646"/>
          </w:tcPr>
          <w:p>
            <w:pPr>
              <w:spacing w:line="276" w:lineRule="auto" w:after="0"/>
              <w:ind w:firstLine="0"/>
              <w:jc w:val="center"/>
            </w:pPr>
            <w:r>
              <w:rPr>
                <w:b w:val="0"/>
                <w:sz w:val="14"/>
              </w:rPr>
              <w:t>9</w:t>
            </w:r>
          </w:p>
        </w:tc>
        <w:tc>
          <w:tcPr>
            <w:tcW w:type="dxa" w:w="2646"/>
          </w:tcPr>
          <w:p>
            <w:pPr>
              <w:spacing w:line="276" w:lineRule="auto" w:after="0"/>
              <w:ind w:firstLine="0"/>
              <w:jc w:val="center"/>
            </w:pPr>
            <w:r>
              <w:rPr>
                <w:b w:val="0"/>
                <w:sz w:val="14"/>
              </w:rPr>
              <w:t>no</w:t>
            </w:r>
          </w:p>
        </w:tc>
      </w:tr>
      <w:tr>
        <w:tc>
          <w:tcPr>
            <w:tcW w:type="dxa" w:w="2646"/>
          </w:tcPr>
          <w:p>
            <w:pPr>
              <w:spacing w:line="276" w:lineRule="auto" w:after="0"/>
              <w:ind w:firstLine="0"/>
              <w:jc w:val="left"/>
            </w:pPr>
            <w:r>
              <w:rPr>
                <w:b w:val="0"/>
                <w:sz w:val="14"/>
              </w:rPr>
              <w:t>frame_000010_png.rf.vpj0DfwtuhNJALAwxjOD.png</w:t>
            </w:r>
          </w:p>
        </w:tc>
        <w:tc>
          <w:tcPr>
            <w:tcW w:type="dxa" w:w="2646"/>
          </w:tcPr>
          <w:p>
            <w:pPr>
              <w:spacing w:line="276" w:lineRule="auto" w:after="0"/>
              <w:ind w:firstLine="0"/>
              <w:jc w:val="center"/>
            </w:pPr>
            <w:r>
              <w:rPr>
                <w:b w:val="0"/>
                <w:sz w:val="14"/>
              </w:rPr>
              <w:t>31</w:t>
            </w:r>
          </w:p>
        </w:tc>
        <w:tc>
          <w:tcPr>
            <w:tcW w:type="dxa" w:w="2646"/>
          </w:tcPr>
          <w:p>
            <w:pPr>
              <w:spacing w:line="276" w:lineRule="auto" w:after="0"/>
              <w:ind w:firstLine="0"/>
              <w:jc w:val="center"/>
            </w:pPr>
            <w:r>
              <w:rPr>
                <w:b w:val="0"/>
                <w:sz w:val="14"/>
              </w:rPr>
              <w:t>partial</w:t>
            </w:r>
          </w:p>
        </w:tc>
      </w:tr>
      <w:tr>
        <w:tc>
          <w:tcPr>
            <w:tcW w:type="dxa" w:w="2646"/>
          </w:tcPr>
          <w:p>
            <w:pPr>
              <w:spacing w:line="276" w:lineRule="auto" w:after="0"/>
              <w:ind w:firstLine="0"/>
              <w:jc w:val="left"/>
            </w:pPr>
            <w:r>
              <w:rPr>
                <w:b w:val="0"/>
                <w:sz w:val="14"/>
              </w:rPr>
              <w:t>frame_001534_png.rf.DHzh1lCExy4Tfr5ecECH.png</w:t>
            </w:r>
          </w:p>
        </w:tc>
        <w:tc>
          <w:tcPr>
            <w:tcW w:type="dxa" w:w="2646"/>
          </w:tcPr>
          <w:p>
            <w:pPr>
              <w:spacing w:line="276" w:lineRule="auto" w:after="0"/>
              <w:ind w:firstLine="0"/>
              <w:jc w:val="center"/>
            </w:pPr>
            <w:r>
              <w:rPr>
                <w:b w:val="0"/>
                <w:sz w:val="14"/>
              </w:rPr>
              <w:t>2</w:t>
            </w:r>
          </w:p>
        </w:tc>
        <w:tc>
          <w:tcPr>
            <w:tcW w:type="dxa" w:w="2646"/>
          </w:tcPr>
          <w:p>
            <w:pPr>
              <w:spacing w:line="276" w:lineRule="auto" w:after="0"/>
              <w:ind w:firstLine="0"/>
              <w:jc w:val="center"/>
            </w:pPr>
            <w:r>
              <w:rPr>
                <w:b w:val="0"/>
                <w:sz w:val="14"/>
              </w:rPr>
              <w:t>no</w:t>
            </w:r>
          </w:p>
        </w:tc>
      </w:tr>
      <w:tr>
        <w:tc>
          <w:tcPr>
            <w:tcW w:type="dxa" w:w="2646"/>
          </w:tcPr>
          <w:p>
            <w:pPr>
              <w:spacing w:line="276" w:lineRule="auto" w:after="0"/>
              <w:ind w:firstLine="0"/>
              <w:jc w:val="left"/>
            </w:pPr>
            <w:r>
              <w:rPr>
                <w:b w:val="0"/>
                <w:sz w:val="14"/>
              </w:rPr>
              <w:t>frame_000300_png.rf.0fl67wthxjqvBsj6t4fM.png</w:t>
            </w:r>
          </w:p>
        </w:tc>
        <w:tc>
          <w:tcPr>
            <w:tcW w:type="dxa" w:w="2646"/>
          </w:tcPr>
          <w:p>
            <w:pPr>
              <w:spacing w:line="276" w:lineRule="auto" w:after="0"/>
              <w:ind w:firstLine="0"/>
              <w:jc w:val="center"/>
            </w:pPr>
            <w:r>
              <w:rPr>
                <w:b w:val="0"/>
                <w:sz w:val="14"/>
              </w:rPr>
              <w:t>12</w:t>
            </w:r>
          </w:p>
        </w:tc>
        <w:tc>
          <w:tcPr>
            <w:tcW w:type="dxa" w:w="2646"/>
          </w:tcPr>
          <w:p>
            <w:pPr>
              <w:spacing w:line="276" w:lineRule="auto" w:after="0"/>
              <w:ind w:firstLine="0"/>
              <w:jc w:val="center"/>
            </w:pPr>
            <w:r>
              <w:rPr>
                <w:b w:val="0"/>
                <w:sz w:val="14"/>
              </w:rPr>
              <w:t>no</w:t>
            </w:r>
          </w:p>
        </w:tc>
      </w:tr>
      <w:tr>
        <w:tc>
          <w:tcPr>
            <w:tcW w:type="dxa" w:w="2646"/>
          </w:tcPr>
          <w:p>
            <w:pPr>
              <w:spacing w:line="276" w:lineRule="auto" w:after="0"/>
              <w:ind w:firstLine="0"/>
              <w:jc w:val="left"/>
            </w:pPr>
            <w:r>
              <w:rPr>
                <w:b w:val="0"/>
                <w:sz w:val="14"/>
              </w:rPr>
              <w:t>frame_000235_png.rf.34VJJbGkBtVJfiFKriRL.png</w:t>
            </w:r>
          </w:p>
        </w:tc>
        <w:tc>
          <w:tcPr>
            <w:tcW w:type="dxa" w:w="2646"/>
          </w:tcPr>
          <w:p>
            <w:pPr>
              <w:spacing w:line="276" w:lineRule="auto" w:after="0"/>
              <w:ind w:firstLine="0"/>
              <w:jc w:val="center"/>
            </w:pPr>
            <w:r>
              <w:rPr>
                <w:b w:val="0"/>
                <w:sz w:val="14"/>
              </w:rPr>
              <w:t>5</w:t>
            </w:r>
          </w:p>
        </w:tc>
        <w:tc>
          <w:tcPr>
            <w:tcW w:type="dxa" w:w="2646"/>
          </w:tcPr>
          <w:p>
            <w:pPr>
              <w:spacing w:line="276" w:lineRule="auto" w:after="0"/>
              <w:ind w:firstLine="0"/>
              <w:jc w:val="center"/>
            </w:pPr>
            <w:r>
              <w:rPr>
                <w:b w:val="0"/>
                <w:sz w:val="14"/>
              </w:rPr>
              <w:t>no</w:t>
            </w:r>
          </w:p>
        </w:tc>
      </w:tr>
      <w:tr>
        <w:tc>
          <w:tcPr>
            <w:tcW w:type="dxa" w:w="2646"/>
          </w:tcPr>
          <w:p>
            <w:pPr>
              <w:spacing w:line="276" w:lineRule="auto" w:after="0"/>
              <w:ind w:firstLine="0"/>
              <w:jc w:val="left"/>
            </w:pPr>
            <w:r>
              <w:rPr>
                <w:b w:val="0"/>
                <w:sz w:val="14"/>
              </w:rPr>
              <w:t>frame_000010_png.rf.vpj0DfwtuhNJALAwxjOD.png</w:t>
            </w:r>
          </w:p>
        </w:tc>
        <w:tc>
          <w:tcPr>
            <w:tcW w:type="dxa" w:w="2646"/>
          </w:tcPr>
          <w:p>
            <w:pPr>
              <w:spacing w:line="276" w:lineRule="auto" w:after="0"/>
              <w:ind w:firstLine="0"/>
              <w:jc w:val="center"/>
            </w:pPr>
            <w:r>
              <w:rPr>
                <w:b w:val="0"/>
                <w:sz w:val="14"/>
              </w:rPr>
              <w:t>16</w:t>
            </w:r>
          </w:p>
        </w:tc>
        <w:tc>
          <w:tcPr>
            <w:tcW w:type="dxa" w:w="2646"/>
          </w:tcPr>
          <w:p>
            <w:pPr>
              <w:spacing w:line="276" w:lineRule="auto" w:after="0"/>
              <w:ind w:firstLine="0"/>
              <w:jc w:val="center"/>
            </w:pPr>
            <w:r>
              <w:rPr>
                <w:b w:val="0"/>
                <w:sz w:val="14"/>
              </w:rPr>
              <w:t>partial</w:t>
            </w:r>
          </w:p>
        </w:tc>
      </w:tr>
    </w:tbl>
    <w:p>
      <w:r>
        <w:br w:type="page"/>
      </w:r>
    </w:p>
    <w:p>
      <w:pPr>
        <w:pStyle w:val="Heading2"/>
      </w:pPr>
      <w:r>
        <w:rPr>
          <w:b w:val="0"/>
        </w:rPr>
        <w:t>Lampiran 11 Pencarian Grid, Sensitivitas, dan Ketegaran</w:t>
      </w:r>
    </w:p>
    <w:p>
      <w:r>
        <w:rPr>
          <w:b w:val="0"/>
        </w:rPr>
        <w:t>Sumber: tabel_grid_search.csv, tabel_sensitivitas_alpha.csv, dan tabel_perbandingan_normalisasi.csv.</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46"/>
        <w:gridCol w:w="2646"/>
        <w:gridCol w:w="2646"/>
      </w:tblGrid>
      <w:tr>
        <w:tc>
          <w:tcPr>
            <w:tcW w:type="dxa" w:w="2608"/>
          </w:tcPr>
          <w:p>
            <w:pPr>
              <w:spacing w:line="276" w:lineRule="auto" w:after="0"/>
              <w:ind w:firstLine="0"/>
              <w:jc w:val="center"/>
            </w:pPr>
            <w:r>
              <w:rPr>
                <w:b/>
                <w:sz w:val="20"/>
              </w:rPr>
              <w:t>Kekuatan pembobotan</w:t>
            </w:r>
          </w:p>
        </w:tc>
        <w:tc>
          <w:tcPr>
            <w:tcW w:type="dxa" w:w="2608"/>
          </w:tcPr>
          <w:p>
            <w:pPr>
              <w:spacing w:line="276" w:lineRule="auto" w:after="0"/>
              <w:ind w:firstLine="0"/>
              <w:jc w:val="center"/>
            </w:pPr>
            <w:r>
              <w:rPr>
                <w:b/>
                <w:sz w:val="20"/>
              </w:rPr>
              <w:t>Lebar kernel</w:t>
            </w:r>
          </w:p>
        </w:tc>
        <w:tc>
          <w:tcPr>
            <w:tcW w:type="dxa" w:w="2721"/>
          </w:tcPr>
          <w:p>
            <w:pPr>
              <w:spacing w:line="276" w:lineRule="auto" w:after="0"/>
              <w:ind w:firstLine="0"/>
              <w:jc w:val="center"/>
            </w:pPr>
            <w:r>
              <w:rPr>
                <w:b/>
                <w:sz w:val="20"/>
              </w:rPr>
              <w:t>mAP@0,5:0,95 validasi</w:t>
            </w:r>
          </w:p>
        </w:tc>
      </w:tr>
      <w:tr>
        <w:tc>
          <w:tcPr>
            <w:tcW w:type="dxa" w:w="2608"/>
          </w:tcPr>
          <w:p>
            <w:pPr>
              <w:spacing w:line="276" w:lineRule="auto" w:after="0"/>
              <w:ind w:firstLine="0"/>
              <w:jc w:val="left"/>
            </w:pPr>
            <w:r>
              <w:rPr>
                <w:b w:val="0"/>
                <w:sz w:val="18"/>
              </w:rPr>
              <w:t>1,0</w:t>
            </w:r>
          </w:p>
        </w:tc>
        <w:tc>
          <w:tcPr>
            <w:tcW w:type="dxa" w:w="2608"/>
          </w:tcPr>
          <w:p>
            <w:pPr>
              <w:spacing w:line="276" w:lineRule="auto" w:after="0"/>
              <w:ind w:firstLine="0"/>
              <w:jc w:val="center"/>
            </w:pPr>
            <w:r>
              <w:rPr>
                <w:b w:val="0"/>
                <w:sz w:val="18"/>
              </w:rPr>
              <w:t>0,1</w:t>
            </w:r>
          </w:p>
        </w:tc>
        <w:tc>
          <w:tcPr>
            <w:tcW w:type="dxa" w:w="2721"/>
          </w:tcPr>
          <w:p>
            <w:pPr>
              <w:spacing w:line="276" w:lineRule="auto" w:after="0"/>
              <w:ind w:firstLine="0"/>
              <w:jc w:val="center"/>
            </w:pPr>
            <w:r>
              <w:rPr>
                <w:b w:val="0"/>
                <w:sz w:val="18"/>
              </w:rPr>
              <w:t>0,66697</w:t>
            </w:r>
          </w:p>
        </w:tc>
      </w:tr>
      <w:tr>
        <w:tc>
          <w:tcPr>
            <w:tcW w:type="dxa" w:w="2608"/>
          </w:tcPr>
          <w:p>
            <w:pPr>
              <w:spacing w:line="276" w:lineRule="auto" w:after="0"/>
              <w:ind w:firstLine="0"/>
              <w:jc w:val="left"/>
            </w:pPr>
            <w:r>
              <w:rPr>
                <w:b w:val="0"/>
                <w:sz w:val="18"/>
              </w:rPr>
              <w:t>2,0</w:t>
            </w:r>
          </w:p>
        </w:tc>
        <w:tc>
          <w:tcPr>
            <w:tcW w:type="dxa" w:w="2608"/>
          </w:tcPr>
          <w:p>
            <w:pPr>
              <w:spacing w:line="276" w:lineRule="auto" w:after="0"/>
              <w:ind w:firstLine="0"/>
              <w:jc w:val="center"/>
            </w:pPr>
            <w:r>
              <w:rPr>
                <w:b w:val="0"/>
                <w:sz w:val="18"/>
              </w:rPr>
              <w:t>0,2</w:t>
            </w:r>
          </w:p>
        </w:tc>
        <w:tc>
          <w:tcPr>
            <w:tcW w:type="dxa" w:w="2721"/>
          </w:tcPr>
          <w:p>
            <w:pPr>
              <w:spacing w:line="276" w:lineRule="auto" w:after="0"/>
              <w:ind w:firstLine="0"/>
              <w:jc w:val="center"/>
            </w:pPr>
            <w:r>
              <w:rPr>
                <w:b w:val="0"/>
                <w:sz w:val="18"/>
              </w:rPr>
              <w:t>0,65806</w:t>
            </w:r>
          </w:p>
        </w:tc>
      </w:tr>
      <w:tr>
        <w:tc>
          <w:tcPr>
            <w:tcW w:type="dxa" w:w="2608"/>
          </w:tcPr>
          <w:p>
            <w:pPr>
              <w:spacing w:line="276" w:lineRule="auto" w:after="0"/>
              <w:ind w:firstLine="0"/>
              <w:jc w:val="left"/>
            </w:pPr>
            <w:r>
              <w:rPr>
                <w:b w:val="0"/>
                <w:sz w:val="18"/>
              </w:rPr>
              <w:t>2,0</w:t>
            </w:r>
          </w:p>
        </w:tc>
        <w:tc>
          <w:tcPr>
            <w:tcW w:type="dxa" w:w="2608"/>
          </w:tcPr>
          <w:p>
            <w:pPr>
              <w:spacing w:line="276" w:lineRule="auto" w:after="0"/>
              <w:ind w:firstLine="0"/>
              <w:jc w:val="center"/>
            </w:pPr>
            <w:r>
              <w:rPr>
                <w:b w:val="0"/>
                <w:sz w:val="18"/>
              </w:rPr>
              <w:t>0,1</w:t>
            </w:r>
          </w:p>
        </w:tc>
        <w:tc>
          <w:tcPr>
            <w:tcW w:type="dxa" w:w="2721"/>
          </w:tcPr>
          <w:p>
            <w:pPr>
              <w:spacing w:line="276" w:lineRule="auto" w:after="0"/>
              <w:ind w:firstLine="0"/>
              <w:jc w:val="center"/>
            </w:pPr>
            <w:r>
              <w:rPr>
                <w:b w:val="0"/>
                <w:sz w:val="18"/>
              </w:rPr>
              <w:t>0,65694</w:t>
            </w:r>
          </w:p>
        </w:tc>
      </w:tr>
      <w:tr>
        <w:tc>
          <w:tcPr>
            <w:tcW w:type="dxa" w:w="2608"/>
          </w:tcPr>
          <w:p>
            <w:pPr>
              <w:spacing w:line="276" w:lineRule="auto" w:after="0"/>
              <w:ind w:firstLine="0"/>
              <w:jc w:val="left"/>
            </w:pPr>
            <w:r>
              <w:rPr>
                <w:b w:val="0"/>
                <w:sz w:val="18"/>
              </w:rPr>
              <w:t>1,0</w:t>
            </w:r>
          </w:p>
        </w:tc>
        <w:tc>
          <w:tcPr>
            <w:tcW w:type="dxa" w:w="2608"/>
          </w:tcPr>
          <w:p>
            <w:pPr>
              <w:spacing w:line="276" w:lineRule="auto" w:after="0"/>
              <w:ind w:firstLine="0"/>
              <w:jc w:val="center"/>
            </w:pPr>
            <w:r>
              <w:rPr>
                <w:b w:val="0"/>
                <w:sz w:val="18"/>
              </w:rPr>
              <w:t>0,2</w:t>
            </w:r>
          </w:p>
        </w:tc>
        <w:tc>
          <w:tcPr>
            <w:tcW w:type="dxa" w:w="2721"/>
          </w:tcPr>
          <w:p>
            <w:pPr>
              <w:spacing w:line="276" w:lineRule="auto" w:after="0"/>
              <w:ind w:firstLine="0"/>
              <w:jc w:val="center"/>
            </w:pPr>
            <w:r>
              <w:rPr>
                <w:b w:val="0"/>
                <w:sz w:val="18"/>
              </w:rPr>
              <w:t>0,65629</w:t>
            </w:r>
          </w:p>
        </w:tc>
      </w:tr>
      <w:tr>
        <w:tc>
          <w:tcPr>
            <w:tcW w:type="dxa" w:w="2608"/>
          </w:tcPr>
          <w:p>
            <w:pPr>
              <w:spacing w:line="276" w:lineRule="auto" w:after="0"/>
              <w:ind w:firstLine="0"/>
              <w:jc w:val="left"/>
            </w:pPr>
            <w:r>
              <w:rPr>
                <w:b w:val="0"/>
                <w:sz w:val="18"/>
              </w:rPr>
              <w:t>1,0</w:t>
            </w:r>
          </w:p>
        </w:tc>
        <w:tc>
          <w:tcPr>
            <w:tcW w:type="dxa" w:w="2608"/>
          </w:tcPr>
          <w:p>
            <w:pPr>
              <w:spacing w:line="276" w:lineRule="auto" w:after="0"/>
              <w:ind w:firstLine="0"/>
              <w:jc w:val="center"/>
            </w:pPr>
            <w:r>
              <w:rPr>
                <w:b w:val="0"/>
                <w:sz w:val="18"/>
              </w:rPr>
              <w:t>0,05</w:t>
            </w:r>
          </w:p>
        </w:tc>
        <w:tc>
          <w:tcPr>
            <w:tcW w:type="dxa" w:w="2721"/>
          </w:tcPr>
          <w:p>
            <w:pPr>
              <w:spacing w:line="276" w:lineRule="auto" w:after="0"/>
              <w:ind w:firstLine="0"/>
              <w:jc w:val="center"/>
            </w:pPr>
            <w:r>
              <w:rPr>
                <w:b w:val="0"/>
                <w:sz w:val="18"/>
              </w:rPr>
              <w:t>0,65587</w:t>
            </w:r>
          </w:p>
        </w:tc>
      </w:tr>
      <w:tr>
        <w:tc>
          <w:tcPr>
            <w:tcW w:type="dxa" w:w="2608"/>
          </w:tcPr>
          <w:p>
            <w:pPr>
              <w:spacing w:line="276" w:lineRule="auto" w:after="0"/>
              <w:ind w:firstLine="0"/>
              <w:jc w:val="left"/>
            </w:pPr>
            <w:r>
              <w:rPr>
                <w:b w:val="0"/>
                <w:sz w:val="18"/>
              </w:rPr>
              <w:t>0,5</w:t>
            </w:r>
          </w:p>
        </w:tc>
        <w:tc>
          <w:tcPr>
            <w:tcW w:type="dxa" w:w="2608"/>
          </w:tcPr>
          <w:p>
            <w:pPr>
              <w:spacing w:line="276" w:lineRule="auto" w:after="0"/>
              <w:ind w:firstLine="0"/>
              <w:jc w:val="center"/>
            </w:pPr>
            <w:r>
              <w:rPr>
                <w:b w:val="0"/>
                <w:sz w:val="18"/>
              </w:rPr>
              <w:t>0,05</w:t>
            </w:r>
          </w:p>
        </w:tc>
        <w:tc>
          <w:tcPr>
            <w:tcW w:type="dxa" w:w="2721"/>
          </w:tcPr>
          <w:p>
            <w:pPr>
              <w:spacing w:line="276" w:lineRule="auto" w:after="0"/>
              <w:ind w:firstLine="0"/>
              <w:jc w:val="center"/>
            </w:pPr>
            <w:r>
              <w:rPr>
                <w:b w:val="0"/>
                <w:sz w:val="18"/>
              </w:rPr>
              <w:t>0,64694</w:t>
            </w:r>
          </w:p>
        </w:tc>
      </w:tr>
      <w:tr>
        <w:tc>
          <w:tcPr>
            <w:tcW w:type="dxa" w:w="2608"/>
          </w:tcPr>
          <w:p>
            <w:pPr>
              <w:spacing w:line="276" w:lineRule="auto" w:after="0"/>
              <w:ind w:firstLine="0"/>
              <w:jc w:val="left"/>
            </w:pPr>
            <w:r>
              <w:rPr>
                <w:b w:val="0"/>
                <w:sz w:val="18"/>
              </w:rPr>
              <w:t>2,0</w:t>
            </w:r>
          </w:p>
        </w:tc>
        <w:tc>
          <w:tcPr>
            <w:tcW w:type="dxa" w:w="2608"/>
          </w:tcPr>
          <w:p>
            <w:pPr>
              <w:spacing w:line="276" w:lineRule="auto" w:after="0"/>
              <w:ind w:firstLine="0"/>
              <w:jc w:val="center"/>
            </w:pPr>
            <w:r>
              <w:rPr>
                <w:b w:val="0"/>
                <w:sz w:val="18"/>
              </w:rPr>
              <w:t>0,05</w:t>
            </w:r>
          </w:p>
        </w:tc>
        <w:tc>
          <w:tcPr>
            <w:tcW w:type="dxa" w:w="2721"/>
          </w:tcPr>
          <w:p>
            <w:pPr>
              <w:spacing w:line="276" w:lineRule="auto" w:after="0"/>
              <w:ind w:firstLine="0"/>
              <w:jc w:val="center"/>
            </w:pPr>
            <w:r>
              <w:rPr>
                <w:b w:val="0"/>
                <w:sz w:val="18"/>
              </w:rPr>
              <w:t>0,64572</w:t>
            </w:r>
          </w:p>
        </w:tc>
      </w:tr>
      <w:tr>
        <w:tc>
          <w:tcPr>
            <w:tcW w:type="dxa" w:w="2608"/>
          </w:tcPr>
          <w:p>
            <w:pPr>
              <w:spacing w:line="276" w:lineRule="auto" w:after="0"/>
              <w:ind w:firstLine="0"/>
              <w:jc w:val="left"/>
            </w:pPr>
            <w:r>
              <w:rPr>
                <w:b w:val="0"/>
                <w:sz w:val="18"/>
              </w:rPr>
              <w:t>0,5</w:t>
            </w:r>
          </w:p>
        </w:tc>
        <w:tc>
          <w:tcPr>
            <w:tcW w:type="dxa" w:w="2608"/>
          </w:tcPr>
          <w:p>
            <w:pPr>
              <w:spacing w:line="276" w:lineRule="auto" w:after="0"/>
              <w:ind w:firstLine="0"/>
              <w:jc w:val="center"/>
            </w:pPr>
            <w:r>
              <w:rPr>
                <w:b w:val="0"/>
                <w:sz w:val="18"/>
              </w:rPr>
              <w:t>0,1</w:t>
            </w:r>
          </w:p>
        </w:tc>
        <w:tc>
          <w:tcPr>
            <w:tcW w:type="dxa" w:w="2721"/>
          </w:tcPr>
          <w:p>
            <w:pPr>
              <w:spacing w:line="276" w:lineRule="auto" w:after="0"/>
              <w:ind w:firstLine="0"/>
              <w:jc w:val="center"/>
            </w:pPr>
            <w:r>
              <w:rPr>
                <w:b w:val="0"/>
                <w:sz w:val="18"/>
              </w:rPr>
              <w:t>0,64387</w:t>
            </w:r>
          </w:p>
        </w:tc>
      </w:tr>
      <w:tr>
        <w:tc>
          <w:tcPr>
            <w:tcW w:type="dxa" w:w="2608"/>
          </w:tcPr>
          <w:p>
            <w:pPr>
              <w:spacing w:line="276" w:lineRule="auto" w:after="0"/>
              <w:ind w:firstLine="0"/>
              <w:jc w:val="left"/>
            </w:pPr>
            <w:r>
              <w:rPr>
                <w:b w:val="0"/>
                <w:sz w:val="18"/>
              </w:rPr>
              <w:t>0,5</w:t>
            </w:r>
          </w:p>
        </w:tc>
        <w:tc>
          <w:tcPr>
            <w:tcW w:type="dxa" w:w="2608"/>
          </w:tcPr>
          <w:p>
            <w:pPr>
              <w:spacing w:line="276" w:lineRule="auto" w:after="0"/>
              <w:ind w:firstLine="0"/>
              <w:jc w:val="center"/>
            </w:pPr>
            <w:r>
              <w:rPr>
                <w:b w:val="0"/>
                <w:sz w:val="18"/>
              </w:rPr>
              <w:t>0,2</w:t>
            </w:r>
          </w:p>
        </w:tc>
        <w:tc>
          <w:tcPr>
            <w:tcW w:type="dxa" w:w="2721"/>
          </w:tcPr>
          <w:p>
            <w:pPr>
              <w:spacing w:line="276" w:lineRule="auto" w:after="0"/>
              <w:ind w:firstLine="0"/>
              <w:jc w:val="center"/>
            </w:pPr>
            <w:r>
              <w:rPr>
                <w:b w:val="0"/>
                <w:sz w:val="18"/>
              </w:rPr>
              <w:t>0,63679</w:t>
            </w:r>
          </w:p>
        </w:tc>
      </w:tr>
    </w:tbl>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92"/>
        <w:gridCol w:w="992"/>
        <w:gridCol w:w="992"/>
        <w:gridCol w:w="992"/>
        <w:gridCol w:w="992"/>
        <w:gridCol w:w="992"/>
        <w:gridCol w:w="992"/>
        <w:gridCol w:w="992"/>
      </w:tblGrid>
      <w:tr>
        <w:tc>
          <w:tcPr>
            <w:tcW w:type="dxa" w:w="1073"/>
          </w:tcPr>
          <w:p>
            <w:pPr>
              <w:spacing w:line="276" w:lineRule="auto" w:after="0"/>
              <w:ind w:firstLine="0"/>
              <w:jc w:val="center"/>
            </w:pPr>
            <w:r>
              <w:rPr>
                <w:b/>
                <w:sz w:val="20"/>
              </w:rPr>
              <w:t>Run</w:t>
            </w:r>
          </w:p>
        </w:tc>
        <w:tc>
          <w:tcPr>
            <w:tcW w:type="dxa" w:w="858"/>
          </w:tcPr>
          <w:p>
            <w:pPr>
              <w:spacing w:line="276" w:lineRule="auto" w:after="0"/>
              <w:ind w:firstLine="0"/>
              <w:jc w:val="center"/>
            </w:pPr>
            <w:r>
              <w:rPr>
                <w:b/>
                <w:sz w:val="20"/>
              </w:rPr>
              <w:t>Kekuatan</w:t>
            </w:r>
          </w:p>
        </w:tc>
        <w:tc>
          <w:tcPr>
            <w:tcW w:type="dxa" w:w="965"/>
          </w:tcPr>
          <w:p>
            <w:pPr>
              <w:spacing w:line="276" w:lineRule="auto" w:after="0"/>
              <w:ind w:firstLine="0"/>
              <w:jc w:val="center"/>
            </w:pPr>
            <w:r>
              <w:rPr>
                <w:b/>
                <w:sz w:val="20"/>
              </w:rPr>
              <w:t>Epoch total</w:t>
            </w:r>
          </w:p>
        </w:tc>
        <w:tc>
          <w:tcPr>
            <w:tcW w:type="dxa" w:w="1019"/>
          </w:tcPr>
          <w:p>
            <w:pPr>
              <w:spacing w:line="276" w:lineRule="auto" w:after="0"/>
              <w:ind w:firstLine="0"/>
              <w:jc w:val="center"/>
            </w:pPr>
            <w:r>
              <w:rPr>
                <w:b/>
                <w:sz w:val="20"/>
              </w:rPr>
              <w:t>Epoch terbaik</w:t>
            </w:r>
          </w:p>
        </w:tc>
        <w:tc>
          <w:tcPr>
            <w:tcW w:type="dxa" w:w="1073"/>
          </w:tcPr>
          <w:p>
            <w:pPr>
              <w:spacing w:line="276" w:lineRule="auto" w:after="0"/>
              <w:ind w:firstLine="0"/>
              <w:jc w:val="center"/>
            </w:pPr>
            <w:r>
              <w:rPr>
                <w:b/>
                <w:sz w:val="20"/>
              </w:rPr>
              <w:t>mAP validasi</w:t>
            </w:r>
          </w:p>
        </w:tc>
        <w:tc>
          <w:tcPr>
            <w:tcW w:type="dxa" w:w="804"/>
          </w:tcPr>
          <w:p>
            <w:pPr>
              <w:spacing w:line="276" w:lineRule="auto" w:after="0"/>
              <w:ind w:firstLine="0"/>
              <w:jc w:val="center"/>
            </w:pPr>
            <w:r>
              <w:rPr>
                <w:b/>
                <w:sz w:val="20"/>
              </w:rPr>
              <w:t>Jam latih</w:t>
            </w:r>
          </w:p>
        </w:tc>
        <w:tc>
          <w:tcPr>
            <w:tcW w:type="dxa" w:w="1180"/>
          </w:tcPr>
          <w:p>
            <w:pPr>
              <w:spacing w:line="276" w:lineRule="auto" w:after="0"/>
              <w:ind w:firstLine="0"/>
              <w:jc w:val="center"/>
            </w:pPr>
            <w:r>
              <w:rPr>
                <w:b/>
                <w:sz w:val="20"/>
              </w:rPr>
              <w:t>mAP@0,5:0,95 uji</w:t>
            </w:r>
          </w:p>
        </w:tc>
        <w:tc>
          <w:tcPr>
            <w:tcW w:type="dxa" w:w="965"/>
          </w:tcPr>
          <w:p>
            <w:pPr>
              <w:spacing w:line="276" w:lineRule="auto" w:after="0"/>
              <w:ind w:firstLine="0"/>
              <w:jc w:val="center"/>
            </w:pPr>
            <w:r>
              <w:rPr>
                <w:b/>
                <w:sz w:val="20"/>
              </w:rPr>
              <w:t>mAP@0,5 uji</w:t>
            </w:r>
          </w:p>
        </w:tc>
      </w:tr>
      <w:tr>
        <w:tc>
          <w:tcPr>
            <w:tcW w:type="dxa" w:w="1073"/>
          </w:tcPr>
          <w:p>
            <w:pPr>
              <w:spacing w:line="276" w:lineRule="auto" w:after="0"/>
              <w:ind w:firstLine="0"/>
              <w:jc w:val="left"/>
            </w:pPr>
            <w:r>
              <w:rPr>
                <w:b w:val="0"/>
                <w:sz w:val="16"/>
              </w:rPr>
              <w:t>V4_a0.5</w:t>
            </w:r>
          </w:p>
        </w:tc>
        <w:tc>
          <w:tcPr>
            <w:tcW w:type="dxa" w:w="858"/>
          </w:tcPr>
          <w:p>
            <w:pPr>
              <w:spacing w:line="276" w:lineRule="auto" w:after="0"/>
              <w:ind w:firstLine="0"/>
              <w:jc w:val="center"/>
            </w:pPr>
            <w:r>
              <w:rPr>
                <w:b w:val="0"/>
                <w:sz w:val="16"/>
              </w:rPr>
              <w:t>0,5</w:t>
            </w:r>
          </w:p>
        </w:tc>
        <w:tc>
          <w:tcPr>
            <w:tcW w:type="dxa" w:w="965"/>
          </w:tcPr>
          <w:p>
            <w:pPr>
              <w:spacing w:line="276" w:lineRule="auto" w:after="0"/>
              <w:ind w:firstLine="0"/>
              <w:jc w:val="center"/>
            </w:pPr>
            <w:r>
              <w:rPr>
                <w:b w:val="0"/>
                <w:sz w:val="16"/>
              </w:rPr>
              <w:t>71</w:t>
            </w:r>
          </w:p>
        </w:tc>
        <w:tc>
          <w:tcPr>
            <w:tcW w:type="dxa" w:w="1019"/>
          </w:tcPr>
          <w:p>
            <w:pPr>
              <w:spacing w:line="276" w:lineRule="auto" w:after="0"/>
              <w:ind w:firstLine="0"/>
              <w:jc w:val="center"/>
            </w:pPr>
            <w:r>
              <w:rPr>
                <w:b w:val="0"/>
                <w:sz w:val="16"/>
              </w:rPr>
              <w:t>21</w:t>
            </w:r>
          </w:p>
        </w:tc>
        <w:tc>
          <w:tcPr>
            <w:tcW w:type="dxa" w:w="1073"/>
          </w:tcPr>
          <w:p>
            <w:pPr>
              <w:spacing w:line="276" w:lineRule="auto" w:after="0"/>
              <w:ind w:firstLine="0"/>
              <w:jc w:val="center"/>
            </w:pPr>
            <w:r>
              <w:rPr>
                <w:b w:val="0"/>
                <w:sz w:val="16"/>
              </w:rPr>
              <w:t>0,63126</w:t>
            </w:r>
          </w:p>
        </w:tc>
        <w:tc>
          <w:tcPr>
            <w:tcW w:type="dxa" w:w="804"/>
          </w:tcPr>
          <w:p>
            <w:pPr>
              <w:spacing w:line="276" w:lineRule="auto" w:after="0"/>
              <w:ind w:firstLine="0"/>
              <w:jc w:val="center"/>
            </w:pPr>
            <w:r>
              <w:rPr>
                <w:b w:val="0"/>
                <w:sz w:val="16"/>
              </w:rPr>
              <w:t>1,21</w:t>
            </w:r>
          </w:p>
        </w:tc>
        <w:tc>
          <w:tcPr>
            <w:tcW w:type="dxa" w:w="1180"/>
          </w:tcPr>
          <w:p>
            <w:pPr>
              <w:spacing w:line="276" w:lineRule="auto" w:after="0"/>
              <w:ind w:firstLine="0"/>
              <w:jc w:val="center"/>
            </w:pPr>
            <w:r>
              <w:rPr>
                <w:b w:val="0"/>
                <w:sz w:val="16"/>
              </w:rPr>
              <w:t>0,5400</w:t>
            </w:r>
          </w:p>
        </w:tc>
        <w:tc>
          <w:tcPr>
            <w:tcW w:type="dxa" w:w="965"/>
          </w:tcPr>
          <w:p>
            <w:pPr>
              <w:spacing w:line="276" w:lineRule="auto" w:after="0"/>
              <w:ind w:firstLine="0"/>
              <w:jc w:val="center"/>
            </w:pPr>
            <w:r>
              <w:rPr>
                <w:b w:val="0"/>
                <w:sz w:val="16"/>
              </w:rPr>
              <w:t>0,7732</w:t>
            </w:r>
          </w:p>
        </w:tc>
      </w:tr>
      <w:tr>
        <w:tc>
          <w:tcPr>
            <w:tcW w:type="dxa" w:w="1073"/>
          </w:tcPr>
          <w:p>
            <w:pPr>
              <w:spacing w:line="276" w:lineRule="auto" w:after="0"/>
              <w:ind w:firstLine="0"/>
              <w:jc w:val="left"/>
            </w:pPr>
            <w:r>
              <w:rPr>
                <w:b w:val="0"/>
                <w:sz w:val="16"/>
              </w:rPr>
              <w:t>V4</w:t>
            </w:r>
          </w:p>
        </w:tc>
        <w:tc>
          <w:tcPr>
            <w:tcW w:type="dxa" w:w="858"/>
          </w:tcPr>
          <w:p>
            <w:pPr>
              <w:spacing w:line="276" w:lineRule="auto" w:after="0"/>
              <w:ind w:firstLine="0"/>
              <w:jc w:val="center"/>
            </w:pPr>
            <w:r>
              <w:rPr>
                <w:b w:val="0"/>
                <w:sz w:val="16"/>
              </w:rPr>
              <w:t>1,0</w:t>
            </w:r>
          </w:p>
        </w:tc>
        <w:tc>
          <w:tcPr>
            <w:tcW w:type="dxa" w:w="965"/>
          </w:tcPr>
          <w:p>
            <w:pPr>
              <w:spacing w:line="276" w:lineRule="auto" w:after="0"/>
              <w:ind w:firstLine="0"/>
              <w:jc w:val="center"/>
            </w:pPr>
            <w:r>
              <w:rPr>
                <w:b w:val="0"/>
                <w:sz w:val="16"/>
              </w:rPr>
              <w:t>84</w:t>
            </w:r>
          </w:p>
        </w:tc>
        <w:tc>
          <w:tcPr>
            <w:tcW w:type="dxa" w:w="1019"/>
          </w:tcPr>
          <w:p>
            <w:pPr>
              <w:spacing w:line="276" w:lineRule="auto" w:after="0"/>
              <w:ind w:firstLine="0"/>
              <w:jc w:val="center"/>
            </w:pPr>
            <w:r>
              <w:rPr>
                <w:b w:val="0"/>
                <w:sz w:val="16"/>
              </w:rPr>
              <w:t>34</w:t>
            </w:r>
          </w:p>
        </w:tc>
        <w:tc>
          <w:tcPr>
            <w:tcW w:type="dxa" w:w="1073"/>
          </w:tcPr>
          <w:p>
            <w:pPr>
              <w:spacing w:line="276" w:lineRule="auto" w:after="0"/>
              <w:ind w:firstLine="0"/>
              <w:jc w:val="center"/>
            </w:pPr>
            <w:r>
              <w:rPr>
                <w:b w:val="0"/>
                <w:sz w:val="16"/>
              </w:rPr>
              <w:t>0,63557</w:t>
            </w:r>
          </w:p>
        </w:tc>
        <w:tc>
          <w:tcPr>
            <w:tcW w:type="dxa" w:w="804"/>
          </w:tcPr>
          <w:p>
            <w:pPr>
              <w:spacing w:line="276" w:lineRule="auto" w:after="0"/>
              <w:ind w:firstLine="0"/>
              <w:jc w:val="center"/>
            </w:pPr>
            <w:r>
              <w:rPr>
                <w:b w:val="0"/>
                <w:sz w:val="16"/>
              </w:rPr>
              <w:t>1,4</w:t>
            </w:r>
          </w:p>
        </w:tc>
        <w:tc>
          <w:tcPr>
            <w:tcW w:type="dxa" w:w="1180"/>
          </w:tcPr>
          <w:p>
            <w:pPr>
              <w:spacing w:line="276" w:lineRule="auto" w:after="0"/>
              <w:ind w:firstLine="0"/>
              <w:jc w:val="center"/>
            </w:pPr>
            <w:r>
              <w:rPr>
                <w:b w:val="0"/>
                <w:sz w:val="16"/>
              </w:rPr>
              <w:t>0,5366</w:t>
            </w:r>
          </w:p>
        </w:tc>
        <w:tc>
          <w:tcPr>
            <w:tcW w:type="dxa" w:w="965"/>
          </w:tcPr>
          <w:p>
            <w:pPr>
              <w:spacing w:line="276" w:lineRule="auto" w:after="0"/>
              <w:ind w:firstLine="0"/>
              <w:jc w:val="center"/>
            </w:pPr>
            <w:r>
              <w:rPr>
                <w:b w:val="0"/>
                <w:sz w:val="16"/>
              </w:rPr>
              <w:t>0,7773</w:t>
            </w:r>
          </w:p>
        </w:tc>
      </w:tr>
      <w:tr>
        <w:tc>
          <w:tcPr>
            <w:tcW w:type="dxa" w:w="1073"/>
          </w:tcPr>
          <w:p>
            <w:pPr>
              <w:spacing w:line="276" w:lineRule="auto" w:after="0"/>
              <w:ind w:firstLine="0"/>
              <w:jc w:val="left"/>
            </w:pPr>
            <w:r>
              <w:rPr>
                <w:b w:val="0"/>
                <w:sz w:val="16"/>
              </w:rPr>
              <w:t>V4_a2.0</w:t>
            </w:r>
          </w:p>
        </w:tc>
        <w:tc>
          <w:tcPr>
            <w:tcW w:type="dxa" w:w="858"/>
          </w:tcPr>
          <w:p>
            <w:pPr>
              <w:spacing w:line="276" w:lineRule="auto" w:after="0"/>
              <w:ind w:firstLine="0"/>
              <w:jc w:val="center"/>
            </w:pPr>
            <w:r>
              <w:rPr>
                <w:b w:val="0"/>
                <w:sz w:val="16"/>
              </w:rPr>
              <w:t>2,0</w:t>
            </w:r>
          </w:p>
        </w:tc>
        <w:tc>
          <w:tcPr>
            <w:tcW w:type="dxa" w:w="965"/>
          </w:tcPr>
          <w:p>
            <w:pPr>
              <w:spacing w:line="276" w:lineRule="auto" w:after="0"/>
              <w:ind w:firstLine="0"/>
              <w:jc w:val="center"/>
            </w:pPr>
            <w:r>
              <w:rPr>
                <w:b w:val="0"/>
                <w:sz w:val="16"/>
              </w:rPr>
              <w:t>122</w:t>
            </w:r>
          </w:p>
        </w:tc>
        <w:tc>
          <w:tcPr>
            <w:tcW w:type="dxa" w:w="1019"/>
          </w:tcPr>
          <w:p>
            <w:pPr>
              <w:spacing w:line="276" w:lineRule="auto" w:after="0"/>
              <w:ind w:firstLine="0"/>
              <w:jc w:val="center"/>
            </w:pPr>
            <w:r>
              <w:rPr>
                <w:b w:val="0"/>
                <w:sz w:val="16"/>
              </w:rPr>
              <w:t>72</w:t>
            </w:r>
          </w:p>
        </w:tc>
        <w:tc>
          <w:tcPr>
            <w:tcW w:type="dxa" w:w="1073"/>
          </w:tcPr>
          <w:p>
            <w:pPr>
              <w:spacing w:line="276" w:lineRule="auto" w:after="0"/>
              <w:ind w:firstLine="0"/>
              <w:jc w:val="center"/>
            </w:pPr>
            <w:r>
              <w:rPr>
                <w:b w:val="0"/>
                <w:sz w:val="16"/>
              </w:rPr>
              <w:t>0,65228</w:t>
            </w:r>
          </w:p>
        </w:tc>
        <w:tc>
          <w:tcPr>
            <w:tcW w:type="dxa" w:w="804"/>
          </w:tcPr>
          <w:p>
            <w:pPr>
              <w:spacing w:line="276" w:lineRule="auto" w:after="0"/>
              <w:ind w:firstLine="0"/>
              <w:jc w:val="center"/>
            </w:pPr>
            <w:r>
              <w:rPr>
                <w:b w:val="0"/>
                <w:sz w:val="16"/>
              </w:rPr>
              <w:t>2,0</w:t>
            </w:r>
          </w:p>
        </w:tc>
        <w:tc>
          <w:tcPr>
            <w:tcW w:type="dxa" w:w="1180"/>
          </w:tcPr>
          <w:p>
            <w:pPr>
              <w:spacing w:line="276" w:lineRule="auto" w:after="0"/>
              <w:ind w:firstLine="0"/>
              <w:jc w:val="center"/>
            </w:pPr>
            <w:r>
              <w:rPr>
                <w:b w:val="0"/>
                <w:sz w:val="16"/>
              </w:rPr>
              <w:t>0,5496</w:t>
            </w:r>
          </w:p>
        </w:tc>
        <w:tc>
          <w:tcPr>
            <w:tcW w:type="dxa" w:w="965"/>
          </w:tcPr>
          <w:p>
            <w:pPr>
              <w:spacing w:line="276" w:lineRule="auto" w:after="0"/>
              <w:ind w:firstLine="0"/>
              <w:jc w:val="center"/>
            </w:pPr>
            <w:r>
              <w:rPr>
                <w:b w:val="0"/>
                <w:sz w:val="16"/>
              </w:rPr>
              <w:t>0,7718</w:t>
            </w:r>
          </w:p>
        </w:tc>
      </w:tr>
    </w:tbl>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82"/>
        <w:gridCol w:w="882"/>
        <w:gridCol w:w="882"/>
        <w:gridCol w:w="882"/>
        <w:gridCol w:w="882"/>
        <w:gridCol w:w="882"/>
        <w:gridCol w:w="882"/>
        <w:gridCol w:w="882"/>
        <w:gridCol w:w="882"/>
      </w:tblGrid>
      <w:tr>
        <w:tc>
          <w:tcPr>
            <w:tcW w:type="dxa" w:w="1349"/>
          </w:tcPr>
          <w:p>
            <w:pPr>
              <w:spacing w:line="276" w:lineRule="auto" w:after="0"/>
              <w:ind w:firstLine="0"/>
              <w:jc w:val="center"/>
            </w:pPr>
            <w:r>
              <w:rPr>
                <w:b/>
                <w:sz w:val="20"/>
              </w:rPr>
              <w:t>Skema</w:t>
            </w:r>
          </w:p>
        </w:tc>
        <w:tc>
          <w:tcPr>
            <w:tcW w:type="dxa" w:w="674"/>
          </w:tcPr>
          <w:p>
            <w:pPr>
              <w:spacing w:line="276" w:lineRule="auto" w:after="0"/>
              <w:ind w:firstLine="0"/>
              <w:jc w:val="center"/>
            </w:pPr>
            <w:r>
              <w:rPr>
                <w:b/>
                <w:sz w:val="20"/>
              </w:rPr>
              <w:t>Epoch</w:t>
            </w:r>
          </w:p>
        </w:tc>
        <w:tc>
          <w:tcPr>
            <w:tcW w:type="dxa" w:w="830"/>
          </w:tcPr>
          <w:p>
            <w:pPr>
              <w:spacing w:line="276" w:lineRule="auto" w:after="0"/>
              <w:ind w:firstLine="0"/>
              <w:jc w:val="center"/>
            </w:pPr>
            <w:r>
              <w:rPr>
                <w:b/>
                <w:sz w:val="20"/>
              </w:rPr>
              <w:t>Epoch terbaik</w:t>
            </w:r>
          </w:p>
        </w:tc>
        <w:tc>
          <w:tcPr>
            <w:tcW w:type="dxa" w:w="882"/>
          </w:tcPr>
          <w:p>
            <w:pPr>
              <w:spacing w:line="276" w:lineRule="auto" w:after="0"/>
              <w:ind w:firstLine="0"/>
              <w:jc w:val="center"/>
            </w:pPr>
            <w:r>
              <w:rPr>
                <w:b/>
                <w:sz w:val="20"/>
              </w:rPr>
              <w:t>mAP validasi</w:t>
            </w:r>
          </w:p>
        </w:tc>
        <w:tc>
          <w:tcPr>
            <w:tcW w:type="dxa" w:w="1038"/>
          </w:tcPr>
          <w:p>
            <w:pPr>
              <w:spacing w:line="276" w:lineRule="auto" w:after="0"/>
              <w:ind w:firstLine="0"/>
              <w:jc w:val="center"/>
            </w:pPr>
            <w:r>
              <w:rPr>
                <w:b/>
                <w:sz w:val="20"/>
              </w:rPr>
              <w:t>Status</w:t>
            </w:r>
          </w:p>
        </w:tc>
        <w:tc>
          <w:tcPr>
            <w:tcW w:type="dxa" w:w="934"/>
          </w:tcPr>
          <w:p>
            <w:pPr>
              <w:spacing w:line="276" w:lineRule="auto" w:after="0"/>
              <w:ind w:firstLine="0"/>
              <w:jc w:val="center"/>
            </w:pPr>
            <w:r>
              <w:rPr>
                <w:b/>
                <w:sz w:val="20"/>
              </w:rPr>
              <w:t>mAP@0,5:0,95 uji</w:t>
            </w:r>
          </w:p>
        </w:tc>
        <w:tc>
          <w:tcPr>
            <w:tcW w:type="dxa" w:w="778"/>
          </w:tcPr>
          <w:p>
            <w:pPr>
              <w:spacing w:line="276" w:lineRule="auto" w:after="0"/>
              <w:ind w:firstLine="0"/>
              <w:jc w:val="center"/>
            </w:pPr>
            <w:r>
              <w:rPr>
                <w:b/>
                <w:sz w:val="20"/>
              </w:rPr>
              <w:t>mAP@0,5 uji</w:t>
            </w:r>
          </w:p>
        </w:tc>
        <w:tc>
          <w:tcPr>
            <w:tcW w:type="dxa" w:w="726"/>
          </w:tcPr>
          <w:p>
            <w:pPr>
              <w:spacing w:line="276" w:lineRule="auto" w:after="0"/>
              <w:ind w:firstLine="0"/>
              <w:jc w:val="center"/>
            </w:pPr>
            <w:r>
              <w:rPr>
                <w:b/>
                <w:sz w:val="20"/>
              </w:rPr>
              <w:t>Presisi uji</w:t>
            </w:r>
          </w:p>
        </w:tc>
        <w:tc>
          <w:tcPr>
            <w:tcW w:type="dxa" w:w="726"/>
          </w:tcPr>
          <w:p>
            <w:pPr>
              <w:spacing w:line="276" w:lineRule="auto" w:after="0"/>
              <w:ind w:firstLine="0"/>
              <w:jc w:val="center"/>
            </w:pPr>
            <w:r>
              <w:rPr>
                <w:b/>
                <w:sz w:val="20"/>
              </w:rPr>
              <w:t>Recall uji</w:t>
            </w:r>
          </w:p>
        </w:tc>
      </w:tr>
      <w:tr>
        <w:tc>
          <w:tcPr>
            <w:tcW w:type="dxa" w:w="1349"/>
          </w:tcPr>
          <w:p>
            <w:pPr>
              <w:spacing w:line="276" w:lineRule="auto" w:after="0"/>
              <w:ind w:firstLine="0"/>
              <w:jc w:val="left"/>
            </w:pPr>
            <w:r>
              <w:rPr>
                <w:b w:val="0"/>
                <w:sz w:val="14"/>
              </w:rPr>
              <w:t>V8 (default, bagi N objek)</w:t>
            </w:r>
          </w:p>
        </w:tc>
        <w:tc>
          <w:tcPr>
            <w:tcW w:type="dxa" w:w="674"/>
          </w:tcPr>
          <w:p>
            <w:pPr>
              <w:spacing w:line="276" w:lineRule="auto" w:after="0"/>
              <w:ind w:firstLine="0"/>
              <w:jc w:val="center"/>
            </w:pPr>
            <w:r>
              <w:rPr>
                <w:b w:val="0"/>
                <w:sz w:val="14"/>
              </w:rPr>
              <w:t>99</w:t>
            </w:r>
          </w:p>
        </w:tc>
        <w:tc>
          <w:tcPr>
            <w:tcW w:type="dxa" w:w="830"/>
          </w:tcPr>
          <w:p>
            <w:pPr>
              <w:spacing w:line="276" w:lineRule="auto" w:after="0"/>
              <w:ind w:firstLine="0"/>
              <w:jc w:val="center"/>
            </w:pPr>
            <w:r>
              <w:rPr>
                <w:b w:val="0"/>
                <w:sz w:val="14"/>
              </w:rPr>
              <w:t>49</w:t>
            </w:r>
          </w:p>
        </w:tc>
        <w:tc>
          <w:tcPr>
            <w:tcW w:type="dxa" w:w="882"/>
          </w:tcPr>
          <w:p>
            <w:pPr>
              <w:spacing w:line="276" w:lineRule="auto" w:after="0"/>
              <w:ind w:firstLine="0"/>
              <w:jc w:val="center"/>
            </w:pPr>
            <w:r>
              <w:rPr>
                <w:b w:val="0"/>
                <w:sz w:val="14"/>
              </w:rPr>
              <w:t>0,64571</w:t>
            </w:r>
          </w:p>
        </w:tc>
        <w:tc>
          <w:tcPr>
            <w:tcW w:type="dxa" w:w="1038"/>
          </w:tcPr>
          <w:p>
            <w:pPr>
              <w:spacing w:line="276" w:lineRule="auto" w:after="0"/>
              <w:ind w:firstLine="0"/>
              <w:jc w:val="center"/>
            </w:pPr>
            <w:r>
              <w:rPr>
                <w:b w:val="0"/>
                <w:sz w:val="14"/>
              </w:rPr>
              <w:t>selesai (early-stop)</w:t>
            </w:r>
          </w:p>
        </w:tc>
        <w:tc>
          <w:tcPr>
            <w:tcW w:type="dxa" w:w="934"/>
          </w:tcPr>
          <w:p>
            <w:pPr>
              <w:spacing w:line="276" w:lineRule="auto" w:after="0"/>
              <w:ind w:firstLine="0"/>
              <w:jc w:val="center"/>
            </w:pPr>
            <w:r>
              <w:rPr>
                <w:b w:val="0"/>
                <w:sz w:val="14"/>
              </w:rPr>
              <w:t>0,5375</w:t>
            </w:r>
          </w:p>
        </w:tc>
        <w:tc>
          <w:tcPr>
            <w:tcW w:type="dxa" w:w="778"/>
          </w:tcPr>
          <w:p>
            <w:pPr>
              <w:spacing w:line="276" w:lineRule="auto" w:after="0"/>
              <w:ind w:firstLine="0"/>
              <w:jc w:val="center"/>
            </w:pPr>
            <w:r>
              <w:rPr>
                <w:b w:val="0"/>
                <w:sz w:val="14"/>
              </w:rPr>
              <w:t>0,7797</w:t>
            </w:r>
          </w:p>
        </w:tc>
        <w:tc>
          <w:tcPr>
            <w:tcW w:type="dxa" w:w="726"/>
          </w:tcPr>
          <w:p>
            <w:pPr>
              <w:spacing w:line="276" w:lineRule="auto" w:after="0"/>
              <w:ind w:firstLine="0"/>
              <w:jc w:val="center"/>
            </w:pPr>
            <w:r>
              <w:rPr>
                <w:b w:val="0"/>
                <w:sz w:val="14"/>
              </w:rPr>
              <w:t>0,7806</w:t>
            </w:r>
          </w:p>
        </w:tc>
        <w:tc>
          <w:tcPr>
            <w:tcW w:type="dxa" w:w="726"/>
          </w:tcPr>
          <w:p>
            <w:pPr>
              <w:spacing w:line="276" w:lineRule="auto" w:after="0"/>
              <w:ind w:firstLine="0"/>
              <w:jc w:val="center"/>
            </w:pPr>
            <w:r>
              <w:rPr>
                <w:b w:val="0"/>
                <w:sz w:val="14"/>
              </w:rPr>
              <w:t>0,6844</w:t>
            </w:r>
          </w:p>
        </w:tc>
      </w:tr>
      <w:tr>
        <w:tc>
          <w:tcPr>
            <w:tcW w:type="dxa" w:w="1349"/>
          </w:tcPr>
          <w:p>
            <w:pPr>
              <w:spacing w:line="276" w:lineRule="auto" w:after="0"/>
              <w:ind w:firstLine="0"/>
              <w:jc w:val="left"/>
            </w:pPr>
            <w:r>
              <w:rPr>
                <w:b w:val="0"/>
                <w:sz w:val="14"/>
              </w:rPr>
              <w:t>V8_normw (bagi Sigma w_i)</w:t>
            </w:r>
          </w:p>
        </w:tc>
        <w:tc>
          <w:tcPr>
            <w:tcW w:type="dxa" w:w="674"/>
          </w:tcPr>
          <w:p>
            <w:pPr>
              <w:spacing w:line="276" w:lineRule="auto" w:after="0"/>
              <w:ind w:firstLine="0"/>
              <w:jc w:val="center"/>
            </w:pPr>
            <w:r>
              <w:rPr>
                <w:b w:val="0"/>
                <w:sz w:val="14"/>
              </w:rPr>
              <w:t>154</w:t>
            </w:r>
          </w:p>
        </w:tc>
        <w:tc>
          <w:tcPr>
            <w:tcW w:type="dxa" w:w="830"/>
          </w:tcPr>
          <w:p>
            <w:pPr>
              <w:spacing w:line="276" w:lineRule="auto" w:after="0"/>
              <w:ind w:firstLine="0"/>
              <w:jc w:val="center"/>
            </w:pPr>
            <w:r>
              <w:rPr>
                <w:b w:val="0"/>
                <w:sz w:val="14"/>
              </w:rPr>
              <w:t>104</w:t>
            </w:r>
          </w:p>
        </w:tc>
        <w:tc>
          <w:tcPr>
            <w:tcW w:type="dxa" w:w="882"/>
          </w:tcPr>
          <w:p>
            <w:pPr>
              <w:spacing w:line="276" w:lineRule="auto" w:after="0"/>
              <w:ind w:firstLine="0"/>
              <w:jc w:val="center"/>
            </w:pPr>
            <w:r>
              <w:rPr>
                <w:b w:val="0"/>
                <w:sz w:val="14"/>
              </w:rPr>
              <w:t>0,63452</w:t>
            </w:r>
          </w:p>
        </w:tc>
        <w:tc>
          <w:tcPr>
            <w:tcW w:type="dxa" w:w="1038"/>
          </w:tcPr>
          <w:p>
            <w:pPr>
              <w:spacing w:line="276" w:lineRule="auto" w:after="0"/>
              <w:ind w:firstLine="0"/>
              <w:jc w:val="center"/>
            </w:pPr>
            <w:r>
              <w:rPr>
                <w:b w:val="0"/>
                <w:sz w:val="14"/>
              </w:rPr>
              <w:t>selesai (early-stop)</w:t>
            </w:r>
          </w:p>
        </w:tc>
        <w:tc>
          <w:tcPr>
            <w:tcW w:type="dxa" w:w="934"/>
          </w:tcPr>
          <w:p>
            <w:pPr>
              <w:spacing w:line="276" w:lineRule="auto" w:after="0"/>
              <w:ind w:firstLine="0"/>
              <w:jc w:val="center"/>
            </w:pPr>
            <w:r>
              <w:rPr>
                <w:b w:val="0"/>
                <w:sz w:val="14"/>
              </w:rPr>
              <w:t>0,5362</w:t>
            </w:r>
          </w:p>
        </w:tc>
        <w:tc>
          <w:tcPr>
            <w:tcW w:type="dxa" w:w="778"/>
          </w:tcPr>
          <w:p>
            <w:pPr>
              <w:spacing w:line="276" w:lineRule="auto" w:after="0"/>
              <w:ind w:firstLine="0"/>
              <w:jc w:val="center"/>
            </w:pPr>
            <w:r>
              <w:rPr>
                <w:b w:val="0"/>
                <w:sz w:val="14"/>
              </w:rPr>
              <w:t>0,7568</w:t>
            </w:r>
          </w:p>
        </w:tc>
        <w:tc>
          <w:tcPr>
            <w:tcW w:type="dxa" w:w="726"/>
          </w:tcPr>
          <w:p>
            <w:pPr>
              <w:spacing w:line="276" w:lineRule="auto" w:after="0"/>
              <w:ind w:firstLine="0"/>
              <w:jc w:val="center"/>
            </w:pPr>
            <w:r>
              <w:rPr>
                <w:b w:val="0"/>
                <w:sz w:val="14"/>
              </w:rPr>
              <w:t>0,7508</w:t>
            </w:r>
          </w:p>
        </w:tc>
        <w:tc>
          <w:tcPr>
            <w:tcW w:type="dxa" w:w="726"/>
          </w:tcPr>
          <w:p>
            <w:pPr>
              <w:spacing w:line="276" w:lineRule="auto" w:after="0"/>
              <w:ind w:firstLine="0"/>
              <w:jc w:val="center"/>
            </w:pPr>
            <w:r>
              <w:rPr>
                <w:b w:val="0"/>
                <w:sz w:val="14"/>
              </w:rPr>
              <w:t>0,6790</w:t>
            </w:r>
          </w:p>
        </w:tc>
      </w:tr>
    </w:tbl>
    <w:p>
      <w:r>
        <w:br w:type="page"/>
      </w:r>
    </w:p>
    <w:p>
      <w:pPr>
        <w:pStyle w:val="Heading2"/>
      </w:pPr>
      <w:r>
        <w:rPr>
          <w:b w:val="0"/>
        </w:rPr>
        <w:t>Lampiran 12 Rujukan Baru yang Digunakan pada Bab IV</w:t>
      </w:r>
    </w:p>
    <w:p>
      <w:r>
        <w:rPr>
          <w:b w:val="0"/>
        </w:rPr>
        <w:t>Tiga rujukan berikut baru muncul pertama kali pada Bab IV sehingga menerima nomor lanjutan setelah rujukan Bab I sampai Bab III. Karena daftar pustaka naskah dikelola melalui perangkat manajemen referensi, ketiga entri ini WAJIB dimasukkan melalui perangkat tersebut, bukan diketik langsung pada berkas Word, agar penomorannya tidak tertimpa ketika daftar pustaka disegarkan.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46"/>
        <w:gridCol w:w="2646"/>
        <w:gridCol w:w="2646"/>
      </w:tblGrid>
      <w:tr>
        <w:tc>
          <w:tcPr>
            <w:tcW w:type="dxa" w:w="850"/>
          </w:tcPr>
          <w:p>
            <w:pPr>
              <w:spacing w:line="276" w:lineRule="auto" w:after="0"/>
              <w:ind w:firstLine="0"/>
              <w:jc w:val="center"/>
            </w:pPr>
            <w:r>
              <w:rPr>
                <w:b/>
                <w:sz w:val="20"/>
              </w:rPr>
              <w:t>Nomor</w:t>
            </w:r>
          </w:p>
        </w:tc>
        <w:tc>
          <w:tcPr>
            <w:tcW w:type="dxa" w:w="4819"/>
          </w:tcPr>
          <w:p>
            <w:pPr>
              <w:spacing w:line="276" w:lineRule="auto" w:after="0"/>
              <w:ind w:firstLine="0"/>
              <w:jc w:val="center"/>
            </w:pPr>
            <w:r>
              <w:rPr>
                <w:b/>
                <w:sz w:val="20"/>
              </w:rPr>
              <w:t>Entri rujukan</w:t>
            </w:r>
          </w:p>
        </w:tc>
        <w:tc>
          <w:tcPr>
            <w:tcW w:type="dxa" w:w="2268"/>
          </w:tcPr>
          <w:p>
            <w:pPr>
              <w:spacing w:line="276" w:lineRule="auto" w:after="0"/>
              <w:ind w:firstLine="0"/>
              <w:jc w:val="center"/>
            </w:pPr>
            <w:r>
              <w:rPr>
                <w:b/>
                <w:sz w:val="20"/>
              </w:rPr>
              <w:t>Dipakai pada</w:t>
            </w:r>
          </w:p>
        </w:tc>
      </w:tr>
      <w:tr>
        <w:tc>
          <w:tcPr>
            <w:tcW w:type="dxa" w:w="850"/>
          </w:tcPr>
          <w:p>
            <w:pPr>
              <w:spacing w:line="276" w:lineRule="auto" w:after="0"/>
              <w:ind w:firstLine="0"/>
              <w:jc w:val="left"/>
            </w:pPr>
            <w:r>
              <w:rPr>
                <w:b w:val="0"/>
                <w:sz w:val="16"/>
              </w:rPr>
              <w:t>[31]</w:t>
            </w:r>
          </w:p>
        </w:tc>
        <w:tc>
          <w:tcPr>
            <w:tcW w:type="dxa" w:w="4819"/>
          </w:tcPr>
          <w:p>
            <w:pPr>
              <w:spacing w:line="276" w:lineRule="auto" w:after="0"/>
              <w:ind w:firstLine="0"/>
              <w:jc w:val="center"/>
            </w:pPr>
            <w:r>
              <w:rPr>
                <w:b w:val="0"/>
                <w:sz w:val="16"/>
              </w:rPr>
              <w:t>D. Lewis, Industrial and Business Forecasting Methods: A Practical Guide to Exponential Smoothing and Curve Fitting. London: Butterworth Scientific, 1982.</w:t>
            </w:r>
          </w:p>
        </w:tc>
        <w:tc>
          <w:tcPr>
            <w:tcW w:type="dxa" w:w="2268"/>
          </w:tcPr>
          <w:p>
            <w:pPr>
              <w:spacing w:line="276" w:lineRule="auto" w:after="0"/>
              <w:ind w:firstLine="0"/>
              <w:jc w:val="center"/>
            </w:pPr>
            <w:r>
              <w:rPr>
                <w:b w:val="0"/>
                <w:sz w:val="16"/>
              </w:rPr>
              <w:t>Subbab 4.10.4 — skala interpretasi galat persentase</w:t>
            </w:r>
          </w:p>
        </w:tc>
      </w:tr>
      <w:tr>
        <w:tc>
          <w:tcPr>
            <w:tcW w:type="dxa" w:w="850"/>
          </w:tcPr>
          <w:p>
            <w:pPr>
              <w:spacing w:line="276" w:lineRule="auto" w:after="0"/>
              <w:ind w:firstLine="0"/>
              <w:jc w:val="left"/>
            </w:pPr>
            <w:r>
              <w:rPr>
                <w:b w:val="0"/>
                <w:sz w:val="16"/>
              </w:rPr>
              <w:t>[32]</w:t>
            </w:r>
          </w:p>
        </w:tc>
        <w:tc>
          <w:tcPr>
            <w:tcW w:type="dxa" w:w="4819"/>
          </w:tcPr>
          <w:p>
            <w:pPr>
              <w:spacing w:line="276" w:lineRule="auto" w:after="0"/>
              <w:ind w:firstLine="0"/>
              <w:jc w:val="center"/>
            </w:pPr>
            <w:r>
              <w:rPr>
                <w:b w:val="0"/>
                <w:sz w:val="16"/>
              </w:rPr>
              <w:t>New York State Department of Transportation, Traffic Monitoring Standards for Short Count Data Collection, EB 23-032, 2023. Diturunkan dari Federal Highway Administration, Traffic Monitoring Guide.</w:t>
            </w:r>
          </w:p>
        </w:tc>
        <w:tc>
          <w:tcPr>
            <w:tcW w:type="dxa" w:w="2268"/>
          </w:tcPr>
          <w:p>
            <w:pPr>
              <w:spacing w:line="276" w:lineRule="auto" w:after="0"/>
              <w:ind w:firstLine="0"/>
              <w:jc w:val="center"/>
            </w:pPr>
            <w:r>
              <w:rPr>
                <w:b w:val="0"/>
                <w:sz w:val="16"/>
              </w:rPr>
              <w:t>Subbab 4.10.4 — ambang akurasi pemantauan lalu lintas</w:t>
            </w:r>
          </w:p>
        </w:tc>
      </w:tr>
      <w:tr>
        <w:tc>
          <w:tcPr>
            <w:tcW w:type="dxa" w:w="850"/>
          </w:tcPr>
          <w:p>
            <w:pPr>
              <w:spacing w:line="276" w:lineRule="auto" w:after="0"/>
              <w:ind w:firstLine="0"/>
              <w:jc w:val="left"/>
            </w:pPr>
            <w:r>
              <w:rPr>
                <w:b w:val="0"/>
                <w:sz w:val="16"/>
              </w:rPr>
              <w:t>[33]</w:t>
            </w:r>
          </w:p>
        </w:tc>
        <w:tc>
          <w:tcPr>
            <w:tcW w:type="dxa" w:w="4819"/>
          </w:tcPr>
          <w:p>
            <w:pPr>
              <w:spacing w:line="276" w:lineRule="auto" w:after="0"/>
              <w:ind w:firstLine="0"/>
              <w:jc w:val="center"/>
            </w:pPr>
            <w:r>
              <w:rPr>
                <w:b w:val="0"/>
                <w:sz w:val="16"/>
              </w:rPr>
              <w:t>M. O. Ahmed et al., "Automated Vehicle Counting from Pre-Recorded Video Using You Only Look Once (YOLO) Object Detection Model," Journal of Imaging, vol. 9, no. 7, art. 131, 2023.</w:t>
            </w:r>
          </w:p>
        </w:tc>
        <w:tc>
          <w:tcPr>
            <w:tcW w:type="dxa" w:w="2268"/>
          </w:tcPr>
          <w:p>
            <w:pPr>
              <w:spacing w:line="276" w:lineRule="auto" w:after="0"/>
              <w:ind w:firstLine="0"/>
              <w:jc w:val="center"/>
            </w:pPr>
            <w:r>
              <w:rPr>
                <w:b w:val="0"/>
                <w:sz w:val="16"/>
              </w:rPr>
              <w:t>Subbab 4.10.4 — pembanding akurasi penelitian sejenis</w:t>
            </w:r>
          </w:p>
        </w:tc>
      </w:tr>
    </w:tbl>
    <w:p>
      <w:r>
        <w:rPr>
          <w:b w:val="0"/>
        </w:rPr>
        <w:t>Catatan: penambahan ketiga nomor ini tidak menggeser penomoran rujukan [1] sampai [30] pada Bab I sampai Bab III, karena penomoran mengikuti urutan kemunculan pertama dan seluruh rujukan baru muncul setelahnya.</w:t>
      </w:r>
    </w:p>
    <w:p>
      <w:pPr>
        <w:pStyle w:val="Heading2"/>
      </w:pPr>
      <w:r>
        <w:rPr>
          <w:b w:val="0"/>
        </w:rPr>
        <w:t>Lampiran 13 Berkas Artefak dan Cara Reproduksi</w:t>
      </w:r>
    </w:p>
    <w:p>
      <w:r>
        <w:rPr>
          <w:b w:val="0"/>
        </w:rPr>
        <w:t>Seluruh tabel dan gambar pada naskah ini dibangkitkan ulang secara otomatis dari berkas keluaran program. Daftar berkas sumber beserta perintah pembangkitannya disajikan pada tabel berikut sebagai penunjang keterulangan penelitian.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46"/>
        <w:gridCol w:w="2646"/>
        <w:gridCol w:w="2646"/>
      </w:tblGrid>
      <w:tr>
        <w:tc>
          <w:tcPr>
            <w:tcW w:type="dxa" w:w="1928"/>
          </w:tcPr>
          <w:p>
            <w:pPr>
              <w:spacing w:line="276" w:lineRule="auto" w:after="0"/>
              <w:ind w:firstLine="0"/>
              <w:jc w:val="center"/>
            </w:pPr>
            <w:r>
              <w:rPr>
                <w:b/>
                <w:sz w:val="20"/>
              </w:rPr>
              <w:t>Kelompok artefak</w:t>
            </w:r>
          </w:p>
        </w:tc>
        <w:tc>
          <w:tcPr>
            <w:tcW w:type="dxa" w:w="3628"/>
          </w:tcPr>
          <w:p>
            <w:pPr>
              <w:spacing w:line="276" w:lineRule="auto" w:after="0"/>
              <w:ind w:firstLine="0"/>
              <w:jc w:val="center"/>
            </w:pPr>
            <w:r>
              <w:rPr>
                <w:b/>
                <w:sz w:val="20"/>
              </w:rPr>
              <w:t>Berkas sumber</w:t>
            </w:r>
          </w:p>
        </w:tc>
        <w:tc>
          <w:tcPr>
            <w:tcW w:type="dxa" w:w="2381"/>
          </w:tcPr>
          <w:p>
            <w:pPr>
              <w:spacing w:line="276" w:lineRule="auto" w:after="0"/>
              <w:ind w:firstLine="0"/>
              <w:jc w:val="center"/>
            </w:pPr>
            <w:r>
              <w:rPr>
                <w:b/>
                <w:sz w:val="20"/>
              </w:rPr>
              <w:t>Perintah pembangkit</w:t>
            </w:r>
          </w:p>
        </w:tc>
      </w:tr>
      <w:tr>
        <w:tc>
          <w:tcPr>
            <w:tcW w:type="dxa" w:w="1928"/>
          </w:tcPr>
          <w:p>
            <w:pPr>
              <w:spacing w:line="276" w:lineRule="auto" w:after="0"/>
              <w:ind w:firstLine="0"/>
              <w:jc w:val="left"/>
            </w:pPr>
            <w:r>
              <w:rPr>
                <w:b w:val="0"/>
                <w:sz w:val="16"/>
              </w:rPr>
              <w:t>Pembagian data</w:t>
            </w:r>
          </w:p>
        </w:tc>
        <w:tc>
          <w:tcPr>
            <w:tcW w:type="dxa" w:w="3628"/>
          </w:tcPr>
          <w:p>
            <w:pPr>
              <w:spacing w:line="276" w:lineRule="auto" w:after="0"/>
              <w:ind w:firstLine="0"/>
              <w:jc w:val="center"/>
            </w:pPr>
            <w:r>
              <w:rPr>
                <w:b w:val="0"/>
                <w:sz w:val="16"/>
              </w:rPr>
              <w:t>bukti_split_grup.csv, bukti_split_citra.csv</w:t>
            </w:r>
          </w:p>
        </w:tc>
        <w:tc>
          <w:tcPr>
            <w:tcW w:type="dxa" w:w="2381"/>
          </w:tcPr>
          <w:p>
            <w:pPr>
              <w:spacing w:line="276" w:lineRule="auto" w:after="0"/>
              <w:ind w:firstLine="0"/>
              <w:jc w:val="center"/>
            </w:pPr>
            <w:r>
              <w:rPr>
                <w:b w:val="0"/>
                <w:sz w:val="16"/>
              </w:rPr>
              <w:t>make_group_split.py</w:t>
            </w:r>
          </w:p>
        </w:tc>
      </w:tr>
      <w:tr>
        <w:tc>
          <w:tcPr>
            <w:tcW w:type="dxa" w:w="1928"/>
          </w:tcPr>
          <w:p>
            <w:pPr>
              <w:spacing w:line="276" w:lineRule="auto" w:after="0"/>
              <w:ind w:firstLine="0"/>
              <w:jc w:val="left"/>
            </w:pPr>
            <w:r>
              <w:rPr>
                <w:b w:val="0"/>
                <w:sz w:val="16"/>
              </w:rPr>
              <w:t>Pencarian grid</w:t>
            </w:r>
          </w:p>
        </w:tc>
        <w:tc>
          <w:tcPr>
            <w:tcW w:type="dxa" w:w="3628"/>
          </w:tcPr>
          <w:p>
            <w:pPr>
              <w:spacing w:line="276" w:lineRule="auto" w:after="0"/>
              <w:ind w:firstLine="0"/>
              <w:jc w:val="center"/>
            </w:pPr>
            <w:r>
              <w:rPr>
                <w:b w:val="0"/>
                <w:sz w:val="16"/>
              </w:rPr>
              <w:t>runs_tesis/tune_*/results.csv, dalw_best.json</w:t>
            </w:r>
          </w:p>
        </w:tc>
        <w:tc>
          <w:tcPr>
            <w:tcW w:type="dxa" w:w="2381"/>
          </w:tcPr>
          <w:p>
            <w:pPr>
              <w:spacing w:line="276" w:lineRule="auto" w:after="0"/>
              <w:ind w:firstLine="0"/>
              <w:jc w:val="center"/>
            </w:pPr>
            <w:r>
              <w:rPr>
                <w:b w:val="0"/>
                <w:sz w:val="16"/>
              </w:rPr>
              <w:t>train_ablation.py --tune-dalw</w:t>
            </w:r>
          </w:p>
        </w:tc>
      </w:tr>
      <w:tr>
        <w:tc>
          <w:tcPr>
            <w:tcW w:type="dxa" w:w="1928"/>
          </w:tcPr>
          <w:p>
            <w:pPr>
              <w:spacing w:line="276" w:lineRule="auto" w:after="0"/>
              <w:ind w:firstLine="0"/>
              <w:jc w:val="left"/>
            </w:pPr>
            <w:r>
              <w:rPr>
                <w:b w:val="0"/>
                <w:sz w:val="16"/>
              </w:rPr>
              <w:t>Pelatihan varian</w:t>
            </w:r>
          </w:p>
        </w:tc>
        <w:tc>
          <w:tcPr>
            <w:tcW w:type="dxa" w:w="3628"/>
          </w:tcPr>
          <w:p>
            <w:pPr>
              <w:spacing w:line="276" w:lineRule="auto" w:after="0"/>
              <w:ind w:firstLine="0"/>
              <w:jc w:val="center"/>
            </w:pPr>
            <w:r>
              <w:rPr>
                <w:b w:val="0"/>
                <w:sz w:val="16"/>
              </w:rPr>
              <w:t>runs_tesis/&lt;varian&gt;/results.csv, weights/best.pt</w:t>
            </w:r>
          </w:p>
        </w:tc>
        <w:tc>
          <w:tcPr>
            <w:tcW w:type="dxa" w:w="2381"/>
          </w:tcPr>
          <w:p>
            <w:pPr>
              <w:spacing w:line="276" w:lineRule="auto" w:after="0"/>
              <w:ind w:firstLine="0"/>
              <w:jc w:val="center"/>
            </w:pPr>
            <w:r>
              <w:rPr>
                <w:b w:val="0"/>
                <w:sz w:val="16"/>
              </w:rPr>
              <w:t>train_ablation.py --variant all</w:t>
            </w:r>
          </w:p>
        </w:tc>
      </w:tr>
      <w:tr>
        <w:tc>
          <w:tcPr>
            <w:tcW w:type="dxa" w:w="1928"/>
          </w:tcPr>
          <w:p>
            <w:pPr>
              <w:spacing w:line="276" w:lineRule="auto" w:after="0"/>
              <w:ind w:firstLine="0"/>
              <w:jc w:val="left"/>
            </w:pPr>
            <w:r>
              <w:rPr>
                <w:b w:val="0"/>
                <w:sz w:val="16"/>
              </w:rPr>
              <w:t>Evaluasi terstratifikasi</w:t>
            </w:r>
          </w:p>
        </w:tc>
        <w:tc>
          <w:tcPr>
            <w:tcW w:type="dxa" w:w="3628"/>
          </w:tcPr>
          <w:p>
            <w:pPr>
              <w:spacing w:line="276" w:lineRule="auto" w:after="0"/>
              <w:ind w:firstLine="0"/>
              <w:jc w:val="center"/>
            </w:pPr>
            <w:r>
              <w:rPr>
                <w:b w:val="0"/>
                <w:sz w:val="16"/>
              </w:rPr>
              <w:t>eval_out/global_metrics.csv, strata_ap.csv, wilcoxon_ap5095.csv, bootstrap_ci.csv</w:t>
            </w:r>
          </w:p>
        </w:tc>
        <w:tc>
          <w:tcPr>
            <w:tcW w:type="dxa" w:w="2381"/>
          </w:tcPr>
          <w:p>
            <w:pPr>
              <w:spacing w:line="276" w:lineRule="auto" w:after="0"/>
              <w:ind w:firstLine="0"/>
              <w:jc w:val="center"/>
            </w:pPr>
            <w:r>
              <w:rPr>
                <w:b w:val="0"/>
                <w:sz w:val="16"/>
              </w:rPr>
              <w:t>evaluate_all.py --split test</w:t>
            </w:r>
          </w:p>
        </w:tc>
      </w:tr>
      <w:tr>
        <w:tc>
          <w:tcPr>
            <w:tcW w:type="dxa" w:w="1928"/>
          </w:tcPr>
          <w:p>
            <w:pPr>
              <w:spacing w:line="276" w:lineRule="auto" w:after="0"/>
              <w:ind w:firstLine="0"/>
              <w:jc w:val="left"/>
            </w:pPr>
            <w:r>
              <w:rPr>
                <w:b w:val="0"/>
                <w:sz w:val="16"/>
              </w:rPr>
              <w:t>Analisis NMS-free</w:t>
            </w:r>
          </w:p>
        </w:tc>
        <w:tc>
          <w:tcPr>
            <w:tcW w:type="dxa" w:w="3628"/>
          </w:tcPr>
          <w:p>
            <w:pPr>
              <w:spacing w:line="276" w:lineRule="auto" w:after="0"/>
              <w:ind w:firstLine="0"/>
              <w:jc w:val="center"/>
            </w:pPr>
            <w:r>
              <w:rPr>
                <w:b w:val="0"/>
                <w:sz w:val="16"/>
              </w:rPr>
              <w:t>nmsfree_out/summary.csv, tau_sweep.csv</w:t>
            </w:r>
          </w:p>
        </w:tc>
        <w:tc>
          <w:tcPr>
            <w:tcW w:type="dxa" w:w="2381"/>
          </w:tcPr>
          <w:p>
            <w:pPr>
              <w:spacing w:line="276" w:lineRule="auto" w:after="0"/>
              <w:ind w:firstLine="0"/>
              <w:jc w:val="center"/>
            </w:pPr>
            <w:r>
              <w:rPr>
                <w:b w:val="0"/>
                <w:sz w:val="16"/>
              </w:rPr>
              <w:t>analyze_nmsfree.py --split test</w:t>
            </w:r>
          </w:p>
        </w:tc>
      </w:tr>
      <w:tr>
        <w:tc>
          <w:tcPr>
            <w:tcW w:type="dxa" w:w="1928"/>
          </w:tcPr>
          <w:p>
            <w:pPr>
              <w:spacing w:line="276" w:lineRule="auto" w:after="0"/>
              <w:ind w:firstLine="0"/>
              <w:jc w:val="left"/>
            </w:pPr>
            <w:r>
              <w:rPr>
                <w:b w:val="0"/>
                <w:sz w:val="16"/>
              </w:rPr>
              <w:t>Kompleksitas</w:t>
            </w:r>
          </w:p>
        </w:tc>
        <w:tc>
          <w:tcPr>
            <w:tcW w:type="dxa" w:w="3628"/>
          </w:tcPr>
          <w:p>
            <w:pPr>
              <w:spacing w:line="276" w:lineRule="auto" w:after="0"/>
              <w:ind w:firstLine="0"/>
              <w:jc w:val="center"/>
            </w:pPr>
            <w:r>
              <w:rPr>
                <w:b w:val="0"/>
                <w:sz w:val="16"/>
              </w:rPr>
              <w:t>eval_out/complexity.csv</w:t>
            </w:r>
          </w:p>
        </w:tc>
        <w:tc>
          <w:tcPr>
            <w:tcW w:type="dxa" w:w="2381"/>
          </w:tcPr>
          <w:p>
            <w:pPr>
              <w:spacing w:line="276" w:lineRule="auto" w:after="0"/>
              <w:ind w:firstLine="0"/>
              <w:jc w:val="center"/>
            </w:pPr>
            <w:r>
              <w:rPr>
                <w:b w:val="0"/>
                <w:sz w:val="16"/>
              </w:rPr>
              <w:t>y26_complexity.py</w:t>
            </w:r>
          </w:p>
        </w:tc>
      </w:tr>
      <w:tr>
        <w:tc>
          <w:tcPr>
            <w:tcW w:type="dxa" w:w="1928"/>
          </w:tcPr>
          <w:p>
            <w:pPr>
              <w:spacing w:line="276" w:lineRule="auto" w:after="0"/>
              <w:ind w:firstLine="0"/>
              <w:jc w:val="left"/>
            </w:pPr>
            <w:r>
              <w:rPr>
                <w:b w:val="0"/>
                <w:sz w:val="16"/>
              </w:rPr>
              <w:t>Penghitungan kendaraan</w:t>
            </w:r>
          </w:p>
        </w:tc>
        <w:tc>
          <w:tcPr>
            <w:tcW w:type="dxa" w:w="3628"/>
          </w:tcPr>
          <w:p>
            <w:pPr>
              <w:spacing w:line="276" w:lineRule="auto" w:after="0"/>
              <w:ind w:firstLine="0"/>
              <w:jc w:val="center"/>
            </w:pPr>
            <w:r>
              <w:rPr>
                <w:b w:val="0"/>
                <w:sz w:val="16"/>
              </w:rPr>
              <w:t>counting_out/&lt;klip&gt;/counting_errors.csv, summary.json</w:t>
            </w:r>
          </w:p>
        </w:tc>
        <w:tc>
          <w:tcPr>
            <w:tcW w:type="dxa" w:w="2381"/>
          </w:tcPr>
          <w:p>
            <w:pPr>
              <w:spacing w:line="276" w:lineRule="auto" w:after="0"/>
              <w:ind w:firstLine="0"/>
              <w:jc w:val="center"/>
            </w:pPr>
            <w:r>
              <w:rPr>
                <w:b w:val="0"/>
                <w:sz w:val="16"/>
              </w:rPr>
              <w:t>y26_counting.py</w:t>
            </w:r>
          </w:p>
        </w:tc>
      </w:tr>
      <w:tr>
        <w:tc>
          <w:tcPr>
            <w:tcW w:type="dxa" w:w="1928"/>
          </w:tcPr>
          <w:p>
            <w:pPr>
              <w:spacing w:line="276" w:lineRule="auto" w:after="0"/>
              <w:ind w:firstLine="0"/>
              <w:jc w:val="left"/>
            </w:pPr>
            <w:r>
              <w:rPr>
                <w:b w:val="0"/>
                <w:sz w:val="16"/>
              </w:rPr>
              <w:t>Validasi oklusi</w:t>
            </w:r>
          </w:p>
        </w:tc>
        <w:tc>
          <w:tcPr>
            <w:tcW w:type="dxa" w:w="3628"/>
          </w:tcPr>
          <w:p>
            <w:pPr>
              <w:spacing w:line="276" w:lineRule="auto" w:after="0"/>
              <w:ind w:firstLine="0"/>
              <w:jc w:val="center"/>
            </w:pPr>
            <w:r>
              <w:rPr>
                <w:b w:val="0"/>
                <w:sz w:val="16"/>
              </w:rPr>
              <w:t>anotasi_oklusi/manual_oklusi.csv</w:t>
            </w:r>
          </w:p>
        </w:tc>
        <w:tc>
          <w:tcPr>
            <w:tcW w:type="dxa" w:w="2381"/>
          </w:tcPr>
          <w:p>
            <w:pPr>
              <w:spacing w:line="276" w:lineRule="auto" w:after="0"/>
              <w:ind w:firstLine="0"/>
              <w:jc w:val="center"/>
            </w:pPr>
            <w:r>
              <w:rPr>
                <w:b w:val="0"/>
                <w:sz w:val="16"/>
              </w:rPr>
              <w:t>make_oklusi_sample.py lalu anotasi manual</w:t>
            </w:r>
          </w:p>
        </w:tc>
      </w:tr>
      <w:tr>
        <w:tc>
          <w:tcPr>
            <w:tcW w:type="dxa" w:w="1928"/>
          </w:tcPr>
          <w:p>
            <w:pPr>
              <w:spacing w:line="276" w:lineRule="auto" w:after="0"/>
              <w:ind w:firstLine="0"/>
              <w:jc w:val="left"/>
            </w:pPr>
            <w:r>
              <w:rPr>
                <w:b w:val="0"/>
                <w:sz w:val="16"/>
              </w:rPr>
              <w:t>Analisis galat</w:t>
            </w:r>
          </w:p>
        </w:tc>
        <w:tc>
          <w:tcPr>
            <w:tcW w:type="dxa" w:w="3628"/>
          </w:tcPr>
          <w:p>
            <w:pPr>
              <w:spacing w:line="276" w:lineRule="auto" w:after="0"/>
              <w:ind w:firstLine="0"/>
              <w:jc w:val="center"/>
            </w:pPr>
            <w:r>
              <w:rPr>
                <w:b w:val="0"/>
                <w:sz w:val="16"/>
              </w:rPr>
              <w:t>hasil_bab4_5/11_analisis_galat/*</w:t>
            </w:r>
          </w:p>
        </w:tc>
        <w:tc>
          <w:tcPr>
            <w:tcW w:type="dxa" w:w="2381"/>
          </w:tcPr>
          <w:p>
            <w:pPr>
              <w:spacing w:line="276" w:lineRule="auto" w:after="0"/>
              <w:ind w:firstLine="0"/>
              <w:jc w:val="center"/>
            </w:pPr>
            <w:r>
              <w:rPr>
                <w:b w:val="0"/>
                <w:sz w:val="16"/>
              </w:rPr>
              <w:t>y26_bangun_hasil_bab45.py</w:t>
            </w:r>
          </w:p>
        </w:tc>
      </w:tr>
      <w:tr>
        <w:tc>
          <w:tcPr>
            <w:tcW w:type="dxa" w:w="1928"/>
          </w:tcPr>
          <w:p>
            <w:pPr>
              <w:spacing w:line="276" w:lineRule="auto" w:after="0"/>
              <w:ind w:firstLine="0"/>
              <w:jc w:val="left"/>
            </w:pPr>
            <w:r>
              <w:rPr>
                <w:b w:val="0"/>
                <w:sz w:val="16"/>
              </w:rPr>
              <w:t>Naskah Bab IV dan V</w:t>
            </w:r>
          </w:p>
        </w:tc>
        <w:tc>
          <w:tcPr>
            <w:tcW w:type="dxa" w:w="3628"/>
          </w:tcPr>
          <w:p>
            <w:pPr>
              <w:spacing w:line="276" w:lineRule="auto" w:after="0"/>
              <w:ind w:firstLine="0"/>
              <w:jc w:val="center"/>
            </w:pPr>
            <w:r>
              <w:rPr>
                <w:b w:val="0"/>
                <w:sz w:val="16"/>
              </w:rPr>
              <w:t>TESIS_BAB4-5.docx</w:t>
            </w:r>
          </w:p>
        </w:tc>
        <w:tc>
          <w:tcPr>
            <w:tcW w:type="dxa" w:w="2381"/>
          </w:tcPr>
          <w:p>
            <w:pPr>
              <w:spacing w:line="276" w:lineRule="auto" w:after="0"/>
              <w:ind w:firstLine="0"/>
              <w:jc w:val="center"/>
            </w:pPr>
            <w:r>
              <w:rPr>
                <w:b w:val="0"/>
                <w:sz w:val="16"/>
              </w:rPr>
              <w:t>y26_tulis_bab45.py</w:t>
            </w:r>
          </w:p>
        </w:tc>
      </w:tr>
    </w:tbl>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ind w:firstLine="567"/>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76" w:lineRule="auto"/>
      <w:ind w:firstLine="0"/>
      <w:jc w:val="center"/>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ind w:firstLine="0"/>
      <w:jc w:val="left"/>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ind w:firstLine="0"/>
      <w:jc w:val="left"/>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_tabel">
    <w:name w:val="_tabel"/>
    <w:basedOn w:val="Normal"/>
    <w:pPr>
      <w:keepNext/>
      <w:spacing w:line="276" w:lineRule="auto" w:before="160" w:after="120"/>
      <w:ind w:firstLine="0"/>
      <w:jc w:val="center"/>
    </w:pPr>
    <w:rPr>
      <w:rFonts w:ascii="Times New Roman" w:hAnsi="Times New Roman"/>
      <w:b w:val="0"/>
      <w:color w:val="000000"/>
      <w:sz w:val="22"/>
    </w:rPr>
  </w:style>
  <w:style w:type="paragraph" w:customStyle="1" w:styleId="_gambar">
    <w:name w:val="_gambar"/>
    <w:basedOn w:val="Normal"/>
    <w:pPr>
      <w:spacing w:line="276" w:lineRule="auto" w:before="120" w:after="120"/>
      <w:ind w:firstLine="0"/>
      <w:jc w:val="center"/>
    </w:pPr>
    <w:rPr>
      <w:rFonts w:ascii="Times New Roman" w:hAnsi="Times New Roman"/>
      <w:b w:val="0"/>
      <w:color w:val="000000"/>
      <w:sz w:val="22"/>
    </w:rPr>
  </w:style>
  <w:style w:type="paragraph" w:customStyle="1" w:styleId="_rumus">
    <w:name w:val="_rumus"/>
    <w:basedOn w:val="Normal"/>
    <w:pPr>
      <w:spacing w:line="276" w:lineRule="auto" w:before="120" w:after="120"/>
      <w:ind w:firstLine="0"/>
      <w:jc w:val="center"/>
    </w:pPr>
    <w:rPr>
      <w:rFonts w:ascii="Times New Roman" w:hAnsi="Times New Roman"/>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